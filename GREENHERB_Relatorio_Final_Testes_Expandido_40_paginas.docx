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5F8B" w14:textId="77777777" w:rsidR="00301BB9" w:rsidRPr="006251AF" w:rsidRDefault="00000000">
      <w:pPr>
        <w:spacing w:before="480" w:after="1560"/>
        <w:jc w:val="center"/>
        <w:rPr>
          <w:lang w:val="pt-BR"/>
        </w:rPr>
      </w:pPr>
      <w:r w:rsidRPr="006251AF">
        <w:rPr>
          <w:b/>
          <w:color w:val="555555"/>
          <w:sz w:val="24"/>
          <w:lang w:val="pt-BR"/>
        </w:rPr>
        <w:t>Relatorio Final de Testes de Software</w:t>
      </w:r>
    </w:p>
    <w:p w14:paraId="23A53F0D" w14:textId="77777777" w:rsidR="00301BB9" w:rsidRPr="006251AF" w:rsidRDefault="00000000">
      <w:pPr>
        <w:spacing w:after="160"/>
        <w:jc w:val="center"/>
        <w:rPr>
          <w:lang w:val="pt-BR"/>
        </w:rPr>
      </w:pPr>
      <w:r w:rsidRPr="006251AF">
        <w:rPr>
          <w:b/>
          <w:color w:val="0B2545"/>
          <w:sz w:val="68"/>
          <w:lang w:val="pt-BR"/>
        </w:rPr>
        <w:t>GREENHERB</w:t>
      </w:r>
    </w:p>
    <w:p w14:paraId="19747964" w14:textId="43C15874" w:rsidR="00301BB9" w:rsidRPr="006251AF" w:rsidRDefault="00000000" w:rsidP="006251AF">
      <w:pPr>
        <w:spacing w:after="480"/>
        <w:jc w:val="center"/>
        <w:rPr>
          <w:lang w:val="pt-BR"/>
        </w:rPr>
      </w:pPr>
      <w:r w:rsidRPr="006251AF">
        <w:rPr>
          <w:color w:val="1F4D78"/>
          <w:sz w:val="30"/>
          <w:lang w:val="pt-BR"/>
        </w:rPr>
        <w:t>Sistema Web API RESTful para gestao e automacao de estufas de cultivo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301BB9" w14:paraId="4D139D80" w14:textId="77777777">
        <w:trPr>
          <w:tblHeader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B76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Campo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246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Informacao</w:t>
            </w:r>
          </w:p>
        </w:tc>
      </w:tr>
      <w:tr w:rsidR="00301BB9" w14:paraId="35DDA084" w14:textId="77777777">
        <w:tc>
          <w:tcPr>
            <w:tcW w:w="2448" w:type="dxa"/>
          </w:tcPr>
          <w:p w14:paraId="048E15EA" w14:textId="77777777" w:rsidR="00301BB9" w:rsidRDefault="00000000">
            <w:pPr>
              <w:spacing w:after="0"/>
            </w:pPr>
            <w:r>
              <w:rPr>
                <w:sz w:val="20"/>
              </w:rPr>
              <w:t>Autor</w:t>
            </w:r>
          </w:p>
        </w:tc>
        <w:tc>
          <w:tcPr>
            <w:tcW w:w="6912" w:type="dxa"/>
          </w:tcPr>
          <w:p w14:paraId="59EB6063" w14:textId="77777777" w:rsidR="00301BB9" w:rsidRDefault="00000000">
            <w:pPr>
              <w:spacing w:after="0"/>
            </w:pPr>
            <w:r>
              <w:rPr>
                <w:sz w:val="20"/>
              </w:rPr>
              <w:t>Christopher Carpegiane de Souza Rocha</w:t>
            </w:r>
          </w:p>
        </w:tc>
      </w:tr>
      <w:tr w:rsidR="00301BB9" w14:paraId="0A1DD7D8" w14:textId="77777777">
        <w:tc>
          <w:tcPr>
            <w:tcW w:w="2448" w:type="dxa"/>
          </w:tcPr>
          <w:p w14:paraId="1263A6AC" w14:textId="77777777" w:rsidR="00301BB9" w:rsidRDefault="00000000">
            <w:pPr>
              <w:spacing w:after="0"/>
            </w:pPr>
            <w:r>
              <w:rPr>
                <w:sz w:val="20"/>
              </w:rPr>
              <w:t>Matricula / Numero</w:t>
            </w:r>
          </w:p>
        </w:tc>
        <w:tc>
          <w:tcPr>
            <w:tcW w:w="6912" w:type="dxa"/>
          </w:tcPr>
          <w:p w14:paraId="13FDC93D" w14:textId="77777777" w:rsidR="00301BB9" w:rsidRDefault="00000000">
            <w:pPr>
              <w:spacing w:after="0"/>
            </w:pPr>
            <w:r>
              <w:rPr>
                <w:sz w:val="20"/>
              </w:rPr>
              <w:t>34447</w:t>
            </w:r>
          </w:p>
        </w:tc>
      </w:tr>
      <w:tr w:rsidR="00301BB9" w:rsidRPr="006251AF" w14:paraId="0866D5CF" w14:textId="77777777">
        <w:tc>
          <w:tcPr>
            <w:tcW w:w="2448" w:type="dxa"/>
          </w:tcPr>
          <w:p w14:paraId="35EE332A" w14:textId="77777777" w:rsidR="00301BB9" w:rsidRDefault="00000000">
            <w:pPr>
              <w:spacing w:after="0"/>
            </w:pPr>
            <w:r>
              <w:rPr>
                <w:sz w:val="20"/>
              </w:rPr>
              <w:t>Instituicao</w:t>
            </w:r>
          </w:p>
        </w:tc>
        <w:tc>
          <w:tcPr>
            <w:tcW w:w="6912" w:type="dxa"/>
          </w:tcPr>
          <w:p w14:paraId="0E2DA6DB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20"/>
                <w:lang w:val="pt-BR"/>
              </w:rPr>
              <w:t>PUC Minas / Instituto Politecnico de Viseu</w:t>
            </w:r>
          </w:p>
        </w:tc>
      </w:tr>
      <w:tr w:rsidR="00301BB9" w14:paraId="2B80FA6E" w14:textId="77777777">
        <w:tc>
          <w:tcPr>
            <w:tcW w:w="2448" w:type="dxa"/>
          </w:tcPr>
          <w:p w14:paraId="6C252D27" w14:textId="77777777" w:rsidR="00301BB9" w:rsidRDefault="00000000">
            <w:pPr>
              <w:spacing w:after="0"/>
            </w:pPr>
            <w:r>
              <w:rPr>
                <w:sz w:val="20"/>
              </w:rPr>
              <w:t>Repositorio</w:t>
            </w:r>
          </w:p>
        </w:tc>
        <w:tc>
          <w:tcPr>
            <w:tcW w:w="6912" w:type="dxa"/>
          </w:tcPr>
          <w:p w14:paraId="694231E5" w14:textId="77777777" w:rsidR="00301BB9" w:rsidRDefault="00000000">
            <w:pPr>
              <w:spacing w:after="0"/>
            </w:pPr>
            <w:r>
              <w:rPr>
                <w:sz w:val="20"/>
              </w:rPr>
              <w:t>https://github.com/ChristopherRocha/Trabalho-Testes-NET</w:t>
            </w:r>
          </w:p>
        </w:tc>
      </w:tr>
      <w:tr w:rsidR="00301BB9" w14:paraId="53B1C5F8" w14:textId="77777777">
        <w:tc>
          <w:tcPr>
            <w:tcW w:w="2448" w:type="dxa"/>
          </w:tcPr>
          <w:p w14:paraId="2184F10A" w14:textId="3E62BB40" w:rsidR="00301BB9" w:rsidRDefault="00000000">
            <w:pPr>
              <w:spacing w:after="0"/>
            </w:pPr>
            <w:r>
              <w:rPr>
                <w:sz w:val="20"/>
              </w:rPr>
              <w:t>Data d</w:t>
            </w:r>
            <w:r w:rsidR="006251AF">
              <w:rPr>
                <w:sz w:val="20"/>
              </w:rPr>
              <w:t>o documento</w:t>
            </w:r>
          </w:p>
        </w:tc>
        <w:tc>
          <w:tcPr>
            <w:tcW w:w="6912" w:type="dxa"/>
          </w:tcPr>
          <w:p w14:paraId="041FD16C" w14:textId="28526967" w:rsidR="00301BB9" w:rsidRDefault="00000000">
            <w:pPr>
              <w:spacing w:after="0"/>
            </w:pPr>
            <w:r>
              <w:rPr>
                <w:sz w:val="20"/>
              </w:rPr>
              <w:t>1</w:t>
            </w:r>
            <w:r w:rsidR="006251AF">
              <w:rPr>
                <w:sz w:val="20"/>
              </w:rPr>
              <w:t>0</w:t>
            </w:r>
            <w:r>
              <w:rPr>
                <w:sz w:val="20"/>
              </w:rPr>
              <w:t>/06/2026</w:t>
            </w:r>
          </w:p>
        </w:tc>
      </w:tr>
    </w:tbl>
    <w:p w14:paraId="66049B99" w14:textId="77777777" w:rsidR="00301BB9" w:rsidRDefault="00301BB9">
      <w:pPr>
        <w:spacing w:after="80"/>
      </w:pPr>
    </w:p>
    <w:p w14:paraId="59D23AFC" w14:textId="77777777" w:rsidR="00301BB9" w:rsidRPr="006251AF" w:rsidRDefault="00000000">
      <w:pPr>
        <w:pStyle w:val="Small"/>
        <w:spacing w:after="240"/>
        <w:jc w:val="center"/>
        <w:rPr>
          <w:lang w:val="pt-BR"/>
        </w:rPr>
      </w:pPr>
      <w:r w:rsidRPr="006251AF">
        <w:rPr>
          <w:lang w:val="pt-BR"/>
        </w:rPr>
        <w:t>Artefactos anexos citados no documento-base: matriz de rastreabilidade em planilha e colecao Postman para testes de integracao.</w:t>
      </w:r>
    </w:p>
    <w:p w14:paraId="712DBFCB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br w:type="page"/>
      </w:r>
    </w:p>
    <w:p w14:paraId="0323BE52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Sumario</w:t>
      </w:r>
    </w:p>
    <w:p w14:paraId="0D48EEBD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1. Identificacao do grupo, repositorio de codigo e instrucoes de execucao</w:t>
      </w:r>
    </w:p>
    <w:p w14:paraId="41FB7CD0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2. Descricao do Sistema Sob Teste e do ambito coberto</w:t>
      </w:r>
    </w:p>
    <w:p w14:paraId="67F01237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3. Estrategia de testes adotada, com justificacao</w:t>
      </w:r>
    </w:p>
    <w:p w14:paraId="7FF7B0A7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4. Plano de testes detalhado por nivel: unidade, integracao e sistema</w:t>
      </w:r>
    </w:p>
    <w:p w14:paraId="5C40ED5A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5. Particionamento de equivalencia: classes validas e invalidas</w:t>
      </w:r>
    </w:p>
    <w:p w14:paraId="41DE8B1C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6. Analise de valores limite: valores selecionados</w:t>
      </w:r>
    </w:p>
    <w:p w14:paraId="118B7CDA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7. Cobertura de condicoes multiplas: tabelas de verdade e justificacao</w:t>
      </w:r>
    </w:p>
    <w:p w14:paraId="2F417C35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8. Matriz de rastreabilidade completa com cobertura bidirecional</w:t>
      </w:r>
    </w:p>
    <w:p w14:paraId="7E46BBE4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9. Resultados de execucao: cobertura, capturas e ficheiros de exportacao</w:t>
      </w:r>
    </w:p>
    <w:p w14:paraId="7AA31455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10. Lista de defeitos detetados</w:t>
      </w:r>
    </w:p>
    <w:p w14:paraId="5D50007B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11. Conclusoes, limitacoes e propostas de melhoria</w:t>
      </w:r>
    </w:p>
    <w:p w14:paraId="612F5569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Anexo A. Inventario completo de testes automatizados</w:t>
      </w:r>
    </w:p>
    <w:p w14:paraId="6FEC781B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Anexo B. Bodies corrigidos para Postman</w:t>
      </w:r>
    </w:p>
    <w:p w14:paraId="5DC89147" w14:textId="77777777" w:rsidR="00301BB9" w:rsidRPr="006251AF" w:rsidRDefault="00000000">
      <w:pPr>
        <w:spacing w:after="40"/>
        <w:rPr>
          <w:lang w:val="pt-BR"/>
        </w:rPr>
      </w:pPr>
      <w:r w:rsidRPr="006251AF">
        <w:rPr>
          <w:lang w:val="pt-BR"/>
        </w:rPr>
        <w:t>Anexo C. Catalogos tecnicos do codigo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01BB9" w:rsidRPr="006251AF" w14:paraId="7373DEDB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392A" w14:textId="77777777" w:rsidR="00301BB9" w:rsidRPr="006251AF" w:rsidRDefault="00000000">
            <w:pPr>
              <w:spacing w:after="60"/>
              <w:rPr>
                <w:lang w:val="pt-BR"/>
              </w:rPr>
            </w:pPr>
            <w:r w:rsidRPr="006251AF">
              <w:rPr>
                <w:b/>
                <w:color w:val="0B2545"/>
                <w:sz w:val="20"/>
                <w:lang w:val="pt-BR"/>
              </w:rPr>
              <w:t>Nota de leitura</w:t>
            </w:r>
          </w:p>
          <w:p w14:paraId="55F0016F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20"/>
                <w:lang w:val="pt-BR"/>
              </w:rPr>
              <w:t>O sumario e estatico para manter o documento portavel. Ao abrir no Word, pode-se inserir um sumario automatico se a entrega exigir numeracao dinamica de paginas.</w:t>
            </w:r>
          </w:p>
        </w:tc>
      </w:tr>
    </w:tbl>
    <w:p w14:paraId="3F39681A" w14:textId="77777777" w:rsidR="00301BB9" w:rsidRPr="006251AF" w:rsidRDefault="00301BB9">
      <w:pPr>
        <w:spacing w:after="60"/>
        <w:rPr>
          <w:lang w:val="pt-BR"/>
        </w:rPr>
      </w:pPr>
    </w:p>
    <w:p w14:paraId="185B80B2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br w:type="page"/>
      </w:r>
    </w:p>
    <w:p w14:paraId="0964D893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1. Identificacao do grupo, repositorio de codigo e instrucoes de execucao</w:t>
      </w:r>
    </w:p>
    <w:p w14:paraId="7CD543CF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Esta secao atende ao primeiro entregavel do enunciado: identificacao do grupo, repositorio e passos necessarios para executar a aplicacao e a suite de testes.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301BB9" w14:paraId="3AE8CFD2" w14:textId="77777777">
        <w:trPr>
          <w:tblHeader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562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Campo</w:t>
            </w:r>
          </w:p>
        </w:tc>
        <w:tc>
          <w:tcPr>
            <w:tcW w:w="69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17D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Informacao</w:t>
            </w:r>
          </w:p>
        </w:tc>
      </w:tr>
      <w:tr w:rsidR="00301BB9" w14:paraId="55BF46E8" w14:textId="77777777">
        <w:tc>
          <w:tcPr>
            <w:tcW w:w="2376" w:type="dxa"/>
          </w:tcPr>
          <w:p w14:paraId="107980EF" w14:textId="77777777" w:rsidR="00301BB9" w:rsidRDefault="00000000">
            <w:pPr>
              <w:spacing w:after="0"/>
            </w:pPr>
            <w:r>
              <w:rPr>
                <w:sz w:val="19"/>
              </w:rPr>
              <w:t>Grupo / Autor</w:t>
            </w:r>
          </w:p>
        </w:tc>
        <w:tc>
          <w:tcPr>
            <w:tcW w:w="6984" w:type="dxa"/>
          </w:tcPr>
          <w:p w14:paraId="20541BE8" w14:textId="77777777" w:rsidR="00301BB9" w:rsidRDefault="00000000">
            <w:pPr>
              <w:spacing w:after="0"/>
            </w:pPr>
            <w:r>
              <w:rPr>
                <w:sz w:val="19"/>
              </w:rPr>
              <w:t>Christopher Carpegiane de Souza Rocha</w:t>
            </w:r>
          </w:p>
        </w:tc>
      </w:tr>
      <w:tr w:rsidR="00301BB9" w14:paraId="62AFCDCB" w14:textId="77777777">
        <w:tc>
          <w:tcPr>
            <w:tcW w:w="2376" w:type="dxa"/>
          </w:tcPr>
          <w:p w14:paraId="261011E4" w14:textId="77777777" w:rsidR="00301BB9" w:rsidRDefault="00000000">
            <w:pPr>
              <w:spacing w:after="0"/>
            </w:pPr>
            <w:r>
              <w:rPr>
                <w:sz w:val="19"/>
              </w:rPr>
              <w:t>Matricula / Numero</w:t>
            </w:r>
          </w:p>
        </w:tc>
        <w:tc>
          <w:tcPr>
            <w:tcW w:w="6984" w:type="dxa"/>
          </w:tcPr>
          <w:p w14:paraId="518B28FA" w14:textId="77777777" w:rsidR="00301BB9" w:rsidRDefault="00000000">
            <w:pPr>
              <w:spacing w:after="0"/>
            </w:pPr>
            <w:r>
              <w:rPr>
                <w:sz w:val="19"/>
              </w:rPr>
              <w:t>34447</w:t>
            </w:r>
          </w:p>
        </w:tc>
      </w:tr>
      <w:tr w:rsidR="00301BB9" w:rsidRPr="006251AF" w14:paraId="45F21180" w14:textId="77777777">
        <w:tc>
          <w:tcPr>
            <w:tcW w:w="2376" w:type="dxa"/>
          </w:tcPr>
          <w:p w14:paraId="0D76CFD2" w14:textId="77777777" w:rsidR="00301BB9" w:rsidRDefault="00000000">
            <w:pPr>
              <w:spacing w:after="0"/>
            </w:pPr>
            <w:r>
              <w:rPr>
                <w:sz w:val="19"/>
              </w:rPr>
              <w:t>Instituicao</w:t>
            </w:r>
          </w:p>
        </w:tc>
        <w:tc>
          <w:tcPr>
            <w:tcW w:w="6984" w:type="dxa"/>
          </w:tcPr>
          <w:p w14:paraId="220F746C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9"/>
                <w:lang w:val="pt-BR"/>
              </w:rPr>
              <w:t>PUC Minas / Instituto Politecnico de Viseu</w:t>
            </w:r>
          </w:p>
        </w:tc>
      </w:tr>
      <w:tr w:rsidR="00301BB9" w14:paraId="3414AA6E" w14:textId="77777777">
        <w:tc>
          <w:tcPr>
            <w:tcW w:w="2376" w:type="dxa"/>
          </w:tcPr>
          <w:p w14:paraId="7296332A" w14:textId="77777777" w:rsidR="00301BB9" w:rsidRDefault="00000000">
            <w:pPr>
              <w:spacing w:after="0"/>
            </w:pPr>
            <w:r>
              <w:rPr>
                <w:sz w:val="19"/>
              </w:rPr>
              <w:t>Projeto</w:t>
            </w:r>
          </w:p>
        </w:tc>
        <w:tc>
          <w:tcPr>
            <w:tcW w:w="6984" w:type="dxa"/>
          </w:tcPr>
          <w:p w14:paraId="0735C008" w14:textId="77777777" w:rsidR="00301BB9" w:rsidRDefault="00000000">
            <w:pPr>
              <w:spacing w:after="0"/>
            </w:pPr>
            <w:r>
              <w:rPr>
                <w:sz w:val="19"/>
              </w:rPr>
              <w:t>GREENHERB - Sistema Web API RESTful</w:t>
            </w:r>
          </w:p>
        </w:tc>
      </w:tr>
      <w:tr w:rsidR="00301BB9" w14:paraId="696FF676" w14:textId="77777777">
        <w:tc>
          <w:tcPr>
            <w:tcW w:w="2376" w:type="dxa"/>
          </w:tcPr>
          <w:p w14:paraId="17DB084B" w14:textId="77777777" w:rsidR="00301BB9" w:rsidRDefault="00000000">
            <w:pPr>
              <w:spacing w:after="0"/>
            </w:pPr>
            <w:r>
              <w:rPr>
                <w:sz w:val="19"/>
              </w:rPr>
              <w:t>Repositorio</w:t>
            </w:r>
          </w:p>
        </w:tc>
        <w:tc>
          <w:tcPr>
            <w:tcW w:w="6984" w:type="dxa"/>
          </w:tcPr>
          <w:p w14:paraId="48D9DFEA" w14:textId="77777777" w:rsidR="00301BB9" w:rsidRDefault="00000000">
            <w:pPr>
              <w:spacing w:after="0"/>
            </w:pPr>
            <w:r>
              <w:rPr>
                <w:sz w:val="19"/>
              </w:rPr>
              <w:t>https://github.com/ChristopherRocha/Trabalho-Testes-NET</w:t>
            </w:r>
          </w:p>
        </w:tc>
      </w:tr>
      <w:tr w:rsidR="00301BB9" w14:paraId="1F574E18" w14:textId="77777777">
        <w:tc>
          <w:tcPr>
            <w:tcW w:w="2376" w:type="dxa"/>
          </w:tcPr>
          <w:p w14:paraId="37488B5E" w14:textId="6E053FFC" w:rsidR="00301BB9" w:rsidRDefault="00000000">
            <w:pPr>
              <w:spacing w:after="0"/>
            </w:pPr>
            <w:r>
              <w:rPr>
                <w:sz w:val="19"/>
              </w:rPr>
              <w:t xml:space="preserve">Versao do </w:t>
            </w:r>
            <w:r w:rsidR="006251AF">
              <w:rPr>
                <w:sz w:val="19"/>
              </w:rPr>
              <w:t>relatorio</w:t>
            </w:r>
          </w:p>
        </w:tc>
        <w:tc>
          <w:tcPr>
            <w:tcW w:w="6984" w:type="dxa"/>
          </w:tcPr>
          <w:p w14:paraId="75177102" w14:textId="77777777" w:rsidR="00301BB9" w:rsidRDefault="00000000">
            <w:pPr>
              <w:spacing w:after="0"/>
            </w:pPr>
            <w:r>
              <w:rPr>
                <w:sz w:val="19"/>
              </w:rPr>
              <w:t>13/06/2026</w:t>
            </w:r>
          </w:p>
        </w:tc>
      </w:tr>
    </w:tbl>
    <w:p w14:paraId="735BA5A3" w14:textId="77777777" w:rsidR="00301BB9" w:rsidRDefault="00301BB9">
      <w:pPr>
        <w:spacing w:after="80"/>
      </w:pPr>
    </w:p>
    <w:p w14:paraId="1DEE63E4" w14:textId="77777777" w:rsidR="00301BB9" w:rsidRDefault="00000000">
      <w:pPr>
        <w:pStyle w:val="Ttulo2"/>
      </w:pPr>
      <w:r>
        <w:t>1.1 Instrucoes de execucao</w:t>
      </w:r>
    </w:p>
    <w:p w14:paraId="5D7AD71A" w14:textId="77777777" w:rsidR="00301BB9" w:rsidRPr="006251AF" w:rsidRDefault="00000000">
      <w:pPr>
        <w:pStyle w:val="Numerada"/>
        <w:rPr>
          <w:lang w:val="pt-BR"/>
        </w:rPr>
      </w:pPr>
      <w:r w:rsidRPr="006251AF">
        <w:rPr>
          <w:lang w:val="pt-BR"/>
        </w:rPr>
        <w:t>Clonar o repositorio e abrir a pasta Trabalho Testes NET.</w:t>
      </w:r>
    </w:p>
    <w:p w14:paraId="4C9ADFE7" w14:textId="77777777" w:rsidR="00301BB9" w:rsidRPr="006251AF" w:rsidRDefault="00000000">
      <w:pPr>
        <w:pStyle w:val="Numerada"/>
        <w:rPr>
          <w:lang w:val="pt-BR"/>
        </w:rPr>
      </w:pPr>
      <w:r w:rsidRPr="006251AF">
        <w:rPr>
          <w:lang w:val="pt-BR"/>
        </w:rPr>
        <w:t>Executar dotnet restore para restaurar os pacotes NuGet.</w:t>
      </w:r>
    </w:p>
    <w:p w14:paraId="6C8C8A7D" w14:textId="77777777" w:rsidR="00301BB9" w:rsidRPr="006251AF" w:rsidRDefault="00000000">
      <w:pPr>
        <w:pStyle w:val="Numerada"/>
        <w:rPr>
          <w:lang w:val="pt-BR"/>
        </w:rPr>
      </w:pPr>
      <w:r w:rsidRPr="006251AF">
        <w:rPr>
          <w:lang w:val="pt-BR"/>
        </w:rPr>
        <w:t>Executar dotnet build GREENHERB\GREENHERB.csproj para compilar a API.</w:t>
      </w:r>
    </w:p>
    <w:p w14:paraId="66A9DAFD" w14:textId="77777777" w:rsidR="00301BB9" w:rsidRDefault="00000000">
      <w:pPr>
        <w:pStyle w:val="Numerada"/>
      </w:pPr>
      <w:r>
        <w:t>Executar dotnet test GREENHERB.Tests\GREENHERB.Tests.csproj --no-restore para a suite automatizada.</w:t>
      </w:r>
    </w:p>
    <w:p w14:paraId="1D43063C" w14:textId="77777777" w:rsidR="00301BB9" w:rsidRDefault="00000000">
      <w:pPr>
        <w:pStyle w:val="Numerada"/>
      </w:pPr>
      <w:r>
        <w:t>Para gerar cobertura, executar dotnet test GREENHERB.Tests\GREENHERB.Tests.csproj --collect:"XPlat Code Coverage" --logger "trx".</w:t>
      </w:r>
    </w:p>
    <w:p w14:paraId="2F52FBF9" w14:textId="77777777" w:rsidR="00301BB9" w:rsidRPr="006251AF" w:rsidRDefault="00000000">
      <w:pPr>
        <w:pStyle w:val="Numerada"/>
        <w:rPr>
          <w:lang w:val="pt-BR"/>
        </w:rPr>
      </w:pPr>
      <w:r w:rsidRPr="006251AF">
        <w:rPr>
          <w:lang w:val="pt-BR"/>
        </w:rPr>
        <w:t>Para testar a API manualmente, executar dotnet run --project GREENHERB\GREENHERB.csproj e importar a colecao Postman anexa.</w:t>
      </w:r>
    </w:p>
    <w:p w14:paraId="1D994092" w14:textId="77777777" w:rsidR="00301BB9" w:rsidRDefault="00000000">
      <w:pPr>
        <w:pStyle w:val="Ttulo2"/>
      </w:pPr>
      <w:r>
        <w:t>1.2 Dependencias principais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08"/>
        <w:gridCol w:w="1728"/>
        <w:gridCol w:w="3024"/>
      </w:tblGrid>
      <w:tr w:rsidR="00301BB9" w14:paraId="619E29F9" w14:textId="77777777">
        <w:trPr>
          <w:tblHeader/>
        </w:trPr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F4F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Pacote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45A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Versao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F72C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Projeto</w:t>
            </w:r>
          </w:p>
        </w:tc>
      </w:tr>
      <w:tr w:rsidR="00301BB9" w14:paraId="467FD416" w14:textId="77777777">
        <w:tc>
          <w:tcPr>
            <w:tcW w:w="4608" w:type="dxa"/>
          </w:tcPr>
          <w:p w14:paraId="0BBD313E" w14:textId="77777777" w:rsidR="00301BB9" w:rsidRDefault="00000000">
            <w:pPr>
              <w:spacing w:after="0"/>
            </w:pPr>
            <w:r>
              <w:rPr>
                <w:sz w:val="17"/>
              </w:rPr>
              <w:t>Microsoft.AspNetCore.OpenApi</w:t>
            </w:r>
          </w:p>
        </w:tc>
        <w:tc>
          <w:tcPr>
            <w:tcW w:w="1728" w:type="dxa"/>
          </w:tcPr>
          <w:p w14:paraId="7416CDB2" w14:textId="77777777" w:rsidR="00301BB9" w:rsidRDefault="00000000">
            <w:pPr>
              <w:spacing w:after="0"/>
            </w:pPr>
            <w:r>
              <w:rPr>
                <w:sz w:val="17"/>
              </w:rPr>
              <w:t>10.0.5</w:t>
            </w:r>
          </w:p>
        </w:tc>
        <w:tc>
          <w:tcPr>
            <w:tcW w:w="3024" w:type="dxa"/>
          </w:tcPr>
          <w:p w14:paraId="29DE0C05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5A298F8B" w14:textId="77777777">
        <w:tc>
          <w:tcPr>
            <w:tcW w:w="4608" w:type="dxa"/>
          </w:tcPr>
          <w:p w14:paraId="30F839A4" w14:textId="77777777" w:rsidR="00301BB9" w:rsidRDefault="00000000">
            <w:pPr>
              <w:spacing w:after="0"/>
            </w:pPr>
            <w:r>
              <w:rPr>
                <w:sz w:val="17"/>
              </w:rPr>
              <w:t>Microsoft.EntityFrameworkCore.Design</w:t>
            </w:r>
          </w:p>
        </w:tc>
        <w:tc>
          <w:tcPr>
            <w:tcW w:w="1728" w:type="dxa"/>
          </w:tcPr>
          <w:p w14:paraId="3DC826C3" w14:textId="77777777" w:rsidR="00301BB9" w:rsidRDefault="00000000">
            <w:pPr>
              <w:spacing w:after="0"/>
            </w:pPr>
            <w:r>
              <w:rPr>
                <w:sz w:val="17"/>
              </w:rPr>
              <w:t>10.0.7</w:t>
            </w:r>
          </w:p>
        </w:tc>
        <w:tc>
          <w:tcPr>
            <w:tcW w:w="3024" w:type="dxa"/>
          </w:tcPr>
          <w:p w14:paraId="4283ED0B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589FDDA7" w14:textId="77777777">
        <w:tc>
          <w:tcPr>
            <w:tcW w:w="4608" w:type="dxa"/>
          </w:tcPr>
          <w:p w14:paraId="0774AB74" w14:textId="77777777" w:rsidR="00301BB9" w:rsidRDefault="00000000">
            <w:pPr>
              <w:spacing w:after="0"/>
            </w:pPr>
            <w:r>
              <w:rPr>
                <w:sz w:val="17"/>
              </w:rPr>
              <w:t>Microsoft.Extensions.Configuration.Json</w:t>
            </w:r>
          </w:p>
        </w:tc>
        <w:tc>
          <w:tcPr>
            <w:tcW w:w="1728" w:type="dxa"/>
          </w:tcPr>
          <w:p w14:paraId="21E24075" w14:textId="77777777" w:rsidR="00301BB9" w:rsidRDefault="00000000">
            <w:pPr>
              <w:spacing w:after="0"/>
            </w:pPr>
            <w:r>
              <w:rPr>
                <w:sz w:val="17"/>
              </w:rPr>
              <w:t>10.0.7</w:t>
            </w:r>
          </w:p>
        </w:tc>
        <w:tc>
          <w:tcPr>
            <w:tcW w:w="3024" w:type="dxa"/>
          </w:tcPr>
          <w:p w14:paraId="7FCF8EA2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7DDB7447" w14:textId="77777777">
        <w:tc>
          <w:tcPr>
            <w:tcW w:w="4608" w:type="dxa"/>
          </w:tcPr>
          <w:p w14:paraId="080732CD" w14:textId="77777777" w:rsidR="00301BB9" w:rsidRDefault="00000000">
            <w:pPr>
              <w:spacing w:after="0"/>
            </w:pPr>
            <w:r>
              <w:rPr>
                <w:sz w:val="17"/>
              </w:rPr>
              <w:t>Microsoft.IdentityModel.Protocols.OpenIdConnect</w:t>
            </w:r>
          </w:p>
        </w:tc>
        <w:tc>
          <w:tcPr>
            <w:tcW w:w="1728" w:type="dxa"/>
          </w:tcPr>
          <w:p w14:paraId="1734A1DD" w14:textId="77777777" w:rsidR="00301BB9" w:rsidRDefault="00000000">
            <w:pPr>
              <w:spacing w:after="0"/>
            </w:pPr>
            <w:r>
              <w:rPr>
                <w:sz w:val="17"/>
              </w:rPr>
              <w:t>8.18.0</w:t>
            </w:r>
          </w:p>
        </w:tc>
        <w:tc>
          <w:tcPr>
            <w:tcW w:w="3024" w:type="dxa"/>
          </w:tcPr>
          <w:p w14:paraId="59326863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1533DF6E" w14:textId="77777777">
        <w:tc>
          <w:tcPr>
            <w:tcW w:w="4608" w:type="dxa"/>
          </w:tcPr>
          <w:p w14:paraId="6708D196" w14:textId="77777777" w:rsidR="00301BB9" w:rsidRDefault="00000000">
            <w:pPr>
              <w:spacing w:after="0"/>
            </w:pPr>
            <w:r>
              <w:rPr>
                <w:sz w:val="17"/>
              </w:rPr>
              <w:t>Npgsql.EntityFrameworkCore.PostgreSQL</w:t>
            </w:r>
          </w:p>
        </w:tc>
        <w:tc>
          <w:tcPr>
            <w:tcW w:w="1728" w:type="dxa"/>
          </w:tcPr>
          <w:p w14:paraId="585D42D4" w14:textId="77777777" w:rsidR="00301BB9" w:rsidRDefault="00000000">
            <w:pPr>
              <w:spacing w:after="0"/>
            </w:pPr>
            <w:r>
              <w:rPr>
                <w:sz w:val="17"/>
              </w:rPr>
              <w:t>10.0.1</w:t>
            </w:r>
          </w:p>
        </w:tc>
        <w:tc>
          <w:tcPr>
            <w:tcW w:w="3024" w:type="dxa"/>
          </w:tcPr>
          <w:p w14:paraId="0CD9A8F8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5CCB93A3" w14:textId="77777777">
        <w:tc>
          <w:tcPr>
            <w:tcW w:w="4608" w:type="dxa"/>
          </w:tcPr>
          <w:p w14:paraId="020F2E52" w14:textId="77777777" w:rsidR="00301BB9" w:rsidRDefault="00000000">
            <w:pPr>
              <w:spacing w:after="0"/>
            </w:pPr>
            <w:r>
              <w:rPr>
                <w:sz w:val="17"/>
              </w:rPr>
              <w:t>Swashbuckle.AspNetCore</w:t>
            </w:r>
          </w:p>
        </w:tc>
        <w:tc>
          <w:tcPr>
            <w:tcW w:w="1728" w:type="dxa"/>
          </w:tcPr>
          <w:p w14:paraId="1B70AB7A" w14:textId="77777777" w:rsidR="00301BB9" w:rsidRDefault="00000000">
            <w:pPr>
              <w:spacing w:after="0"/>
            </w:pPr>
            <w:r>
              <w:rPr>
                <w:sz w:val="17"/>
              </w:rPr>
              <w:t>10.1.7</w:t>
            </w:r>
          </w:p>
        </w:tc>
        <w:tc>
          <w:tcPr>
            <w:tcW w:w="3024" w:type="dxa"/>
          </w:tcPr>
          <w:p w14:paraId="4C6F16D4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3044001B" w14:textId="77777777">
        <w:tc>
          <w:tcPr>
            <w:tcW w:w="4608" w:type="dxa"/>
          </w:tcPr>
          <w:p w14:paraId="08EBBF24" w14:textId="77777777" w:rsidR="00301BB9" w:rsidRDefault="00000000">
            <w:pPr>
              <w:spacing w:after="0"/>
            </w:pPr>
            <w:r>
              <w:rPr>
                <w:sz w:val="17"/>
              </w:rPr>
              <w:t>System.IdentityModel.Tokens.Jwt</w:t>
            </w:r>
          </w:p>
        </w:tc>
        <w:tc>
          <w:tcPr>
            <w:tcW w:w="1728" w:type="dxa"/>
          </w:tcPr>
          <w:p w14:paraId="57108345" w14:textId="77777777" w:rsidR="00301BB9" w:rsidRDefault="00000000">
            <w:pPr>
              <w:spacing w:after="0"/>
            </w:pPr>
            <w:r>
              <w:rPr>
                <w:sz w:val="17"/>
              </w:rPr>
              <w:t>8.18.0</w:t>
            </w:r>
          </w:p>
        </w:tc>
        <w:tc>
          <w:tcPr>
            <w:tcW w:w="3024" w:type="dxa"/>
          </w:tcPr>
          <w:p w14:paraId="2F88DAF0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6EF1C905" w14:textId="77777777">
        <w:tc>
          <w:tcPr>
            <w:tcW w:w="4608" w:type="dxa"/>
          </w:tcPr>
          <w:p w14:paraId="3BC4DA42" w14:textId="77777777" w:rsidR="00301BB9" w:rsidRDefault="00000000">
            <w:pPr>
              <w:spacing w:after="0"/>
            </w:pPr>
            <w:r>
              <w:rPr>
                <w:sz w:val="17"/>
              </w:rPr>
              <w:t>ClosedXML</w:t>
            </w:r>
          </w:p>
        </w:tc>
        <w:tc>
          <w:tcPr>
            <w:tcW w:w="1728" w:type="dxa"/>
          </w:tcPr>
          <w:p w14:paraId="09F5F6A3" w14:textId="77777777" w:rsidR="00301BB9" w:rsidRDefault="00000000">
            <w:pPr>
              <w:spacing w:after="0"/>
            </w:pPr>
            <w:r>
              <w:rPr>
                <w:sz w:val="17"/>
              </w:rPr>
              <w:t>0.105.0</w:t>
            </w:r>
          </w:p>
        </w:tc>
        <w:tc>
          <w:tcPr>
            <w:tcW w:w="3024" w:type="dxa"/>
          </w:tcPr>
          <w:p w14:paraId="3C038AD4" w14:textId="77777777" w:rsidR="00301BB9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301BB9" w14:paraId="49ECFB9A" w14:textId="77777777">
        <w:tc>
          <w:tcPr>
            <w:tcW w:w="4608" w:type="dxa"/>
          </w:tcPr>
          <w:p w14:paraId="4CB9B522" w14:textId="77777777" w:rsidR="00301BB9" w:rsidRDefault="00000000">
            <w:pPr>
              <w:spacing w:after="0"/>
            </w:pPr>
            <w:r>
              <w:rPr>
                <w:sz w:val="17"/>
              </w:rPr>
              <w:t>coverlet.collector</w:t>
            </w:r>
          </w:p>
        </w:tc>
        <w:tc>
          <w:tcPr>
            <w:tcW w:w="1728" w:type="dxa"/>
          </w:tcPr>
          <w:p w14:paraId="0B66BDFC" w14:textId="77777777" w:rsidR="00301BB9" w:rsidRDefault="00000000">
            <w:pPr>
              <w:spacing w:after="0"/>
            </w:pPr>
            <w:r>
              <w:rPr>
                <w:sz w:val="17"/>
              </w:rPr>
              <w:t>6.0.4</w:t>
            </w:r>
          </w:p>
        </w:tc>
        <w:tc>
          <w:tcPr>
            <w:tcW w:w="3024" w:type="dxa"/>
          </w:tcPr>
          <w:p w14:paraId="7F931DD9" w14:textId="77777777" w:rsidR="00301BB9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301BB9" w14:paraId="1DDFBE7A" w14:textId="77777777">
        <w:tc>
          <w:tcPr>
            <w:tcW w:w="4608" w:type="dxa"/>
          </w:tcPr>
          <w:p w14:paraId="237D20D5" w14:textId="77777777" w:rsidR="00301BB9" w:rsidRDefault="00000000">
            <w:pPr>
              <w:spacing w:after="0"/>
            </w:pPr>
            <w:r>
              <w:rPr>
                <w:sz w:val="17"/>
              </w:rPr>
              <w:t>Microsoft.EntityFrameworkCore.InMemory</w:t>
            </w:r>
          </w:p>
        </w:tc>
        <w:tc>
          <w:tcPr>
            <w:tcW w:w="1728" w:type="dxa"/>
          </w:tcPr>
          <w:p w14:paraId="126155B6" w14:textId="77777777" w:rsidR="00301BB9" w:rsidRDefault="00000000">
            <w:pPr>
              <w:spacing w:after="0"/>
            </w:pPr>
            <w:r>
              <w:rPr>
                <w:sz w:val="17"/>
              </w:rPr>
              <w:t>10.0.7</w:t>
            </w:r>
          </w:p>
        </w:tc>
        <w:tc>
          <w:tcPr>
            <w:tcW w:w="3024" w:type="dxa"/>
          </w:tcPr>
          <w:p w14:paraId="3B21E1C9" w14:textId="77777777" w:rsidR="00301BB9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301BB9" w14:paraId="49E40AD1" w14:textId="77777777">
        <w:tc>
          <w:tcPr>
            <w:tcW w:w="4608" w:type="dxa"/>
          </w:tcPr>
          <w:p w14:paraId="2B9B1BB9" w14:textId="77777777" w:rsidR="00301BB9" w:rsidRDefault="00000000">
            <w:pPr>
              <w:spacing w:after="0"/>
            </w:pPr>
            <w:r>
              <w:rPr>
                <w:sz w:val="17"/>
              </w:rPr>
              <w:t>Microsoft.NET.Test.Sdk</w:t>
            </w:r>
          </w:p>
        </w:tc>
        <w:tc>
          <w:tcPr>
            <w:tcW w:w="1728" w:type="dxa"/>
          </w:tcPr>
          <w:p w14:paraId="78835408" w14:textId="77777777" w:rsidR="00301BB9" w:rsidRDefault="00000000">
            <w:pPr>
              <w:spacing w:after="0"/>
            </w:pPr>
            <w:r>
              <w:rPr>
                <w:sz w:val="17"/>
              </w:rPr>
              <w:t>18.0.0</w:t>
            </w:r>
          </w:p>
        </w:tc>
        <w:tc>
          <w:tcPr>
            <w:tcW w:w="3024" w:type="dxa"/>
          </w:tcPr>
          <w:p w14:paraId="613BB037" w14:textId="77777777" w:rsidR="00301BB9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301BB9" w14:paraId="4F05D5E7" w14:textId="77777777">
        <w:tc>
          <w:tcPr>
            <w:tcW w:w="4608" w:type="dxa"/>
          </w:tcPr>
          <w:p w14:paraId="4C7FCFCA" w14:textId="77777777" w:rsidR="00301BB9" w:rsidRDefault="00000000">
            <w:pPr>
              <w:spacing w:after="0"/>
            </w:pPr>
            <w:r>
              <w:rPr>
                <w:sz w:val="17"/>
              </w:rPr>
              <w:t>ClosedXML</w:t>
            </w:r>
          </w:p>
        </w:tc>
        <w:tc>
          <w:tcPr>
            <w:tcW w:w="1728" w:type="dxa"/>
          </w:tcPr>
          <w:p w14:paraId="5E534662" w14:textId="77777777" w:rsidR="00301BB9" w:rsidRDefault="00000000">
            <w:pPr>
              <w:spacing w:after="0"/>
            </w:pPr>
            <w:r>
              <w:rPr>
                <w:sz w:val="17"/>
              </w:rPr>
              <w:t>0.105.0</w:t>
            </w:r>
          </w:p>
        </w:tc>
        <w:tc>
          <w:tcPr>
            <w:tcW w:w="3024" w:type="dxa"/>
          </w:tcPr>
          <w:p w14:paraId="3BBFFAD0" w14:textId="77777777" w:rsidR="00301BB9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301BB9" w14:paraId="4192C768" w14:textId="77777777">
        <w:tc>
          <w:tcPr>
            <w:tcW w:w="4608" w:type="dxa"/>
          </w:tcPr>
          <w:p w14:paraId="2DEBDEAE" w14:textId="77777777" w:rsidR="00301BB9" w:rsidRDefault="00000000">
            <w:pPr>
              <w:spacing w:after="0"/>
            </w:pPr>
            <w:r>
              <w:rPr>
                <w:sz w:val="17"/>
              </w:rPr>
              <w:t>Moq</w:t>
            </w:r>
          </w:p>
        </w:tc>
        <w:tc>
          <w:tcPr>
            <w:tcW w:w="1728" w:type="dxa"/>
          </w:tcPr>
          <w:p w14:paraId="4CCA71EE" w14:textId="77777777" w:rsidR="00301BB9" w:rsidRDefault="00000000">
            <w:pPr>
              <w:spacing w:after="0"/>
            </w:pPr>
            <w:r>
              <w:rPr>
                <w:sz w:val="17"/>
              </w:rPr>
              <w:t>4.20.70</w:t>
            </w:r>
          </w:p>
        </w:tc>
        <w:tc>
          <w:tcPr>
            <w:tcW w:w="3024" w:type="dxa"/>
          </w:tcPr>
          <w:p w14:paraId="0D81A48F" w14:textId="77777777" w:rsidR="00301BB9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301BB9" w14:paraId="03033040" w14:textId="77777777">
        <w:tc>
          <w:tcPr>
            <w:tcW w:w="4608" w:type="dxa"/>
          </w:tcPr>
          <w:p w14:paraId="36F8C93B" w14:textId="77777777" w:rsidR="00301BB9" w:rsidRDefault="00000000">
            <w:pPr>
              <w:spacing w:after="0"/>
            </w:pPr>
            <w:r>
              <w:rPr>
                <w:sz w:val="17"/>
              </w:rPr>
              <w:t>xunit</w:t>
            </w:r>
          </w:p>
        </w:tc>
        <w:tc>
          <w:tcPr>
            <w:tcW w:w="1728" w:type="dxa"/>
          </w:tcPr>
          <w:p w14:paraId="014CBE38" w14:textId="77777777" w:rsidR="00301BB9" w:rsidRDefault="00000000">
            <w:pPr>
              <w:spacing w:after="0"/>
            </w:pPr>
            <w:r>
              <w:rPr>
                <w:sz w:val="17"/>
              </w:rPr>
              <w:t>2.9.3</w:t>
            </w:r>
          </w:p>
        </w:tc>
        <w:tc>
          <w:tcPr>
            <w:tcW w:w="3024" w:type="dxa"/>
          </w:tcPr>
          <w:p w14:paraId="782A1F64" w14:textId="77777777" w:rsidR="00301BB9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301BB9" w14:paraId="14064D2F" w14:textId="77777777">
        <w:tc>
          <w:tcPr>
            <w:tcW w:w="4608" w:type="dxa"/>
          </w:tcPr>
          <w:p w14:paraId="2C5EBC13" w14:textId="77777777" w:rsidR="00301BB9" w:rsidRDefault="00000000">
            <w:pPr>
              <w:spacing w:after="0"/>
            </w:pPr>
            <w:r>
              <w:rPr>
                <w:sz w:val="17"/>
              </w:rPr>
              <w:t>xunit.runner.visualstudio</w:t>
            </w:r>
          </w:p>
        </w:tc>
        <w:tc>
          <w:tcPr>
            <w:tcW w:w="1728" w:type="dxa"/>
          </w:tcPr>
          <w:p w14:paraId="496200EB" w14:textId="77777777" w:rsidR="00301BB9" w:rsidRDefault="00000000">
            <w:pPr>
              <w:spacing w:after="0"/>
            </w:pPr>
            <w:r>
              <w:rPr>
                <w:sz w:val="17"/>
              </w:rPr>
              <w:t>2.8.2</w:t>
            </w:r>
          </w:p>
        </w:tc>
        <w:tc>
          <w:tcPr>
            <w:tcW w:w="3024" w:type="dxa"/>
          </w:tcPr>
          <w:p w14:paraId="4FCA03F2" w14:textId="77777777" w:rsidR="00301BB9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</w:tbl>
    <w:p w14:paraId="50CBB7A0" w14:textId="77777777" w:rsidR="00301BB9" w:rsidRDefault="00301BB9">
      <w:pPr>
        <w:spacing w:after="80"/>
      </w:pPr>
    </w:p>
    <w:p w14:paraId="32504DC4" w14:textId="77777777" w:rsidR="00301BB9" w:rsidRDefault="00000000">
      <w:r>
        <w:br w:type="page"/>
      </w:r>
    </w:p>
    <w:p w14:paraId="4DC42D79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2. Descricao do Sistema Sob Teste e do ambito coberto</w:t>
      </w:r>
    </w:p>
    <w:p w14:paraId="7A11498E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O GREENHERB e o backend de uma plataforma de apoio a estufas inteligentes. O sistema organiza especies botanicas, planos, lotes, tarefas, medicoes ambientais, alertas, automacoes, relatorios, auditoria e utilizadores.</w:t>
      </w:r>
    </w:p>
    <w:p w14:paraId="043FBB2F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O ambito coberto pelos testes inclui regras de negocio de servicos, validacoes de models e requests, importacao de ficheiros, consultas filtradas, transicoes de estado, mocks de sensores/notificacoes e contratos REST principais.</w:t>
      </w:r>
    </w:p>
    <w:p w14:paraId="1BFCB173" w14:textId="77777777" w:rsidR="00301BB9" w:rsidRDefault="00000000">
      <w:r>
        <w:rPr>
          <w:noProof/>
        </w:rPr>
        <w:drawing>
          <wp:inline distT="0" distB="0" distL="0" distR="0" wp14:anchorId="2206E97C" wp14:editId="7E37ECC5">
            <wp:extent cx="5806440" cy="3406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452B" w14:textId="77777777" w:rsidR="00301BB9" w:rsidRPr="006251AF" w:rsidRDefault="00000000">
      <w:pPr>
        <w:pStyle w:val="Small"/>
        <w:jc w:val="center"/>
        <w:rPr>
          <w:lang w:val="pt-BR"/>
        </w:rPr>
      </w:pPr>
      <w:r w:rsidRPr="006251AF">
        <w:rPr>
          <w:lang w:val="pt-BR"/>
        </w:rPr>
        <w:t>Figura 1. Arquitetura logica e pontos de validacao do projeto.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2088"/>
        <w:gridCol w:w="1368"/>
        <w:gridCol w:w="5112"/>
      </w:tblGrid>
      <w:tr w:rsidR="00301BB9" w14:paraId="3AFA930C" w14:textId="77777777">
        <w:trPr>
          <w:tblHeader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6BE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Req.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11E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Area funcional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790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Modulo</w:t>
            </w:r>
          </w:p>
        </w:tc>
        <w:tc>
          <w:tcPr>
            <w:tcW w:w="51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C3A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Ambito coberto</w:t>
            </w:r>
          </w:p>
        </w:tc>
      </w:tr>
      <w:tr w:rsidR="00301BB9" w:rsidRPr="006251AF" w14:paraId="3814143A" w14:textId="77777777">
        <w:tc>
          <w:tcPr>
            <w:tcW w:w="792" w:type="dxa"/>
          </w:tcPr>
          <w:p w14:paraId="39E80CF9" w14:textId="77777777" w:rsidR="00301BB9" w:rsidRDefault="00000000">
            <w:pPr>
              <w:spacing w:after="0"/>
            </w:pPr>
            <w:r>
              <w:rPr>
                <w:sz w:val="16"/>
              </w:rPr>
              <w:t>REQ-01</w:t>
            </w:r>
          </w:p>
        </w:tc>
        <w:tc>
          <w:tcPr>
            <w:tcW w:w="2088" w:type="dxa"/>
          </w:tcPr>
          <w:p w14:paraId="16468F97" w14:textId="77777777" w:rsidR="00301BB9" w:rsidRDefault="00000000">
            <w:pPr>
              <w:spacing w:after="0"/>
            </w:pPr>
            <w:r>
              <w:rPr>
                <w:sz w:val="16"/>
              </w:rPr>
              <w:t>Autenticacao e autorizacao</w:t>
            </w:r>
          </w:p>
        </w:tc>
        <w:tc>
          <w:tcPr>
            <w:tcW w:w="1368" w:type="dxa"/>
          </w:tcPr>
          <w:p w14:paraId="2BFF533F" w14:textId="77777777" w:rsidR="00301BB9" w:rsidRDefault="00000000"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w="5112" w:type="dxa"/>
          </w:tcPr>
          <w:p w14:paraId="7D2964FC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Permitir login, validacao/renovacao de token e roles Tecnico, Responsavel e Administrador.</w:t>
            </w:r>
          </w:p>
        </w:tc>
      </w:tr>
      <w:tr w:rsidR="00301BB9" w:rsidRPr="006251AF" w14:paraId="7FB05CCD" w14:textId="77777777">
        <w:tc>
          <w:tcPr>
            <w:tcW w:w="792" w:type="dxa"/>
          </w:tcPr>
          <w:p w14:paraId="7558D87F" w14:textId="77777777" w:rsidR="00301BB9" w:rsidRDefault="00000000">
            <w:pPr>
              <w:spacing w:after="0"/>
            </w:pPr>
            <w:r>
              <w:rPr>
                <w:sz w:val="16"/>
              </w:rPr>
              <w:t>REQ-02</w:t>
            </w:r>
          </w:p>
        </w:tc>
        <w:tc>
          <w:tcPr>
            <w:tcW w:w="2088" w:type="dxa"/>
          </w:tcPr>
          <w:p w14:paraId="6C7681C3" w14:textId="77777777" w:rsidR="00301BB9" w:rsidRDefault="00000000">
            <w:pPr>
              <w:spacing w:after="0"/>
            </w:pPr>
            <w:r>
              <w:rPr>
                <w:sz w:val="16"/>
              </w:rPr>
              <w:t>Gestao de utilizadores</w:t>
            </w:r>
          </w:p>
        </w:tc>
        <w:tc>
          <w:tcPr>
            <w:tcW w:w="1368" w:type="dxa"/>
          </w:tcPr>
          <w:p w14:paraId="195CF8F9" w14:textId="77777777" w:rsidR="00301BB9" w:rsidRDefault="00000000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5112" w:type="dxa"/>
          </w:tcPr>
          <w:p w14:paraId="1EC827EC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Criar, consultar, atualizar, alterar roles, ativar/desativar e remover utilizadores.</w:t>
            </w:r>
          </w:p>
        </w:tc>
      </w:tr>
      <w:tr w:rsidR="00301BB9" w:rsidRPr="006251AF" w14:paraId="2B7F5B81" w14:textId="77777777">
        <w:tc>
          <w:tcPr>
            <w:tcW w:w="792" w:type="dxa"/>
          </w:tcPr>
          <w:p w14:paraId="2BE51D09" w14:textId="77777777" w:rsidR="00301BB9" w:rsidRDefault="00000000">
            <w:pPr>
              <w:spacing w:after="0"/>
            </w:pPr>
            <w:r>
              <w:rPr>
                <w:sz w:val="16"/>
              </w:rPr>
              <w:t>REQ-03</w:t>
            </w:r>
          </w:p>
        </w:tc>
        <w:tc>
          <w:tcPr>
            <w:tcW w:w="2088" w:type="dxa"/>
          </w:tcPr>
          <w:p w14:paraId="0F979FCA" w14:textId="77777777" w:rsidR="00301BB9" w:rsidRDefault="00000000">
            <w:pPr>
              <w:spacing w:after="0"/>
            </w:pPr>
            <w:r>
              <w:rPr>
                <w:sz w:val="16"/>
              </w:rPr>
              <w:t>Catalogo botanico</w:t>
            </w:r>
          </w:p>
        </w:tc>
        <w:tc>
          <w:tcPr>
            <w:tcW w:w="1368" w:type="dxa"/>
          </w:tcPr>
          <w:p w14:paraId="46D9C0BB" w14:textId="77777777" w:rsidR="00301BB9" w:rsidRDefault="00000000">
            <w:pPr>
              <w:spacing w:after="0"/>
            </w:pPr>
            <w:r>
              <w:rPr>
                <w:sz w:val="16"/>
              </w:rPr>
              <w:t>Herb</w:t>
            </w:r>
          </w:p>
        </w:tc>
        <w:tc>
          <w:tcPr>
            <w:tcW w:w="5112" w:type="dxa"/>
          </w:tcPr>
          <w:p w14:paraId="2AC39030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Manter especies, validar campos obrigatorios e importar plantas por CSV/XLSX.</w:t>
            </w:r>
          </w:p>
        </w:tc>
      </w:tr>
      <w:tr w:rsidR="00301BB9" w:rsidRPr="006251AF" w14:paraId="13C06275" w14:textId="77777777">
        <w:tc>
          <w:tcPr>
            <w:tcW w:w="792" w:type="dxa"/>
          </w:tcPr>
          <w:p w14:paraId="4FE62414" w14:textId="77777777" w:rsidR="00301BB9" w:rsidRDefault="00000000">
            <w:pPr>
              <w:spacing w:after="0"/>
            </w:pPr>
            <w:r>
              <w:rPr>
                <w:sz w:val="16"/>
              </w:rPr>
              <w:t>REQ-04</w:t>
            </w:r>
          </w:p>
        </w:tc>
        <w:tc>
          <w:tcPr>
            <w:tcW w:w="2088" w:type="dxa"/>
          </w:tcPr>
          <w:p w14:paraId="4B02E04B" w14:textId="77777777" w:rsidR="00301BB9" w:rsidRDefault="00000000">
            <w:pPr>
              <w:spacing w:after="0"/>
            </w:pPr>
            <w:r>
              <w:rPr>
                <w:sz w:val="16"/>
              </w:rPr>
              <w:t>Planos de cultivo</w:t>
            </w:r>
          </w:p>
        </w:tc>
        <w:tc>
          <w:tcPr>
            <w:tcW w:w="1368" w:type="dxa"/>
          </w:tcPr>
          <w:p w14:paraId="48636C98" w14:textId="77777777" w:rsidR="00301BB9" w:rsidRDefault="00000000"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w="5112" w:type="dxa"/>
          </w:tcPr>
          <w:p w14:paraId="2949EAC5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Criar e consultar planos com duracao, rega, datas e limites ambientais.</w:t>
            </w:r>
          </w:p>
        </w:tc>
      </w:tr>
      <w:tr w:rsidR="00301BB9" w:rsidRPr="006251AF" w14:paraId="00462AFB" w14:textId="77777777">
        <w:tc>
          <w:tcPr>
            <w:tcW w:w="792" w:type="dxa"/>
          </w:tcPr>
          <w:p w14:paraId="568DE2A4" w14:textId="77777777" w:rsidR="00301BB9" w:rsidRDefault="00000000">
            <w:pPr>
              <w:spacing w:after="0"/>
            </w:pPr>
            <w:r>
              <w:rPr>
                <w:sz w:val="16"/>
              </w:rPr>
              <w:t>REQ-05</w:t>
            </w:r>
          </w:p>
        </w:tc>
        <w:tc>
          <w:tcPr>
            <w:tcW w:w="2088" w:type="dxa"/>
          </w:tcPr>
          <w:p w14:paraId="1C3C9A00" w14:textId="77777777" w:rsidR="00301BB9" w:rsidRDefault="00000000">
            <w:pPr>
              <w:spacing w:after="0"/>
            </w:pPr>
            <w:r>
              <w:rPr>
                <w:sz w:val="16"/>
              </w:rPr>
              <w:t>Lotes operacionais</w:t>
            </w:r>
          </w:p>
        </w:tc>
        <w:tc>
          <w:tcPr>
            <w:tcW w:w="1368" w:type="dxa"/>
          </w:tcPr>
          <w:p w14:paraId="5BECC578" w14:textId="77777777" w:rsidR="00301BB9" w:rsidRDefault="00000000">
            <w:pPr>
              <w:spacing w:after="0"/>
            </w:pPr>
            <w:r>
              <w:rPr>
                <w:sz w:val="16"/>
              </w:rPr>
              <w:t>Batch</w:t>
            </w:r>
          </w:p>
        </w:tc>
        <w:tc>
          <w:tcPr>
            <w:tcW w:w="5112" w:type="dxa"/>
          </w:tcPr>
          <w:p w14:paraId="256073C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Gerir lotes vinculados a planos, status, divisoes, perdas e produtividade.</w:t>
            </w:r>
          </w:p>
        </w:tc>
      </w:tr>
      <w:tr w:rsidR="00301BB9" w:rsidRPr="006251AF" w14:paraId="1A5F3F97" w14:textId="77777777">
        <w:tc>
          <w:tcPr>
            <w:tcW w:w="792" w:type="dxa"/>
          </w:tcPr>
          <w:p w14:paraId="1EEB8D91" w14:textId="77777777" w:rsidR="00301BB9" w:rsidRDefault="00000000">
            <w:pPr>
              <w:spacing w:after="0"/>
            </w:pPr>
            <w:r>
              <w:rPr>
                <w:sz w:val="16"/>
              </w:rPr>
              <w:t>REQ-06</w:t>
            </w:r>
          </w:p>
        </w:tc>
        <w:tc>
          <w:tcPr>
            <w:tcW w:w="2088" w:type="dxa"/>
          </w:tcPr>
          <w:p w14:paraId="4DA2B7DD" w14:textId="77777777" w:rsidR="00301BB9" w:rsidRDefault="00000000">
            <w:pPr>
              <w:spacing w:after="0"/>
            </w:pPr>
            <w:r>
              <w:rPr>
                <w:sz w:val="16"/>
              </w:rPr>
              <w:t>Telemetria ambiental</w:t>
            </w:r>
          </w:p>
        </w:tc>
        <w:tc>
          <w:tcPr>
            <w:tcW w:w="1368" w:type="dxa"/>
          </w:tcPr>
          <w:p w14:paraId="76746662" w14:textId="77777777" w:rsidR="00301BB9" w:rsidRDefault="00000000">
            <w:pPr>
              <w:spacing w:after="0"/>
            </w:pPr>
            <w:r>
              <w:rPr>
                <w:sz w:val="16"/>
              </w:rPr>
              <w:t>Measurement</w:t>
            </w:r>
          </w:p>
        </w:tc>
        <w:tc>
          <w:tcPr>
            <w:tcW w:w="5112" w:type="dxa"/>
          </w:tcPr>
          <w:p w14:paraId="6A88BA48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Registrar e consultar medicoes por lote, periodo, temperatura, umidade e luminosidade.</w:t>
            </w:r>
          </w:p>
        </w:tc>
      </w:tr>
      <w:tr w:rsidR="00301BB9" w:rsidRPr="006251AF" w14:paraId="589BAA1A" w14:textId="77777777">
        <w:tc>
          <w:tcPr>
            <w:tcW w:w="792" w:type="dxa"/>
          </w:tcPr>
          <w:p w14:paraId="531738C1" w14:textId="77777777" w:rsidR="00301BB9" w:rsidRDefault="00000000">
            <w:pPr>
              <w:spacing w:after="0"/>
            </w:pPr>
            <w:r>
              <w:rPr>
                <w:sz w:val="16"/>
              </w:rPr>
              <w:t>REQ-07</w:t>
            </w:r>
          </w:p>
        </w:tc>
        <w:tc>
          <w:tcPr>
            <w:tcW w:w="2088" w:type="dxa"/>
          </w:tcPr>
          <w:p w14:paraId="3CE92718" w14:textId="77777777" w:rsidR="00301BB9" w:rsidRDefault="00000000">
            <w:pPr>
              <w:spacing w:after="0"/>
            </w:pPr>
            <w:r>
              <w:rPr>
                <w:sz w:val="16"/>
              </w:rPr>
              <w:t>Alertas</w:t>
            </w:r>
          </w:p>
        </w:tc>
        <w:tc>
          <w:tcPr>
            <w:tcW w:w="1368" w:type="dxa"/>
          </w:tcPr>
          <w:p w14:paraId="578D9B89" w14:textId="77777777" w:rsidR="00301BB9" w:rsidRDefault="00000000">
            <w:pPr>
              <w:spacing w:after="0"/>
            </w:pPr>
            <w:r>
              <w:rPr>
                <w:sz w:val="16"/>
              </w:rPr>
              <w:t>Alert</w:t>
            </w:r>
          </w:p>
        </w:tc>
        <w:tc>
          <w:tcPr>
            <w:tcW w:w="5112" w:type="dxa"/>
          </w:tcPr>
          <w:p w14:paraId="6E94AC1C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Criar, filtrar, resolver, ignorar e remover alertas operacionais.</w:t>
            </w:r>
          </w:p>
        </w:tc>
      </w:tr>
      <w:tr w:rsidR="00301BB9" w:rsidRPr="006251AF" w14:paraId="0D47ACF4" w14:textId="77777777">
        <w:tc>
          <w:tcPr>
            <w:tcW w:w="792" w:type="dxa"/>
          </w:tcPr>
          <w:p w14:paraId="66D99211" w14:textId="77777777" w:rsidR="00301BB9" w:rsidRDefault="00000000">
            <w:pPr>
              <w:spacing w:after="0"/>
            </w:pPr>
            <w:r>
              <w:rPr>
                <w:sz w:val="16"/>
              </w:rPr>
              <w:t>REQ-08</w:t>
            </w:r>
          </w:p>
        </w:tc>
        <w:tc>
          <w:tcPr>
            <w:tcW w:w="2088" w:type="dxa"/>
          </w:tcPr>
          <w:p w14:paraId="43C58239" w14:textId="77777777" w:rsidR="00301BB9" w:rsidRDefault="00000000">
            <w:pPr>
              <w:spacing w:after="0"/>
            </w:pPr>
            <w:r>
              <w:rPr>
                <w:sz w:val="16"/>
              </w:rPr>
              <w:t>Automacoes</w:t>
            </w:r>
          </w:p>
        </w:tc>
        <w:tc>
          <w:tcPr>
            <w:tcW w:w="1368" w:type="dxa"/>
          </w:tcPr>
          <w:p w14:paraId="0B219BB4" w14:textId="77777777" w:rsidR="00301BB9" w:rsidRDefault="00000000">
            <w:pPr>
              <w:spacing w:after="0"/>
            </w:pPr>
            <w:r>
              <w:rPr>
                <w:sz w:val="16"/>
              </w:rPr>
              <w:t>Automation</w:t>
            </w:r>
          </w:p>
        </w:tc>
        <w:tc>
          <w:tcPr>
            <w:tcW w:w="5112" w:type="dxa"/>
          </w:tcPr>
          <w:p w14:paraId="235EF773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Criar regras, ativar/desativar automacoes e validar modos manual/automatico.</w:t>
            </w:r>
          </w:p>
        </w:tc>
      </w:tr>
      <w:tr w:rsidR="00301BB9" w:rsidRPr="006251AF" w14:paraId="314BB7E3" w14:textId="77777777">
        <w:tc>
          <w:tcPr>
            <w:tcW w:w="792" w:type="dxa"/>
          </w:tcPr>
          <w:p w14:paraId="11C2CCA2" w14:textId="77777777" w:rsidR="00301BB9" w:rsidRDefault="00000000">
            <w:pPr>
              <w:spacing w:after="0"/>
            </w:pPr>
            <w:r>
              <w:rPr>
                <w:sz w:val="16"/>
              </w:rPr>
              <w:t>REQ-09</w:t>
            </w:r>
          </w:p>
        </w:tc>
        <w:tc>
          <w:tcPr>
            <w:tcW w:w="2088" w:type="dxa"/>
          </w:tcPr>
          <w:p w14:paraId="79311AF8" w14:textId="77777777" w:rsidR="00301BB9" w:rsidRDefault="00000000">
            <w:pPr>
              <w:spacing w:after="0"/>
            </w:pPr>
            <w:r>
              <w:rPr>
                <w:sz w:val="16"/>
              </w:rPr>
              <w:t>Tarefas operacionais</w:t>
            </w:r>
          </w:p>
        </w:tc>
        <w:tc>
          <w:tcPr>
            <w:tcW w:w="1368" w:type="dxa"/>
          </w:tcPr>
          <w:p w14:paraId="6BE49E2B" w14:textId="77777777" w:rsidR="00301BB9" w:rsidRDefault="00000000">
            <w:pPr>
              <w:spacing w:after="0"/>
            </w:pPr>
            <w:r>
              <w:rPr>
                <w:sz w:val="16"/>
              </w:rPr>
              <w:t>Task</w:t>
            </w:r>
          </w:p>
        </w:tc>
        <w:tc>
          <w:tcPr>
            <w:tcW w:w="5112" w:type="dxa"/>
          </w:tcPr>
          <w:p w14:paraId="3C94BE0C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Criar, consultar, atualizar e remover tarefas por lote, status, tipo e responsavel.</w:t>
            </w:r>
          </w:p>
        </w:tc>
      </w:tr>
      <w:tr w:rsidR="00301BB9" w:rsidRPr="006251AF" w14:paraId="2EDA99A0" w14:textId="77777777">
        <w:tc>
          <w:tcPr>
            <w:tcW w:w="792" w:type="dxa"/>
          </w:tcPr>
          <w:p w14:paraId="40DA5E06" w14:textId="77777777" w:rsidR="00301BB9" w:rsidRDefault="00000000">
            <w:pPr>
              <w:spacing w:after="0"/>
            </w:pPr>
            <w:r>
              <w:rPr>
                <w:sz w:val="16"/>
              </w:rPr>
              <w:t>REQ-10</w:t>
            </w:r>
          </w:p>
        </w:tc>
        <w:tc>
          <w:tcPr>
            <w:tcW w:w="2088" w:type="dxa"/>
          </w:tcPr>
          <w:p w14:paraId="1455EEDD" w14:textId="77777777" w:rsidR="00301BB9" w:rsidRDefault="00000000">
            <w:pPr>
              <w:spacing w:after="0"/>
            </w:pPr>
            <w:r>
              <w:rPr>
                <w:sz w:val="16"/>
              </w:rPr>
              <w:t>Relatorios e exportacoes</w:t>
            </w:r>
          </w:p>
        </w:tc>
        <w:tc>
          <w:tcPr>
            <w:tcW w:w="1368" w:type="dxa"/>
          </w:tcPr>
          <w:p w14:paraId="3FB9503A" w14:textId="77777777" w:rsidR="00301BB9" w:rsidRDefault="00000000">
            <w:pPr>
              <w:spacing w:after="0"/>
            </w:pPr>
            <w:r>
              <w:rPr>
                <w:sz w:val="16"/>
              </w:rPr>
              <w:t>Report</w:t>
            </w:r>
          </w:p>
        </w:tc>
        <w:tc>
          <w:tcPr>
            <w:tcW w:w="5112" w:type="dxa"/>
          </w:tcPr>
          <w:p w14:paraId="4347A6E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Criar relatorios, filtrar por tipo e exportar para CSV/Excel.</w:t>
            </w:r>
          </w:p>
        </w:tc>
      </w:tr>
      <w:tr w:rsidR="00301BB9" w:rsidRPr="006251AF" w14:paraId="7FB391B6" w14:textId="77777777">
        <w:tc>
          <w:tcPr>
            <w:tcW w:w="792" w:type="dxa"/>
          </w:tcPr>
          <w:p w14:paraId="13446153" w14:textId="77777777" w:rsidR="00301BB9" w:rsidRDefault="00000000">
            <w:pPr>
              <w:spacing w:after="0"/>
            </w:pPr>
            <w:r>
              <w:rPr>
                <w:sz w:val="16"/>
              </w:rPr>
              <w:t>REQ-11</w:t>
            </w:r>
          </w:p>
        </w:tc>
        <w:tc>
          <w:tcPr>
            <w:tcW w:w="2088" w:type="dxa"/>
          </w:tcPr>
          <w:p w14:paraId="41566A98" w14:textId="77777777" w:rsidR="00301BB9" w:rsidRDefault="00000000">
            <w:pPr>
              <w:spacing w:after="0"/>
            </w:pPr>
            <w:r>
              <w:rPr>
                <w:sz w:val="16"/>
              </w:rPr>
              <w:t>Auditoria</w:t>
            </w:r>
          </w:p>
        </w:tc>
        <w:tc>
          <w:tcPr>
            <w:tcW w:w="1368" w:type="dxa"/>
          </w:tcPr>
          <w:p w14:paraId="2B4420F6" w14:textId="77777777" w:rsidR="00301BB9" w:rsidRDefault="00000000">
            <w:pPr>
              <w:spacing w:after="0"/>
            </w:pPr>
            <w:r>
              <w:rPr>
                <w:sz w:val="16"/>
              </w:rPr>
              <w:t>AuditLog</w:t>
            </w:r>
          </w:p>
        </w:tc>
        <w:tc>
          <w:tcPr>
            <w:tcW w:w="5112" w:type="dxa"/>
          </w:tcPr>
          <w:p w14:paraId="6FB14BB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Registrar operacoes por usuario, entidade, tipo, IP e intervalo temporal.</w:t>
            </w:r>
          </w:p>
        </w:tc>
      </w:tr>
      <w:tr w:rsidR="00301BB9" w:rsidRPr="006251AF" w14:paraId="300EEC5D" w14:textId="77777777">
        <w:tc>
          <w:tcPr>
            <w:tcW w:w="792" w:type="dxa"/>
          </w:tcPr>
          <w:p w14:paraId="26E9DD4B" w14:textId="77777777" w:rsidR="00301BB9" w:rsidRDefault="00000000">
            <w:pPr>
              <w:spacing w:after="0"/>
            </w:pPr>
            <w:r>
              <w:rPr>
                <w:sz w:val="16"/>
              </w:rPr>
              <w:t>REQ-12</w:t>
            </w:r>
          </w:p>
        </w:tc>
        <w:tc>
          <w:tcPr>
            <w:tcW w:w="2088" w:type="dxa"/>
          </w:tcPr>
          <w:p w14:paraId="74DB488E" w14:textId="77777777" w:rsidR="00301BB9" w:rsidRDefault="00000000">
            <w:pPr>
              <w:spacing w:after="0"/>
            </w:pPr>
            <w:r>
              <w:rPr>
                <w:sz w:val="16"/>
              </w:rPr>
              <w:t>Gateway de notificacoes</w:t>
            </w:r>
          </w:p>
        </w:tc>
        <w:tc>
          <w:tcPr>
            <w:tcW w:w="1368" w:type="dxa"/>
          </w:tcPr>
          <w:p w14:paraId="1B7B6646" w14:textId="77777777" w:rsidR="00301BB9" w:rsidRDefault="00000000">
            <w:pPr>
              <w:spacing w:after="0"/>
            </w:pPr>
            <w:r>
              <w:rPr>
                <w:sz w:val="16"/>
              </w:rPr>
              <w:t>NotificationGate</w:t>
            </w:r>
            <w:r>
              <w:rPr>
                <w:sz w:val="16"/>
              </w:rPr>
              <w:lastRenderedPageBreak/>
              <w:t>way</w:t>
            </w:r>
          </w:p>
        </w:tc>
        <w:tc>
          <w:tcPr>
            <w:tcW w:w="5112" w:type="dxa"/>
          </w:tcPr>
          <w:p w14:paraId="680F5A7A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lastRenderedPageBreak/>
              <w:t>Simular email, SMS, push e alerta de lote com historico e indisponibilidade.</w:t>
            </w:r>
          </w:p>
        </w:tc>
      </w:tr>
      <w:tr w:rsidR="00301BB9" w:rsidRPr="006251AF" w14:paraId="34C8E5BE" w14:textId="77777777">
        <w:tc>
          <w:tcPr>
            <w:tcW w:w="792" w:type="dxa"/>
          </w:tcPr>
          <w:p w14:paraId="478E70CB" w14:textId="77777777" w:rsidR="00301BB9" w:rsidRDefault="00000000">
            <w:pPr>
              <w:spacing w:after="0"/>
            </w:pPr>
            <w:r>
              <w:rPr>
                <w:sz w:val="16"/>
              </w:rPr>
              <w:t>REQ-13</w:t>
            </w:r>
          </w:p>
        </w:tc>
        <w:tc>
          <w:tcPr>
            <w:tcW w:w="2088" w:type="dxa"/>
          </w:tcPr>
          <w:p w14:paraId="3E8A00C0" w14:textId="77777777" w:rsidR="00301BB9" w:rsidRDefault="00000000">
            <w:pPr>
              <w:spacing w:after="0"/>
            </w:pPr>
            <w:r>
              <w:rPr>
                <w:sz w:val="16"/>
              </w:rPr>
              <w:t>Gateway de temperatura</w:t>
            </w:r>
          </w:p>
        </w:tc>
        <w:tc>
          <w:tcPr>
            <w:tcW w:w="1368" w:type="dxa"/>
          </w:tcPr>
          <w:p w14:paraId="4F4B99E5" w14:textId="77777777" w:rsidR="00301BB9" w:rsidRDefault="00000000">
            <w:pPr>
              <w:spacing w:after="0"/>
            </w:pPr>
            <w:r>
              <w:rPr>
                <w:sz w:val="16"/>
              </w:rPr>
              <w:t>TemperatureGateway</w:t>
            </w:r>
          </w:p>
        </w:tc>
        <w:tc>
          <w:tcPr>
            <w:tcW w:w="5112" w:type="dxa"/>
          </w:tcPr>
          <w:p w14:paraId="225BBF5C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Simular leituras, disponibilidade de sensor, intervalos e historico de erros.</w:t>
            </w:r>
          </w:p>
        </w:tc>
      </w:tr>
    </w:tbl>
    <w:p w14:paraId="1A228224" w14:textId="77777777" w:rsidR="00301BB9" w:rsidRPr="006251AF" w:rsidRDefault="00301BB9">
      <w:pPr>
        <w:spacing w:after="80"/>
        <w:rPr>
          <w:lang w:val="pt-BR"/>
        </w:rPr>
      </w:pPr>
    </w:p>
    <w:p w14:paraId="38E769EF" w14:textId="77777777" w:rsidR="00301BB9" w:rsidRDefault="00000000">
      <w:pPr>
        <w:pStyle w:val="Ttulo2"/>
      </w:pPr>
      <w:r>
        <w:t>2.1 Inventario tecnico do sistema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301BB9" w14:paraId="633C87A3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BAE9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Indicador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424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Quantidade</w:t>
            </w:r>
          </w:p>
        </w:tc>
      </w:tr>
      <w:tr w:rsidR="00301BB9" w14:paraId="3A8DA84E" w14:textId="77777777">
        <w:tc>
          <w:tcPr>
            <w:tcW w:w="6912" w:type="dxa"/>
          </w:tcPr>
          <w:p w14:paraId="242C51C2" w14:textId="77777777" w:rsidR="00301BB9" w:rsidRDefault="00000000">
            <w:pPr>
              <w:spacing w:after="0"/>
            </w:pPr>
            <w:r>
              <w:rPr>
                <w:sz w:val="18"/>
              </w:rPr>
              <w:t>Models/DTOs catalogados</w:t>
            </w:r>
          </w:p>
        </w:tc>
        <w:tc>
          <w:tcPr>
            <w:tcW w:w="2448" w:type="dxa"/>
          </w:tcPr>
          <w:p w14:paraId="53493546" w14:textId="77777777" w:rsidR="00301BB9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</w:tr>
      <w:tr w:rsidR="00301BB9" w14:paraId="18912858" w14:textId="77777777">
        <w:tc>
          <w:tcPr>
            <w:tcW w:w="6912" w:type="dxa"/>
          </w:tcPr>
          <w:p w14:paraId="677E850F" w14:textId="77777777" w:rsidR="00301BB9" w:rsidRDefault="00000000">
            <w:pPr>
              <w:spacing w:after="0"/>
            </w:pPr>
            <w:r>
              <w:rPr>
                <w:sz w:val="18"/>
              </w:rPr>
              <w:t>Endpoints REST catalogados</w:t>
            </w:r>
          </w:p>
        </w:tc>
        <w:tc>
          <w:tcPr>
            <w:tcW w:w="2448" w:type="dxa"/>
          </w:tcPr>
          <w:p w14:paraId="7BC390A6" w14:textId="77777777" w:rsidR="00301BB9" w:rsidRDefault="00000000">
            <w:pPr>
              <w:spacing w:after="0"/>
            </w:pPr>
            <w:r>
              <w:rPr>
                <w:sz w:val="18"/>
              </w:rPr>
              <w:t>70</w:t>
            </w:r>
          </w:p>
        </w:tc>
      </w:tr>
      <w:tr w:rsidR="00301BB9" w14:paraId="471D6BD2" w14:textId="77777777">
        <w:tc>
          <w:tcPr>
            <w:tcW w:w="6912" w:type="dxa"/>
          </w:tcPr>
          <w:p w14:paraId="13C56B26" w14:textId="77777777" w:rsidR="00301BB9" w:rsidRDefault="00000000">
            <w:pPr>
              <w:spacing w:after="0"/>
            </w:pPr>
            <w:r>
              <w:rPr>
                <w:sz w:val="18"/>
              </w:rPr>
              <w:t>Requisitos funcionais rastreados</w:t>
            </w:r>
          </w:p>
        </w:tc>
        <w:tc>
          <w:tcPr>
            <w:tcW w:w="2448" w:type="dxa"/>
          </w:tcPr>
          <w:p w14:paraId="17AC469B" w14:textId="77777777" w:rsidR="00301BB9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</w:tr>
    </w:tbl>
    <w:p w14:paraId="4EBE2404" w14:textId="77777777" w:rsidR="00301BB9" w:rsidRDefault="00301BB9">
      <w:pPr>
        <w:spacing w:after="80"/>
      </w:pPr>
    </w:p>
    <w:p w14:paraId="6F78874A" w14:textId="77777777" w:rsidR="00301BB9" w:rsidRDefault="00000000">
      <w:r>
        <w:br w:type="page"/>
      </w:r>
    </w:p>
    <w:p w14:paraId="7DEB19EA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3. Estrategia de testes adotada, com justificacao</w:t>
      </w:r>
    </w:p>
    <w:p w14:paraId="3F4E25E9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A estrategia segue a piramide de testes: a maior parte da validacao fica nos testes unitarios, complementada por integracao via API/Postman e por cenarios de sistema com gateways mock. Essa organizacao reduz custo de execucao e facilita localizar defeitos.</w:t>
      </w:r>
    </w:p>
    <w:p w14:paraId="341137E2" w14:textId="77777777" w:rsidR="00301BB9" w:rsidRDefault="00000000">
      <w:r>
        <w:rPr>
          <w:noProof/>
        </w:rPr>
        <w:drawing>
          <wp:inline distT="0" distB="0" distL="0" distR="0" wp14:anchorId="428340A5" wp14:editId="4053D62E">
            <wp:extent cx="5760720" cy="3367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pyram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A395" w14:textId="77777777" w:rsidR="00301BB9" w:rsidRPr="006251AF" w:rsidRDefault="00000000">
      <w:pPr>
        <w:pStyle w:val="Small"/>
        <w:jc w:val="center"/>
        <w:rPr>
          <w:lang w:val="pt-BR"/>
        </w:rPr>
      </w:pPr>
      <w:r w:rsidRPr="006251AF">
        <w:rPr>
          <w:lang w:val="pt-BR"/>
        </w:rPr>
        <w:t>Figura 2. Piramide de testes aplicada ao GREENHERB.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5328"/>
      </w:tblGrid>
      <w:tr w:rsidR="00301BB9" w14:paraId="17A1E5CF" w14:textId="77777777">
        <w:trPr>
          <w:tblHeader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53B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Nivel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2D8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Ferramentas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C8B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Justificacao</w:t>
            </w:r>
          </w:p>
        </w:tc>
      </w:tr>
      <w:tr w:rsidR="00301BB9" w:rsidRPr="006251AF" w14:paraId="59AD41EA" w14:textId="77777777">
        <w:tc>
          <w:tcPr>
            <w:tcW w:w="1440" w:type="dxa"/>
          </w:tcPr>
          <w:p w14:paraId="38FA0673" w14:textId="77777777" w:rsidR="00301BB9" w:rsidRDefault="00000000">
            <w:pPr>
              <w:spacing w:after="0"/>
            </w:pPr>
            <w:r>
              <w:rPr>
                <w:sz w:val="17"/>
              </w:rPr>
              <w:t>Unidade</w:t>
            </w:r>
          </w:p>
        </w:tc>
        <w:tc>
          <w:tcPr>
            <w:tcW w:w="2592" w:type="dxa"/>
          </w:tcPr>
          <w:p w14:paraId="6AD631DB" w14:textId="77777777" w:rsidR="00301BB9" w:rsidRDefault="00000000">
            <w:pPr>
              <w:spacing w:after="0"/>
            </w:pPr>
            <w:r>
              <w:rPr>
                <w:sz w:val="17"/>
              </w:rPr>
              <w:t>xUnit, Moq, EF Core InMemory</w:t>
            </w:r>
          </w:p>
        </w:tc>
        <w:tc>
          <w:tcPr>
            <w:tcW w:w="5328" w:type="dxa"/>
          </w:tcPr>
          <w:p w14:paraId="364394B9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7"/>
                <w:lang w:val="pt-BR"/>
              </w:rPr>
              <w:t>Validar regras de negocio, classes validas/invalidas, limites e transicoes de estado sem infraestrutura externa.</w:t>
            </w:r>
          </w:p>
        </w:tc>
      </w:tr>
      <w:tr w:rsidR="00301BB9" w14:paraId="4F30F596" w14:textId="77777777">
        <w:tc>
          <w:tcPr>
            <w:tcW w:w="1440" w:type="dxa"/>
          </w:tcPr>
          <w:p w14:paraId="66C69D80" w14:textId="77777777" w:rsidR="00301BB9" w:rsidRDefault="00000000">
            <w:pPr>
              <w:spacing w:after="0"/>
            </w:pPr>
            <w:r>
              <w:rPr>
                <w:sz w:val="17"/>
              </w:rPr>
              <w:t>Integracao</w:t>
            </w:r>
          </w:p>
        </w:tc>
        <w:tc>
          <w:tcPr>
            <w:tcW w:w="2592" w:type="dxa"/>
          </w:tcPr>
          <w:p w14:paraId="6C951C20" w14:textId="77777777" w:rsidR="00301BB9" w:rsidRDefault="00000000">
            <w:pPr>
              <w:spacing w:after="0"/>
            </w:pPr>
            <w:r>
              <w:rPr>
                <w:sz w:val="17"/>
              </w:rPr>
              <w:t>Controllers REST, Swagger/OpenAPI, Postman</w:t>
            </w:r>
          </w:p>
        </w:tc>
        <w:tc>
          <w:tcPr>
            <w:tcW w:w="5328" w:type="dxa"/>
          </w:tcPr>
          <w:p w14:paraId="2F64F5A8" w14:textId="77777777" w:rsidR="00301BB9" w:rsidRDefault="00000000">
            <w:pPr>
              <w:spacing w:after="0"/>
            </w:pPr>
            <w:r>
              <w:rPr>
                <w:sz w:val="17"/>
              </w:rPr>
              <w:t>Validar contrato HTTP, payload JSON, status codes e encadeamento de ids/token.</w:t>
            </w:r>
          </w:p>
        </w:tc>
      </w:tr>
      <w:tr w:rsidR="00301BB9" w:rsidRPr="006251AF" w14:paraId="03992EBA" w14:textId="77777777">
        <w:tc>
          <w:tcPr>
            <w:tcW w:w="1440" w:type="dxa"/>
          </w:tcPr>
          <w:p w14:paraId="244A673E" w14:textId="77777777" w:rsidR="00301BB9" w:rsidRDefault="00000000">
            <w:pPr>
              <w:spacing w:after="0"/>
            </w:pPr>
            <w:r>
              <w:rPr>
                <w:sz w:val="17"/>
              </w:rPr>
              <w:t>Sistema</w:t>
            </w:r>
          </w:p>
        </w:tc>
        <w:tc>
          <w:tcPr>
            <w:tcW w:w="2592" w:type="dxa"/>
          </w:tcPr>
          <w:p w14:paraId="556770A4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7"/>
                <w:lang w:val="pt-BR"/>
              </w:rPr>
              <w:t>Gateways mock e fluxos ponta a ponta</w:t>
            </w:r>
          </w:p>
        </w:tc>
        <w:tc>
          <w:tcPr>
            <w:tcW w:w="5328" w:type="dxa"/>
          </w:tcPr>
          <w:p w14:paraId="7C59297A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7"/>
                <w:lang w:val="pt-BR"/>
              </w:rPr>
              <w:t>Validar comportamento com sensores/notificacoes, indisponibilidade simulada e fluxo operacional completo.</w:t>
            </w:r>
          </w:p>
        </w:tc>
      </w:tr>
    </w:tbl>
    <w:p w14:paraId="26A23D5C" w14:textId="77777777" w:rsidR="00301BB9" w:rsidRPr="006251AF" w:rsidRDefault="00301BB9">
      <w:pPr>
        <w:spacing w:after="80"/>
        <w:rPr>
          <w:lang w:val="pt-BR"/>
        </w:rPr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01BB9" w:rsidRPr="006251AF" w14:paraId="22CD2934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B735" w14:textId="77777777" w:rsidR="00301BB9" w:rsidRPr="006251AF" w:rsidRDefault="00000000">
            <w:pPr>
              <w:spacing w:after="60"/>
              <w:rPr>
                <w:lang w:val="pt-BR"/>
              </w:rPr>
            </w:pPr>
            <w:r w:rsidRPr="006251AF">
              <w:rPr>
                <w:b/>
                <w:color w:val="0B2545"/>
                <w:sz w:val="20"/>
                <w:lang w:val="pt-BR"/>
              </w:rPr>
              <w:t>Justificacao central</w:t>
            </w:r>
          </w:p>
          <w:p w14:paraId="04393C5B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20"/>
                <w:lang w:val="pt-BR"/>
              </w:rPr>
              <w:t xml:space="preserve">Como o risco principal </w:t>
            </w:r>
            <w:proofErr w:type="gramStart"/>
            <w:r w:rsidRPr="006251AF">
              <w:rPr>
                <w:sz w:val="20"/>
                <w:lang w:val="pt-BR"/>
              </w:rPr>
              <w:t>esta</w:t>
            </w:r>
            <w:proofErr w:type="gramEnd"/>
            <w:r w:rsidRPr="006251AF">
              <w:rPr>
                <w:sz w:val="20"/>
                <w:lang w:val="pt-BR"/>
              </w:rPr>
              <w:t xml:space="preserve"> em regras condicionais e validacoes de dominio, os testes unitarios oferecem melhor retorno: sao rapidos, deterministas e capazes de cobrir muitos caminhos logicos. A integracao confirma que a API expõe esses comportamentos corretamente.</w:t>
            </w:r>
          </w:p>
        </w:tc>
      </w:tr>
    </w:tbl>
    <w:p w14:paraId="33B287EF" w14:textId="77777777" w:rsidR="00301BB9" w:rsidRPr="006251AF" w:rsidRDefault="00301BB9">
      <w:pPr>
        <w:spacing w:after="60"/>
        <w:rPr>
          <w:lang w:val="pt-BR"/>
        </w:rPr>
      </w:pPr>
    </w:p>
    <w:p w14:paraId="63159FB5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br w:type="page"/>
      </w:r>
    </w:p>
    <w:p w14:paraId="4F9CD252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4. Plano de testes detalhado por nivel: unidade, integracao e sistema</w:t>
      </w:r>
    </w:p>
    <w:p w14:paraId="4E3D7F63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O plano foi organizado pelos tres niveis exigidos: unidade, integracao e sistema. Cada nivel possui objetivo, escopo, tecnica dominante, dados de teste e criterio de aceite.</w:t>
      </w:r>
    </w:p>
    <w:p w14:paraId="284CCC83" w14:textId="77777777" w:rsidR="00301BB9" w:rsidRDefault="00000000">
      <w:pPr>
        <w:pStyle w:val="Ttulo2"/>
      </w:pPr>
      <w:r>
        <w:t>4.1 Nivel de unidade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1512"/>
        <w:gridCol w:w="2880"/>
        <w:gridCol w:w="1872"/>
        <w:gridCol w:w="2304"/>
      </w:tblGrid>
      <w:tr w:rsidR="00301BB9" w14:paraId="50D4D142" w14:textId="77777777">
        <w:trPr>
          <w:tblHeader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856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Req.</w:t>
            </w:r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67C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Modulo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F89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Objeto testado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9FE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Ferramenta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71A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Criterio</w:t>
            </w:r>
          </w:p>
        </w:tc>
      </w:tr>
      <w:tr w:rsidR="00301BB9" w:rsidRPr="006251AF" w14:paraId="5D5F6586" w14:textId="77777777">
        <w:tc>
          <w:tcPr>
            <w:tcW w:w="792" w:type="dxa"/>
          </w:tcPr>
          <w:p w14:paraId="0F6CB6CF" w14:textId="77777777" w:rsidR="00301BB9" w:rsidRDefault="00000000">
            <w:pPr>
              <w:spacing w:after="0"/>
            </w:pPr>
            <w:r>
              <w:rPr>
                <w:sz w:val="15"/>
              </w:rPr>
              <w:t>REQ-01</w:t>
            </w:r>
          </w:p>
        </w:tc>
        <w:tc>
          <w:tcPr>
            <w:tcW w:w="1512" w:type="dxa"/>
          </w:tcPr>
          <w:p w14:paraId="58ADD0E8" w14:textId="77777777" w:rsidR="00301BB9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2880" w:type="dxa"/>
          </w:tcPr>
          <w:p w14:paraId="1F34267B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2EB4FA20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6FEC755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150FB907" w14:textId="77777777">
        <w:tc>
          <w:tcPr>
            <w:tcW w:w="792" w:type="dxa"/>
          </w:tcPr>
          <w:p w14:paraId="2FC69F85" w14:textId="77777777" w:rsidR="00301BB9" w:rsidRDefault="00000000">
            <w:pPr>
              <w:spacing w:after="0"/>
            </w:pPr>
            <w:r>
              <w:rPr>
                <w:sz w:val="15"/>
              </w:rPr>
              <w:t>REQ-02</w:t>
            </w:r>
          </w:p>
        </w:tc>
        <w:tc>
          <w:tcPr>
            <w:tcW w:w="1512" w:type="dxa"/>
          </w:tcPr>
          <w:p w14:paraId="71E282FC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2880" w:type="dxa"/>
          </w:tcPr>
          <w:p w14:paraId="19C7FD4D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284D4146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36CDED27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3BE5565F" w14:textId="77777777">
        <w:tc>
          <w:tcPr>
            <w:tcW w:w="792" w:type="dxa"/>
          </w:tcPr>
          <w:p w14:paraId="1739FC70" w14:textId="77777777" w:rsidR="00301BB9" w:rsidRDefault="00000000">
            <w:pPr>
              <w:spacing w:after="0"/>
            </w:pPr>
            <w:r>
              <w:rPr>
                <w:sz w:val="15"/>
              </w:rPr>
              <w:t>REQ-03</w:t>
            </w:r>
          </w:p>
        </w:tc>
        <w:tc>
          <w:tcPr>
            <w:tcW w:w="1512" w:type="dxa"/>
          </w:tcPr>
          <w:p w14:paraId="269625B0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2880" w:type="dxa"/>
          </w:tcPr>
          <w:p w14:paraId="693091F9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075CF0C7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138DA450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2A705244" w14:textId="77777777">
        <w:tc>
          <w:tcPr>
            <w:tcW w:w="792" w:type="dxa"/>
          </w:tcPr>
          <w:p w14:paraId="682F5506" w14:textId="77777777" w:rsidR="00301BB9" w:rsidRDefault="00000000">
            <w:pPr>
              <w:spacing w:after="0"/>
            </w:pPr>
            <w:r>
              <w:rPr>
                <w:sz w:val="15"/>
              </w:rPr>
              <w:t>REQ-04</w:t>
            </w:r>
          </w:p>
        </w:tc>
        <w:tc>
          <w:tcPr>
            <w:tcW w:w="1512" w:type="dxa"/>
          </w:tcPr>
          <w:p w14:paraId="7ADDB133" w14:textId="77777777" w:rsidR="00301BB9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2880" w:type="dxa"/>
          </w:tcPr>
          <w:p w14:paraId="25E3F28E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34DD0355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1DD5B43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1366F9D0" w14:textId="77777777">
        <w:tc>
          <w:tcPr>
            <w:tcW w:w="792" w:type="dxa"/>
          </w:tcPr>
          <w:p w14:paraId="3210C6D5" w14:textId="77777777" w:rsidR="00301BB9" w:rsidRDefault="00000000">
            <w:pPr>
              <w:spacing w:after="0"/>
            </w:pPr>
            <w:r>
              <w:rPr>
                <w:sz w:val="15"/>
              </w:rPr>
              <w:t>REQ-05</w:t>
            </w:r>
          </w:p>
        </w:tc>
        <w:tc>
          <w:tcPr>
            <w:tcW w:w="1512" w:type="dxa"/>
          </w:tcPr>
          <w:p w14:paraId="48A8A1D6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2880" w:type="dxa"/>
          </w:tcPr>
          <w:p w14:paraId="08555B06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4D91A535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677BCCA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39F69BA9" w14:textId="77777777">
        <w:tc>
          <w:tcPr>
            <w:tcW w:w="792" w:type="dxa"/>
          </w:tcPr>
          <w:p w14:paraId="708A5D8D" w14:textId="77777777" w:rsidR="00301BB9" w:rsidRDefault="00000000">
            <w:pPr>
              <w:spacing w:after="0"/>
            </w:pPr>
            <w:r>
              <w:rPr>
                <w:sz w:val="15"/>
              </w:rPr>
              <w:t>REQ-06</w:t>
            </w:r>
          </w:p>
        </w:tc>
        <w:tc>
          <w:tcPr>
            <w:tcW w:w="1512" w:type="dxa"/>
          </w:tcPr>
          <w:p w14:paraId="0733E4E2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2880" w:type="dxa"/>
          </w:tcPr>
          <w:p w14:paraId="6CE072EA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79A5596A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5764329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7E479A96" w14:textId="77777777">
        <w:tc>
          <w:tcPr>
            <w:tcW w:w="792" w:type="dxa"/>
          </w:tcPr>
          <w:p w14:paraId="44BE6814" w14:textId="77777777" w:rsidR="00301BB9" w:rsidRDefault="00000000">
            <w:pPr>
              <w:spacing w:after="0"/>
            </w:pPr>
            <w:r>
              <w:rPr>
                <w:sz w:val="15"/>
              </w:rPr>
              <w:t>REQ-07</w:t>
            </w:r>
          </w:p>
        </w:tc>
        <w:tc>
          <w:tcPr>
            <w:tcW w:w="1512" w:type="dxa"/>
          </w:tcPr>
          <w:p w14:paraId="57AB9E42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2880" w:type="dxa"/>
          </w:tcPr>
          <w:p w14:paraId="6DE31F64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3D38423A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32519180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310E4DF9" w14:textId="77777777">
        <w:tc>
          <w:tcPr>
            <w:tcW w:w="792" w:type="dxa"/>
          </w:tcPr>
          <w:p w14:paraId="1C026A73" w14:textId="77777777" w:rsidR="00301BB9" w:rsidRDefault="00000000">
            <w:pPr>
              <w:spacing w:after="0"/>
            </w:pPr>
            <w:r>
              <w:rPr>
                <w:sz w:val="15"/>
              </w:rPr>
              <w:t>REQ-08</w:t>
            </w:r>
          </w:p>
        </w:tc>
        <w:tc>
          <w:tcPr>
            <w:tcW w:w="1512" w:type="dxa"/>
          </w:tcPr>
          <w:p w14:paraId="23BA7E4B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2880" w:type="dxa"/>
          </w:tcPr>
          <w:p w14:paraId="448BC5C8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412F6EE2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53BDBD2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34A7C459" w14:textId="77777777">
        <w:tc>
          <w:tcPr>
            <w:tcW w:w="792" w:type="dxa"/>
          </w:tcPr>
          <w:p w14:paraId="0CD203E8" w14:textId="77777777" w:rsidR="00301BB9" w:rsidRDefault="00000000">
            <w:pPr>
              <w:spacing w:after="0"/>
            </w:pPr>
            <w:r>
              <w:rPr>
                <w:sz w:val="15"/>
              </w:rPr>
              <w:t>REQ-09</w:t>
            </w:r>
          </w:p>
        </w:tc>
        <w:tc>
          <w:tcPr>
            <w:tcW w:w="1512" w:type="dxa"/>
          </w:tcPr>
          <w:p w14:paraId="6FEC8277" w14:textId="77777777" w:rsidR="00301BB9" w:rsidRDefault="00000000">
            <w:pPr>
              <w:spacing w:after="0"/>
            </w:pPr>
            <w:r>
              <w:rPr>
                <w:sz w:val="15"/>
              </w:rPr>
              <w:t>Task</w:t>
            </w:r>
          </w:p>
        </w:tc>
        <w:tc>
          <w:tcPr>
            <w:tcW w:w="2880" w:type="dxa"/>
          </w:tcPr>
          <w:p w14:paraId="5F560F5B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03980747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7A5BF3E0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1D9707E7" w14:textId="77777777">
        <w:tc>
          <w:tcPr>
            <w:tcW w:w="792" w:type="dxa"/>
          </w:tcPr>
          <w:p w14:paraId="23245A6F" w14:textId="77777777" w:rsidR="00301BB9" w:rsidRDefault="00000000">
            <w:pPr>
              <w:spacing w:after="0"/>
            </w:pPr>
            <w:r>
              <w:rPr>
                <w:sz w:val="15"/>
              </w:rPr>
              <w:t>REQ-10</w:t>
            </w:r>
          </w:p>
        </w:tc>
        <w:tc>
          <w:tcPr>
            <w:tcW w:w="1512" w:type="dxa"/>
          </w:tcPr>
          <w:p w14:paraId="44AE0E78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2880" w:type="dxa"/>
          </w:tcPr>
          <w:p w14:paraId="646DE9A2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67A8D619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532A6CA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  <w:tr w:rsidR="00301BB9" w:rsidRPr="006251AF" w14:paraId="7544705A" w14:textId="77777777">
        <w:tc>
          <w:tcPr>
            <w:tcW w:w="792" w:type="dxa"/>
          </w:tcPr>
          <w:p w14:paraId="4616FC77" w14:textId="77777777" w:rsidR="00301BB9" w:rsidRDefault="00000000">
            <w:pPr>
              <w:spacing w:after="0"/>
            </w:pPr>
            <w:r>
              <w:rPr>
                <w:sz w:val="15"/>
              </w:rPr>
              <w:t>REQ-11</w:t>
            </w:r>
          </w:p>
        </w:tc>
        <w:tc>
          <w:tcPr>
            <w:tcW w:w="1512" w:type="dxa"/>
          </w:tcPr>
          <w:p w14:paraId="7AE02902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2880" w:type="dxa"/>
          </w:tcPr>
          <w:p w14:paraId="04923262" w14:textId="77777777" w:rsidR="00301BB9" w:rsidRDefault="00000000">
            <w:pPr>
              <w:spacing w:after="0"/>
            </w:pPr>
            <w:r>
              <w:rPr>
                <w:sz w:val="15"/>
              </w:rPr>
              <w:t>Servicos, models e validacoes</w:t>
            </w:r>
          </w:p>
        </w:tc>
        <w:tc>
          <w:tcPr>
            <w:tcW w:w="1872" w:type="dxa"/>
          </w:tcPr>
          <w:p w14:paraId="77A3886E" w14:textId="77777777" w:rsidR="00301BB9" w:rsidRDefault="00000000">
            <w:pPr>
              <w:spacing w:after="0"/>
            </w:pPr>
            <w:r>
              <w:rPr>
                <w:sz w:val="15"/>
              </w:rPr>
              <w:t>xUnit/Moq/InMemory</w:t>
            </w:r>
          </w:p>
        </w:tc>
        <w:tc>
          <w:tcPr>
            <w:tcW w:w="2304" w:type="dxa"/>
          </w:tcPr>
          <w:p w14:paraId="57B5D1F4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Passa sem excecao e com retorno esperado</w:t>
            </w:r>
          </w:p>
        </w:tc>
      </w:tr>
    </w:tbl>
    <w:p w14:paraId="5D97306B" w14:textId="77777777" w:rsidR="00301BB9" w:rsidRPr="006251AF" w:rsidRDefault="00301BB9">
      <w:pPr>
        <w:spacing w:after="80"/>
        <w:rPr>
          <w:lang w:val="pt-BR"/>
        </w:rPr>
      </w:pPr>
    </w:p>
    <w:p w14:paraId="0C295F4D" w14:textId="77777777" w:rsidR="00301BB9" w:rsidRDefault="00000000">
      <w:pPr>
        <w:pStyle w:val="Ttulo2"/>
      </w:pPr>
      <w:r>
        <w:t>4.2 Nivel de integracao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4896"/>
        <w:gridCol w:w="1656"/>
      </w:tblGrid>
      <w:tr w:rsidR="00301BB9" w14:paraId="692B17C7" w14:textId="77777777">
        <w:trPr>
          <w:tblHeader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CC1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Controller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596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Endpoints</w:t>
            </w:r>
          </w:p>
        </w:tc>
        <w:tc>
          <w:tcPr>
            <w:tcW w:w="4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AB3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Escopo de integracao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654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Ferramenta</w:t>
            </w:r>
          </w:p>
        </w:tc>
      </w:tr>
      <w:tr w:rsidR="00301BB9" w14:paraId="02DB6285" w14:textId="77777777">
        <w:tc>
          <w:tcPr>
            <w:tcW w:w="1728" w:type="dxa"/>
          </w:tcPr>
          <w:p w14:paraId="353C15F8" w14:textId="77777777" w:rsidR="00301BB9" w:rsidRDefault="00000000">
            <w:pPr>
              <w:spacing w:after="0"/>
            </w:pPr>
            <w:r>
              <w:rPr>
                <w:sz w:val="16"/>
              </w:rPr>
              <w:t>Alerts</w:t>
            </w:r>
          </w:p>
        </w:tc>
        <w:tc>
          <w:tcPr>
            <w:tcW w:w="1080" w:type="dxa"/>
          </w:tcPr>
          <w:p w14:paraId="5D239B6A" w14:textId="77777777" w:rsidR="00301BB9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4896" w:type="dxa"/>
          </w:tcPr>
          <w:p w14:paraId="3A0E26EC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4BF7F769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051122D9" w14:textId="77777777">
        <w:tc>
          <w:tcPr>
            <w:tcW w:w="1728" w:type="dxa"/>
          </w:tcPr>
          <w:p w14:paraId="355F46F5" w14:textId="77777777" w:rsidR="00301BB9" w:rsidRDefault="00000000"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w="1080" w:type="dxa"/>
          </w:tcPr>
          <w:p w14:paraId="2331F927" w14:textId="77777777" w:rsidR="00301BB9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4896" w:type="dxa"/>
          </w:tcPr>
          <w:p w14:paraId="4F3016F9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02EE2514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201F8153" w14:textId="77777777">
        <w:tc>
          <w:tcPr>
            <w:tcW w:w="1728" w:type="dxa"/>
          </w:tcPr>
          <w:p w14:paraId="7D72833F" w14:textId="77777777" w:rsidR="00301BB9" w:rsidRDefault="00000000"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w="1080" w:type="dxa"/>
          </w:tcPr>
          <w:p w14:paraId="2D22035C" w14:textId="77777777" w:rsidR="00301BB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4896" w:type="dxa"/>
          </w:tcPr>
          <w:p w14:paraId="0CE7B851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3096B160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169EDBAA" w14:textId="77777777">
        <w:tc>
          <w:tcPr>
            <w:tcW w:w="1728" w:type="dxa"/>
          </w:tcPr>
          <w:p w14:paraId="73B111A2" w14:textId="77777777" w:rsidR="00301BB9" w:rsidRDefault="00000000">
            <w:pPr>
              <w:spacing w:after="0"/>
            </w:pPr>
            <w:r>
              <w:rPr>
                <w:sz w:val="16"/>
              </w:rPr>
              <w:t>Automation</w:t>
            </w:r>
          </w:p>
        </w:tc>
        <w:tc>
          <w:tcPr>
            <w:tcW w:w="1080" w:type="dxa"/>
          </w:tcPr>
          <w:p w14:paraId="6AFE74CD" w14:textId="77777777" w:rsidR="00301BB9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896" w:type="dxa"/>
          </w:tcPr>
          <w:p w14:paraId="3ED3CD8A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5E8104B7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2EA0F849" w14:textId="77777777">
        <w:tc>
          <w:tcPr>
            <w:tcW w:w="1728" w:type="dxa"/>
          </w:tcPr>
          <w:p w14:paraId="675DD3E9" w14:textId="77777777" w:rsidR="00301BB9" w:rsidRDefault="00000000">
            <w:pPr>
              <w:spacing w:after="0"/>
            </w:pPr>
            <w:r>
              <w:rPr>
                <w:sz w:val="16"/>
              </w:rPr>
              <w:t>Batches</w:t>
            </w:r>
          </w:p>
        </w:tc>
        <w:tc>
          <w:tcPr>
            <w:tcW w:w="1080" w:type="dxa"/>
          </w:tcPr>
          <w:p w14:paraId="1597729B" w14:textId="77777777" w:rsidR="00301BB9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4896" w:type="dxa"/>
          </w:tcPr>
          <w:p w14:paraId="6E14596E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1DB7C8D9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1FD48DF7" w14:textId="77777777">
        <w:tc>
          <w:tcPr>
            <w:tcW w:w="1728" w:type="dxa"/>
          </w:tcPr>
          <w:p w14:paraId="7061DEFC" w14:textId="77777777" w:rsidR="00301BB9" w:rsidRDefault="00000000">
            <w:pPr>
              <w:spacing w:after="0"/>
            </w:pPr>
            <w:r>
              <w:rPr>
                <w:sz w:val="16"/>
              </w:rPr>
              <w:t>Herbs</w:t>
            </w:r>
          </w:p>
        </w:tc>
        <w:tc>
          <w:tcPr>
            <w:tcW w:w="1080" w:type="dxa"/>
          </w:tcPr>
          <w:p w14:paraId="75B45AE9" w14:textId="77777777" w:rsidR="00301BB9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4896" w:type="dxa"/>
          </w:tcPr>
          <w:p w14:paraId="2310961B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4E5B4E38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1FC8D728" w14:textId="77777777">
        <w:tc>
          <w:tcPr>
            <w:tcW w:w="1728" w:type="dxa"/>
          </w:tcPr>
          <w:p w14:paraId="38570B7B" w14:textId="77777777" w:rsidR="00301BB9" w:rsidRDefault="00000000">
            <w:pPr>
              <w:spacing w:after="0"/>
            </w:pPr>
            <w:r>
              <w:rPr>
                <w:sz w:val="16"/>
              </w:rPr>
              <w:t>Measurements</w:t>
            </w:r>
          </w:p>
        </w:tc>
        <w:tc>
          <w:tcPr>
            <w:tcW w:w="1080" w:type="dxa"/>
          </w:tcPr>
          <w:p w14:paraId="7E6043D9" w14:textId="77777777" w:rsidR="00301BB9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4896" w:type="dxa"/>
          </w:tcPr>
          <w:p w14:paraId="4E17D7B0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03BA5E85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6A60678A" w14:textId="77777777">
        <w:tc>
          <w:tcPr>
            <w:tcW w:w="1728" w:type="dxa"/>
          </w:tcPr>
          <w:p w14:paraId="76F2CDE7" w14:textId="77777777" w:rsidR="00301BB9" w:rsidRDefault="00000000"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w="1080" w:type="dxa"/>
          </w:tcPr>
          <w:p w14:paraId="5BD215D8" w14:textId="77777777" w:rsidR="00301BB9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896" w:type="dxa"/>
          </w:tcPr>
          <w:p w14:paraId="259CF449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11544ED1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336E4E05" w14:textId="77777777">
        <w:tc>
          <w:tcPr>
            <w:tcW w:w="1728" w:type="dxa"/>
          </w:tcPr>
          <w:p w14:paraId="0F70FB24" w14:textId="77777777" w:rsidR="00301BB9" w:rsidRDefault="00000000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1080" w:type="dxa"/>
          </w:tcPr>
          <w:p w14:paraId="7C5F5E07" w14:textId="77777777" w:rsidR="00301BB9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4896" w:type="dxa"/>
          </w:tcPr>
          <w:p w14:paraId="71A73D75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37EDA8B7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6821A34A" w14:textId="77777777">
        <w:tc>
          <w:tcPr>
            <w:tcW w:w="1728" w:type="dxa"/>
          </w:tcPr>
          <w:p w14:paraId="29B3F1FB" w14:textId="77777777" w:rsidR="00301BB9" w:rsidRDefault="00000000"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w="1080" w:type="dxa"/>
          </w:tcPr>
          <w:p w14:paraId="7756EDB1" w14:textId="77777777" w:rsidR="00301BB9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4896" w:type="dxa"/>
          </w:tcPr>
          <w:p w14:paraId="5CE99264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07A1E02C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  <w:tr w:rsidR="00301BB9" w14:paraId="2B1BDC72" w14:textId="77777777">
        <w:tc>
          <w:tcPr>
            <w:tcW w:w="1728" w:type="dxa"/>
          </w:tcPr>
          <w:p w14:paraId="6D824DA2" w14:textId="77777777" w:rsidR="00301BB9" w:rsidRDefault="00000000"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w="1080" w:type="dxa"/>
          </w:tcPr>
          <w:p w14:paraId="3AE93471" w14:textId="77777777" w:rsidR="00301BB9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4896" w:type="dxa"/>
          </w:tcPr>
          <w:p w14:paraId="1F8D9ECE" w14:textId="77777777" w:rsidR="00301BB9" w:rsidRDefault="00000000">
            <w:pPr>
              <w:spacing w:after="0"/>
            </w:pPr>
            <w:r>
              <w:rPr>
                <w:sz w:val="16"/>
              </w:rPr>
              <w:t>Rotas HTTP, payloads, status code e serializacao JSON</w:t>
            </w:r>
          </w:p>
        </w:tc>
        <w:tc>
          <w:tcPr>
            <w:tcW w:w="1656" w:type="dxa"/>
          </w:tcPr>
          <w:p w14:paraId="171210D1" w14:textId="77777777" w:rsidR="00301BB9" w:rsidRDefault="00000000">
            <w:pPr>
              <w:spacing w:after="0"/>
            </w:pPr>
            <w:r>
              <w:rPr>
                <w:sz w:val="16"/>
              </w:rPr>
              <w:t>Postman/Swagger</w:t>
            </w:r>
          </w:p>
        </w:tc>
      </w:tr>
    </w:tbl>
    <w:p w14:paraId="66E4D5EE" w14:textId="77777777" w:rsidR="00301BB9" w:rsidRDefault="00301BB9">
      <w:pPr>
        <w:spacing w:after="80"/>
      </w:pPr>
    </w:p>
    <w:p w14:paraId="73F00777" w14:textId="77777777" w:rsidR="00301BB9" w:rsidRDefault="00000000">
      <w:pPr>
        <w:pStyle w:val="Ttulo2"/>
      </w:pPr>
      <w:r>
        <w:t>4.3 Nivel de sistema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320"/>
        <w:gridCol w:w="2952"/>
      </w:tblGrid>
      <w:tr w:rsidR="00301BB9" w14:paraId="7F9CF1C0" w14:textId="77777777">
        <w:trPr>
          <w:tblHeader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51AC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Fluxo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0D9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Sequencia</w:t>
            </w:r>
          </w:p>
        </w:tc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7A4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Criterio de aceite</w:t>
            </w:r>
          </w:p>
        </w:tc>
      </w:tr>
      <w:tr w:rsidR="00301BB9" w:rsidRPr="006251AF" w14:paraId="269F2ECD" w14:textId="77777777">
        <w:tc>
          <w:tcPr>
            <w:tcW w:w="2088" w:type="dxa"/>
          </w:tcPr>
          <w:p w14:paraId="42F356D9" w14:textId="77777777" w:rsidR="00301BB9" w:rsidRDefault="00000000">
            <w:pPr>
              <w:spacing w:after="0"/>
            </w:pPr>
            <w:r>
              <w:rPr>
                <w:sz w:val="16"/>
              </w:rPr>
              <w:t>Fluxo autenticado</w:t>
            </w:r>
          </w:p>
        </w:tc>
        <w:tc>
          <w:tcPr>
            <w:tcW w:w="4320" w:type="dxa"/>
          </w:tcPr>
          <w:p w14:paraId="0C57A5AA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Login -&gt; token -&gt; criacao/consulta de recursos</w:t>
            </w:r>
          </w:p>
        </w:tc>
        <w:tc>
          <w:tcPr>
            <w:tcW w:w="2952" w:type="dxa"/>
          </w:tcPr>
          <w:p w14:paraId="197B34A4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Bearer token valido e respostas 2xx/4xx coerentes</w:t>
            </w:r>
          </w:p>
        </w:tc>
      </w:tr>
      <w:tr w:rsidR="00301BB9" w:rsidRPr="006251AF" w14:paraId="36C32794" w14:textId="77777777">
        <w:tc>
          <w:tcPr>
            <w:tcW w:w="2088" w:type="dxa"/>
          </w:tcPr>
          <w:p w14:paraId="43D3434B" w14:textId="77777777" w:rsidR="00301BB9" w:rsidRDefault="00000000">
            <w:pPr>
              <w:spacing w:after="0"/>
            </w:pPr>
            <w:r>
              <w:rPr>
                <w:sz w:val="16"/>
              </w:rPr>
              <w:t>Fluxo agricola</w:t>
            </w:r>
          </w:p>
        </w:tc>
        <w:tc>
          <w:tcPr>
            <w:tcW w:w="4320" w:type="dxa"/>
          </w:tcPr>
          <w:p w14:paraId="1AC95F67" w14:textId="77777777" w:rsidR="00301BB9" w:rsidRDefault="00000000">
            <w:pPr>
              <w:spacing w:after="0"/>
            </w:pPr>
            <w:r>
              <w:rPr>
                <w:sz w:val="16"/>
              </w:rPr>
              <w:t>Herb -&gt; Plan -&gt; Batch -&gt; Measurement -&gt; Alert</w:t>
            </w:r>
          </w:p>
        </w:tc>
        <w:tc>
          <w:tcPr>
            <w:tcW w:w="2952" w:type="dxa"/>
          </w:tcPr>
          <w:p w14:paraId="3A5DAD03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 xml:space="preserve">Ids encadeados e dados </w:t>
            </w:r>
            <w:r w:rsidRPr="006251AF">
              <w:rPr>
                <w:sz w:val="16"/>
                <w:lang w:val="pt-BR"/>
              </w:rPr>
              <w:lastRenderedPageBreak/>
              <w:t>persistidos/consultados</w:t>
            </w:r>
          </w:p>
        </w:tc>
      </w:tr>
      <w:tr w:rsidR="00301BB9" w:rsidRPr="006251AF" w14:paraId="707E69FD" w14:textId="77777777">
        <w:tc>
          <w:tcPr>
            <w:tcW w:w="2088" w:type="dxa"/>
          </w:tcPr>
          <w:p w14:paraId="77D22A49" w14:textId="77777777" w:rsidR="00301BB9" w:rsidRDefault="00000000">
            <w:pPr>
              <w:spacing w:after="0"/>
            </w:pPr>
            <w:r>
              <w:rPr>
                <w:sz w:val="16"/>
              </w:rPr>
              <w:t>Fluxo de telemetria</w:t>
            </w:r>
          </w:p>
        </w:tc>
        <w:tc>
          <w:tcPr>
            <w:tcW w:w="4320" w:type="dxa"/>
          </w:tcPr>
          <w:p w14:paraId="54AD245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Sensor mock disponivel/indisponivel e leituras por periodo</w:t>
            </w:r>
          </w:p>
        </w:tc>
        <w:tc>
          <w:tcPr>
            <w:tcW w:w="2952" w:type="dxa"/>
          </w:tcPr>
          <w:p w14:paraId="1157CDCA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Leitura valida ou null/colecao vazia sem crash</w:t>
            </w:r>
          </w:p>
        </w:tc>
      </w:tr>
      <w:tr w:rsidR="00301BB9" w:rsidRPr="006251AF" w14:paraId="572CDB74" w14:textId="77777777">
        <w:tc>
          <w:tcPr>
            <w:tcW w:w="2088" w:type="dxa"/>
          </w:tcPr>
          <w:p w14:paraId="3CB5042C" w14:textId="77777777" w:rsidR="00301BB9" w:rsidRDefault="00000000">
            <w:pPr>
              <w:spacing w:after="0"/>
            </w:pPr>
            <w:r>
              <w:rPr>
                <w:sz w:val="16"/>
              </w:rPr>
              <w:t>Fluxo de notificacao</w:t>
            </w:r>
          </w:p>
        </w:tc>
        <w:tc>
          <w:tcPr>
            <w:tcW w:w="4320" w:type="dxa"/>
          </w:tcPr>
          <w:p w14:paraId="076DF02B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Email/SMS/Push/alerta de lote com historico</w:t>
            </w:r>
          </w:p>
        </w:tc>
        <w:tc>
          <w:tcPr>
            <w:tcW w:w="2952" w:type="dxa"/>
          </w:tcPr>
          <w:p w14:paraId="1FA34F7B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True quando disponivel, false e log quando indisponivel</w:t>
            </w:r>
          </w:p>
        </w:tc>
      </w:tr>
      <w:tr w:rsidR="00301BB9" w:rsidRPr="006251AF" w14:paraId="141B5F0A" w14:textId="77777777">
        <w:tc>
          <w:tcPr>
            <w:tcW w:w="2088" w:type="dxa"/>
          </w:tcPr>
          <w:p w14:paraId="6EEBCCB3" w14:textId="77777777" w:rsidR="00301BB9" w:rsidRDefault="00000000">
            <w:pPr>
              <w:spacing w:after="0"/>
            </w:pPr>
            <w:r>
              <w:rPr>
                <w:sz w:val="16"/>
              </w:rPr>
              <w:t>Fluxo de relatorio</w:t>
            </w:r>
          </w:p>
        </w:tc>
        <w:tc>
          <w:tcPr>
            <w:tcW w:w="4320" w:type="dxa"/>
          </w:tcPr>
          <w:p w14:paraId="6718EDE1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Criacao de relatorio e exportacao CSV/Excel</w:t>
            </w:r>
          </w:p>
        </w:tc>
        <w:tc>
          <w:tcPr>
            <w:tcW w:w="2952" w:type="dxa"/>
          </w:tcPr>
          <w:p w14:paraId="426ABE82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Caminho de ficheiro gerado ou null para recurso inexistente</w:t>
            </w:r>
          </w:p>
        </w:tc>
      </w:tr>
    </w:tbl>
    <w:p w14:paraId="7919C5FD" w14:textId="77777777" w:rsidR="00301BB9" w:rsidRPr="006251AF" w:rsidRDefault="00301BB9">
      <w:pPr>
        <w:spacing w:after="80"/>
        <w:rPr>
          <w:lang w:val="pt-BR"/>
        </w:rPr>
      </w:pPr>
    </w:p>
    <w:p w14:paraId="6CCD866D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br w:type="page"/>
      </w:r>
    </w:p>
    <w:p w14:paraId="23AAE5D5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5. Particionamento de equivalencia: classes validas e invalidas</w:t>
      </w:r>
    </w:p>
    <w:p w14:paraId="6E3FD4F3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O particionamento de equivalencia foi aplicado para reduzir entradas infinitas a classes representativas. Para cada particao, pelo menos um caso valido e um caso invalido foi documentado e associado a testes automatizados.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1080"/>
        <w:gridCol w:w="1440"/>
        <w:gridCol w:w="576"/>
        <w:gridCol w:w="1584"/>
        <w:gridCol w:w="1440"/>
        <w:gridCol w:w="576"/>
        <w:gridCol w:w="1512"/>
      </w:tblGrid>
      <w:tr w:rsidR="00301BB9" w14:paraId="0721EEAE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4D7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Modulo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8F8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Parametro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706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Classe valida</w:t>
            </w:r>
          </w:p>
        </w:tc>
        <w:tc>
          <w:tcPr>
            <w:tcW w:w="5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265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ID V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9CCB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Representante valido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FDE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Classe invalida</w:t>
            </w:r>
          </w:p>
        </w:tc>
        <w:tc>
          <w:tcPr>
            <w:tcW w:w="5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440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ID I</w:t>
            </w:r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AF9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Testes</w:t>
            </w:r>
          </w:p>
        </w:tc>
      </w:tr>
      <w:tr w:rsidR="00301BB9" w14:paraId="735E8DA8" w14:textId="77777777">
        <w:tc>
          <w:tcPr>
            <w:tcW w:w="1152" w:type="dxa"/>
          </w:tcPr>
          <w:p w14:paraId="3BCE2CE1" w14:textId="77777777" w:rsidR="00301BB9" w:rsidRDefault="00000000">
            <w:pPr>
              <w:spacing w:after="0"/>
            </w:pPr>
            <w:r>
              <w:rPr>
                <w:sz w:val="14"/>
              </w:rPr>
              <w:t>Autenticacao</w:t>
            </w:r>
          </w:p>
        </w:tc>
        <w:tc>
          <w:tcPr>
            <w:tcW w:w="1080" w:type="dxa"/>
          </w:tcPr>
          <w:p w14:paraId="6F9C78E5" w14:textId="77777777" w:rsidR="00301BB9" w:rsidRDefault="00000000">
            <w:pPr>
              <w:spacing w:after="0"/>
            </w:pPr>
            <w:r>
              <w:rPr>
                <w:sz w:val="14"/>
              </w:rPr>
              <w:t>Username</w:t>
            </w:r>
          </w:p>
        </w:tc>
        <w:tc>
          <w:tcPr>
            <w:tcW w:w="1440" w:type="dxa"/>
          </w:tcPr>
          <w:p w14:paraId="60D6DC21" w14:textId="77777777" w:rsidR="00301BB9" w:rsidRDefault="00000000">
            <w:pPr>
              <w:spacing w:after="0"/>
            </w:pPr>
            <w:r>
              <w:rPr>
                <w:sz w:val="14"/>
              </w:rPr>
              <w:t>Utilizador existente e ativo</w:t>
            </w:r>
          </w:p>
        </w:tc>
        <w:tc>
          <w:tcPr>
            <w:tcW w:w="576" w:type="dxa"/>
          </w:tcPr>
          <w:p w14:paraId="2DC7D068" w14:textId="77777777" w:rsidR="00301BB9" w:rsidRDefault="00000000">
            <w:pPr>
              <w:spacing w:after="0"/>
            </w:pPr>
            <w:r>
              <w:rPr>
                <w:sz w:val="14"/>
              </w:rPr>
              <w:t>V1</w:t>
            </w:r>
          </w:p>
        </w:tc>
        <w:tc>
          <w:tcPr>
            <w:tcW w:w="1584" w:type="dxa"/>
          </w:tcPr>
          <w:p w14:paraId="6592E744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Credenciais completas e username cadastrado.</w:t>
            </w:r>
          </w:p>
        </w:tc>
        <w:tc>
          <w:tcPr>
            <w:tcW w:w="1440" w:type="dxa"/>
          </w:tcPr>
          <w:p w14:paraId="4FBF1277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Usuario inexistente, vazio ou com caixa diferente</w:t>
            </w:r>
          </w:p>
        </w:tc>
        <w:tc>
          <w:tcPr>
            <w:tcW w:w="576" w:type="dxa"/>
          </w:tcPr>
          <w:p w14:paraId="7034353F" w14:textId="77777777" w:rsidR="00301BB9" w:rsidRDefault="00000000">
            <w:pPr>
              <w:spacing w:after="0"/>
            </w:pPr>
            <w:r>
              <w:rPr>
                <w:sz w:val="14"/>
              </w:rPr>
              <w:t>I1</w:t>
            </w:r>
          </w:p>
        </w:tc>
        <w:tc>
          <w:tcPr>
            <w:tcW w:w="1512" w:type="dxa"/>
          </w:tcPr>
          <w:p w14:paraId="1DEB9FCF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AuthenticateAsync_*</w:t>
            </w:r>
          </w:p>
        </w:tc>
      </w:tr>
      <w:tr w:rsidR="00301BB9" w14:paraId="5653E622" w14:textId="77777777">
        <w:tc>
          <w:tcPr>
            <w:tcW w:w="1152" w:type="dxa"/>
          </w:tcPr>
          <w:p w14:paraId="0D6D4E7C" w14:textId="77777777" w:rsidR="00301BB9" w:rsidRDefault="00000000">
            <w:pPr>
              <w:spacing w:after="0"/>
            </w:pPr>
            <w:r>
              <w:rPr>
                <w:sz w:val="14"/>
              </w:rPr>
              <w:t>Autenticacao</w:t>
            </w:r>
          </w:p>
        </w:tc>
        <w:tc>
          <w:tcPr>
            <w:tcW w:w="1080" w:type="dxa"/>
          </w:tcPr>
          <w:p w14:paraId="3568A69E" w14:textId="77777777" w:rsidR="00301BB9" w:rsidRDefault="00000000">
            <w:pPr>
              <w:spacing w:after="0"/>
            </w:pPr>
            <w:r>
              <w:rPr>
                <w:sz w:val="14"/>
              </w:rPr>
              <w:t>Password</w:t>
            </w:r>
          </w:p>
        </w:tc>
        <w:tc>
          <w:tcPr>
            <w:tcW w:w="1440" w:type="dxa"/>
          </w:tcPr>
          <w:p w14:paraId="0ACCBE63" w14:textId="77777777" w:rsidR="00301BB9" w:rsidRDefault="00000000">
            <w:pPr>
              <w:spacing w:after="0"/>
            </w:pPr>
            <w:r>
              <w:rPr>
                <w:sz w:val="14"/>
              </w:rPr>
              <w:t>Senha correta com &gt;= 8 caracteres</w:t>
            </w:r>
          </w:p>
        </w:tc>
        <w:tc>
          <w:tcPr>
            <w:tcW w:w="576" w:type="dxa"/>
          </w:tcPr>
          <w:p w14:paraId="6BB09E46" w14:textId="77777777" w:rsidR="00301BB9" w:rsidRDefault="00000000">
            <w:pPr>
              <w:spacing w:after="0"/>
            </w:pPr>
            <w:r>
              <w:rPr>
                <w:sz w:val="14"/>
              </w:rPr>
              <w:t>V2</w:t>
            </w:r>
          </w:p>
        </w:tc>
        <w:tc>
          <w:tcPr>
            <w:tcW w:w="1584" w:type="dxa"/>
          </w:tcPr>
          <w:p w14:paraId="71B4DA1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Senha armazenada bate com o hash.</w:t>
            </w:r>
          </w:p>
        </w:tc>
        <w:tc>
          <w:tcPr>
            <w:tcW w:w="1440" w:type="dxa"/>
          </w:tcPr>
          <w:p w14:paraId="42207FF3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Senha incorreta, vazia, curta ou null</w:t>
            </w:r>
          </w:p>
        </w:tc>
        <w:tc>
          <w:tcPr>
            <w:tcW w:w="576" w:type="dxa"/>
          </w:tcPr>
          <w:p w14:paraId="73D95907" w14:textId="77777777" w:rsidR="00301BB9" w:rsidRDefault="00000000">
            <w:pPr>
              <w:spacing w:after="0"/>
            </w:pPr>
            <w:r>
              <w:rPr>
                <w:sz w:val="14"/>
              </w:rPr>
              <w:t>I2</w:t>
            </w:r>
          </w:p>
        </w:tc>
        <w:tc>
          <w:tcPr>
            <w:tcW w:w="1512" w:type="dxa"/>
          </w:tcPr>
          <w:p w14:paraId="743953E1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ValidatePasswordLength_*</w:t>
            </w:r>
          </w:p>
        </w:tc>
      </w:tr>
      <w:tr w:rsidR="00301BB9" w14:paraId="5CE59F01" w14:textId="77777777">
        <w:tc>
          <w:tcPr>
            <w:tcW w:w="1152" w:type="dxa"/>
          </w:tcPr>
          <w:p w14:paraId="6BB088E1" w14:textId="77777777" w:rsidR="00301BB9" w:rsidRDefault="00000000">
            <w:pPr>
              <w:spacing w:after="0"/>
            </w:pPr>
            <w:r>
              <w:rPr>
                <w:sz w:val="14"/>
              </w:rPr>
              <w:t>Autenticacao</w:t>
            </w:r>
          </w:p>
        </w:tc>
        <w:tc>
          <w:tcPr>
            <w:tcW w:w="1080" w:type="dxa"/>
          </w:tcPr>
          <w:p w14:paraId="6E801A78" w14:textId="77777777" w:rsidR="00301BB9" w:rsidRDefault="00000000"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w="1440" w:type="dxa"/>
          </w:tcPr>
          <w:p w14:paraId="43845BD0" w14:textId="77777777" w:rsidR="00301BB9" w:rsidRDefault="00000000">
            <w:pPr>
              <w:spacing w:after="0"/>
            </w:pPr>
            <w:r>
              <w:rPr>
                <w:sz w:val="14"/>
              </w:rPr>
              <w:t>Formato usuario@dominio.tld</w:t>
            </w:r>
          </w:p>
        </w:tc>
        <w:tc>
          <w:tcPr>
            <w:tcW w:w="576" w:type="dxa"/>
          </w:tcPr>
          <w:p w14:paraId="47C31BE5" w14:textId="77777777" w:rsidR="00301BB9" w:rsidRDefault="00000000">
            <w:pPr>
              <w:spacing w:after="0"/>
            </w:pPr>
            <w:r>
              <w:rPr>
                <w:sz w:val="14"/>
              </w:rPr>
              <w:t>V3</w:t>
            </w:r>
          </w:p>
        </w:tc>
        <w:tc>
          <w:tcPr>
            <w:tcW w:w="1584" w:type="dxa"/>
          </w:tcPr>
          <w:p w14:paraId="2311F829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Email com dominio simples ou complexo.</w:t>
            </w:r>
          </w:p>
        </w:tc>
        <w:tc>
          <w:tcPr>
            <w:tcW w:w="1440" w:type="dxa"/>
          </w:tcPr>
          <w:p w14:paraId="0369F9D1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Sem @, sem dominio, sem utilizador ou vazio</w:t>
            </w:r>
          </w:p>
        </w:tc>
        <w:tc>
          <w:tcPr>
            <w:tcW w:w="576" w:type="dxa"/>
          </w:tcPr>
          <w:p w14:paraId="13A16DE4" w14:textId="77777777" w:rsidR="00301BB9" w:rsidRDefault="00000000">
            <w:pPr>
              <w:spacing w:after="0"/>
            </w:pPr>
            <w:r>
              <w:rPr>
                <w:sz w:val="14"/>
              </w:rPr>
              <w:t>I3</w:t>
            </w:r>
          </w:p>
        </w:tc>
        <w:tc>
          <w:tcPr>
            <w:tcW w:w="1512" w:type="dxa"/>
          </w:tcPr>
          <w:p w14:paraId="330188B0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ValidateEmailFormat_*</w:t>
            </w:r>
          </w:p>
        </w:tc>
      </w:tr>
      <w:tr w:rsidR="00301BB9" w14:paraId="13BB302A" w14:textId="77777777">
        <w:tc>
          <w:tcPr>
            <w:tcW w:w="1152" w:type="dxa"/>
          </w:tcPr>
          <w:p w14:paraId="7011C5BF" w14:textId="77777777" w:rsidR="00301BB9" w:rsidRDefault="00000000">
            <w:pPr>
              <w:spacing w:after="0"/>
            </w:pPr>
            <w:r>
              <w:rPr>
                <w:sz w:val="14"/>
              </w:rPr>
              <w:t>Utilizadores</w:t>
            </w:r>
          </w:p>
        </w:tc>
        <w:tc>
          <w:tcPr>
            <w:tcW w:w="1080" w:type="dxa"/>
          </w:tcPr>
          <w:p w14:paraId="74DC2F2A" w14:textId="77777777" w:rsidR="00301BB9" w:rsidRDefault="00000000"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w="1440" w:type="dxa"/>
          </w:tcPr>
          <w:p w14:paraId="3E0A44FC" w14:textId="77777777" w:rsidR="00301BB9" w:rsidRDefault="00000000">
            <w:pPr>
              <w:spacing w:after="0"/>
            </w:pPr>
            <w:r>
              <w:rPr>
                <w:sz w:val="14"/>
              </w:rPr>
              <w:t>Tecnico, Responsavel, Administrador</w:t>
            </w:r>
          </w:p>
        </w:tc>
        <w:tc>
          <w:tcPr>
            <w:tcW w:w="576" w:type="dxa"/>
          </w:tcPr>
          <w:p w14:paraId="2B055296" w14:textId="77777777" w:rsidR="00301BB9" w:rsidRDefault="00000000">
            <w:pPr>
              <w:spacing w:after="0"/>
            </w:pPr>
            <w:r>
              <w:rPr>
                <w:sz w:val="14"/>
              </w:rPr>
              <w:t>V4</w:t>
            </w:r>
          </w:p>
        </w:tc>
        <w:tc>
          <w:tcPr>
            <w:tcW w:w="1584" w:type="dxa"/>
          </w:tcPr>
          <w:p w14:paraId="063E1292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Role reconhecida pelo enum UserRole.</w:t>
            </w:r>
          </w:p>
        </w:tc>
        <w:tc>
          <w:tcPr>
            <w:tcW w:w="1440" w:type="dxa"/>
          </w:tcPr>
          <w:p w14:paraId="165B28DC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Role fora do enum ou conversao invalida</w:t>
            </w:r>
          </w:p>
        </w:tc>
        <w:tc>
          <w:tcPr>
            <w:tcW w:w="576" w:type="dxa"/>
          </w:tcPr>
          <w:p w14:paraId="423B2DC7" w14:textId="77777777" w:rsidR="00301BB9" w:rsidRDefault="00000000">
            <w:pPr>
              <w:spacing w:after="0"/>
            </w:pPr>
            <w:r>
              <w:rPr>
                <w:sz w:val="14"/>
              </w:rPr>
              <w:t>I4</w:t>
            </w:r>
          </w:p>
        </w:tc>
        <w:tc>
          <w:tcPr>
            <w:tcW w:w="1512" w:type="dxa"/>
          </w:tcPr>
          <w:p w14:paraId="73580B6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CreateAsync_WithAllRoles_*</w:t>
            </w:r>
          </w:p>
        </w:tc>
      </w:tr>
      <w:tr w:rsidR="00301BB9" w14:paraId="205FABE5" w14:textId="77777777">
        <w:tc>
          <w:tcPr>
            <w:tcW w:w="1152" w:type="dxa"/>
          </w:tcPr>
          <w:p w14:paraId="0F336D8A" w14:textId="77777777" w:rsidR="00301BB9" w:rsidRDefault="00000000">
            <w:pPr>
              <w:spacing w:after="0"/>
            </w:pPr>
            <w:r>
              <w:rPr>
                <w:sz w:val="14"/>
              </w:rPr>
              <w:t>Herbs</w:t>
            </w:r>
          </w:p>
        </w:tc>
        <w:tc>
          <w:tcPr>
            <w:tcW w:w="1080" w:type="dxa"/>
          </w:tcPr>
          <w:p w14:paraId="42FDF60A" w14:textId="77777777" w:rsidR="00301BB9" w:rsidRDefault="00000000">
            <w:pPr>
              <w:spacing w:after="0"/>
            </w:pPr>
            <w:r>
              <w:rPr>
                <w:sz w:val="14"/>
              </w:rPr>
              <w:t>Identificacao botanica</w:t>
            </w:r>
          </w:p>
        </w:tc>
        <w:tc>
          <w:tcPr>
            <w:tcW w:w="1440" w:type="dxa"/>
          </w:tcPr>
          <w:p w14:paraId="23D4AC3C" w14:textId="77777777" w:rsidR="00301BB9" w:rsidRDefault="00000000">
            <w:pPr>
              <w:spacing w:after="0"/>
            </w:pPr>
            <w:r>
              <w:rPr>
                <w:sz w:val="14"/>
              </w:rPr>
              <w:t>Name, ScientificName, Category e Origin preenchidos</w:t>
            </w:r>
          </w:p>
        </w:tc>
        <w:tc>
          <w:tcPr>
            <w:tcW w:w="576" w:type="dxa"/>
          </w:tcPr>
          <w:p w14:paraId="30E04207" w14:textId="77777777" w:rsidR="00301BB9" w:rsidRDefault="00000000">
            <w:pPr>
              <w:spacing w:after="0"/>
            </w:pPr>
            <w:r>
              <w:rPr>
                <w:sz w:val="14"/>
              </w:rPr>
              <w:t>V5</w:t>
            </w:r>
          </w:p>
        </w:tc>
        <w:tc>
          <w:tcPr>
            <w:tcW w:w="1584" w:type="dxa"/>
          </w:tcPr>
          <w:p w14:paraId="2651E448" w14:textId="77777777" w:rsidR="00301BB9" w:rsidRDefault="00000000">
            <w:pPr>
              <w:spacing w:after="0"/>
            </w:pPr>
            <w:r>
              <w:rPr>
                <w:sz w:val="14"/>
              </w:rPr>
              <w:t>Planta pronta para persistencia.</w:t>
            </w:r>
          </w:p>
        </w:tc>
        <w:tc>
          <w:tcPr>
            <w:tcW w:w="1440" w:type="dxa"/>
          </w:tcPr>
          <w:p w14:paraId="2EAF5A8D" w14:textId="77777777" w:rsidR="00301BB9" w:rsidRDefault="00000000">
            <w:pPr>
              <w:spacing w:after="0"/>
            </w:pPr>
            <w:r>
              <w:rPr>
                <w:sz w:val="14"/>
              </w:rPr>
              <w:t>Campo obrigatorio null/vazio</w:t>
            </w:r>
          </w:p>
        </w:tc>
        <w:tc>
          <w:tcPr>
            <w:tcW w:w="576" w:type="dxa"/>
          </w:tcPr>
          <w:p w14:paraId="18319623" w14:textId="77777777" w:rsidR="00301BB9" w:rsidRDefault="00000000">
            <w:pPr>
              <w:spacing w:after="0"/>
            </w:pPr>
            <w:r>
              <w:rPr>
                <w:sz w:val="14"/>
              </w:rPr>
              <w:t>I5</w:t>
            </w:r>
          </w:p>
        </w:tc>
        <w:tc>
          <w:tcPr>
            <w:tcW w:w="1512" w:type="dxa"/>
          </w:tcPr>
          <w:p w14:paraId="4159780F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CreateHerb_WithNull*</w:t>
            </w:r>
          </w:p>
        </w:tc>
      </w:tr>
      <w:tr w:rsidR="00301BB9" w14:paraId="4E90F40F" w14:textId="77777777">
        <w:tc>
          <w:tcPr>
            <w:tcW w:w="1152" w:type="dxa"/>
          </w:tcPr>
          <w:p w14:paraId="11523EDF" w14:textId="77777777" w:rsidR="00301BB9" w:rsidRDefault="00000000">
            <w:pPr>
              <w:spacing w:after="0"/>
            </w:pPr>
            <w:r>
              <w:rPr>
                <w:sz w:val="14"/>
              </w:rPr>
              <w:t>Herbs</w:t>
            </w:r>
          </w:p>
        </w:tc>
        <w:tc>
          <w:tcPr>
            <w:tcW w:w="1080" w:type="dxa"/>
          </w:tcPr>
          <w:p w14:paraId="1B4299DA" w14:textId="77777777" w:rsidR="00301BB9" w:rsidRDefault="00000000">
            <w:pPr>
              <w:spacing w:after="0"/>
            </w:pPr>
            <w:r>
              <w:rPr>
                <w:sz w:val="14"/>
              </w:rPr>
              <w:t>Importacao</w:t>
            </w:r>
          </w:p>
        </w:tc>
        <w:tc>
          <w:tcPr>
            <w:tcW w:w="1440" w:type="dxa"/>
          </w:tcPr>
          <w:p w14:paraId="6514F372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CSV/XLSX com cabecalho e linhas validas</w:t>
            </w:r>
          </w:p>
        </w:tc>
        <w:tc>
          <w:tcPr>
            <w:tcW w:w="576" w:type="dxa"/>
          </w:tcPr>
          <w:p w14:paraId="6FCC3F8B" w14:textId="77777777" w:rsidR="00301BB9" w:rsidRDefault="00000000">
            <w:pPr>
              <w:spacing w:after="0"/>
            </w:pPr>
            <w:r>
              <w:rPr>
                <w:sz w:val="14"/>
              </w:rPr>
              <w:t>V6</w:t>
            </w:r>
          </w:p>
        </w:tc>
        <w:tc>
          <w:tcPr>
            <w:tcW w:w="1584" w:type="dxa"/>
          </w:tcPr>
          <w:p w14:paraId="09AE9D41" w14:textId="77777777" w:rsidR="00301BB9" w:rsidRDefault="00000000">
            <w:pPr>
              <w:spacing w:after="0"/>
            </w:pPr>
            <w:r>
              <w:rPr>
                <w:sz w:val="14"/>
              </w:rPr>
              <w:t>Importa ou atualiza registos.</w:t>
            </w:r>
          </w:p>
        </w:tc>
        <w:tc>
          <w:tcPr>
            <w:tcW w:w="1440" w:type="dxa"/>
          </w:tcPr>
          <w:p w14:paraId="0AD36D81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Ficheiro vazio, colunas ausentes ou CycleDays invalido</w:t>
            </w:r>
          </w:p>
        </w:tc>
        <w:tc>
          <w:tcPr>
            <w:tcW w:w="576" w:type="dxa"/>
          </w:tcPr>
          <w:p w14:paraId="6C1CABC0" w14:textId="77777777" w:rsidR="00301BB9" w:rsidRDefault="00000000">
            <w:pPr>
              <w:spacing w:after="0"/>
            </w:pPr>
            <w:r>
              <w:rPr>
                <w:sz w:val="14"/>
              </w:rPr>
              <w:t>I6</w:t>
            </w:r>
          </w:p>
        </w:tc>
        <w:tc>
          <w:tcPr>
            <w:tcW w:w="1512" w:type="dxa"/>
          </w:tcPr>
          <w:p w14:paraId="22F5E64E" w14:textId="77777777" w:rsidR="00301BB9" w:rsidRDefault="00000000">
            <w:pPr>
              <w:spacing w:after="0"/>
            </w:pPr>
            <w:r>
              <w:rPr>
                <w:sz w:val="14"/>
              </w:rPr>
              <w:t>ImportCsv/ImportXlsx_*</w:t>
            </w:r>
          </w:p>
        </w:tc>
      </w:tr>
      <w:tr w:rsidR="00301BB9" w14:paraId="758F03B7" w14:textId="77777777">
        <w:tc>
          <w:tcPr>
            <w:tcW w:w="1152" w:type="dxa"/>
          </w:tcPr>
          <w:p w14:paraId="29EFC65B" w14:textId="77777777" w:rsidR="00301BB9" w:rsidRDefault="00000000">
            <w:pPr>
              <w:spacing w:after="0"/>
            </w:pPr>
            <w:r>
              <w:rPr>
                <w:sz w:val="14"/>
              </w:rPr>
              <w:t>Planos</w:t>
            </w:r>
          </w:p>
        </w:tc>
        <w:tc>
          <w:tcPr>
            <w:tcW w:w="1080" w:type="dxa"/>
          </w:tcPr>
          <w:p w14:paraId="6E9961E7" w14:textId="77777777" w:rsidR="00301BB9" w:rsidRDefault="00000000">
            <w:pPr>
              <w:spacing w:after="0"/>
            </w:pPr>
            <w:r>
              <w:rPr>
                <w:sz w:val="14"/>
              </w:rPr>
              <w:t>Datas e duracao</w:t>
            </w:r>
          </w:p>
        </w:tc>
        <w:tc>
          <w:tcPr>
            <w:tcW w:w="1440" w:type="dxa"/>
          </w:tcPr>
          <w:p w14:paraId="0D4DDAC0" w14:textId="77777777" w:rsidR="00301BB9" w:rsidRDefault="00000000">
            <w:pPr>
              <w:spacing w:after="0"/>
            </w:pPr>
            <w:r>
              <w:rPr>
                <w:sz w:val="14"/>
              </w:rPr>
              <w:t>StartDate valida, DurationDays &gt; 0</w:t>
            </w:r>
          </w:p>
        </w:tc>
        <w:tc>
          <w:tcPr>
            <w:tcW w:w="576" w:type="dxa"/>
          </w:tcPr>
          <w:p w14:paraId="7ECDA6BA" w14:textId="77777777" w:rsidR="00301BB9" w:rsidRDefault="00000000">
            <w:pPr>
              <w:spacing w:after="0"/>
            </w:pPr>
            <w:r>
              <w:rPr>
                <w:sz w:val="14"/>
              </w:rPr>
              <w:t>V7</w:t>
            </w:r>
          </w:p>
        </w:tc>
        <w:tc>
          <w:tcPr>
            <w:tcW w:w="1584" w:type="dxa"/>
          </w:tcPr>
          <w:p w14:paraId="32822981" w14:textId="77777777" w:rsidR="00301BB9" w:rsidRDefault="00000000">
            <w:pPr>
              <w:spacing w:after="0"/>
            </w:pPr>
            <w:r>
              <w:rPr>
                <w:sz w:val="14"/>
              </w:rPr>
              <w:t>Plano pode ser criado.</w:t>
            </w:r>
          </w:p>
        </w:tc>
        <w:tc>
          <w:tcPr>
            <w:tcW w:w="1440" w:type="dxa"/>
          </w:tcPr>
          <w:p w14:paraId="467EFE1F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Data default/passada ou duracao &lt;= 0</w:t>
            </w:r>
          </w:p>
        </w:tc>
        <w:tc>
          <w:tcPr>
            <w:tcW w:w="576" w:type="dxa"/>
          </w:tcPr>
          <w:p w14:paraId="10E7D750" w14:textId="77777777" w:rsidR="00301BB9" w:rsidRDefault="00000000">
            <w:pPr>
              <w:spacing w:after="0"/>
            </w:pPr>
            <w:r>
              <w:rPr>
                <w:sz w:val="14"/>
              </w:rPr>
              <w:t>I7</w:t>
            </w:r>
          </w:p>
        </w:tc>
        <w:tc>
          <w:tcPr>
            <w:tcW w:w="1512" w:type="dxa"/>
          </w:tcPr>
          <w:p w14:paraId="293BC8B1" w14:textId="77777777" w:rsidR="00301BB9" w:rsidRDefault="00000000">
            <w:pPr>
              <w:spacing w:after="0"/>
            </w:pPr>
            <w:r>
              <w:rPr>
                <w:sz w:val="14"/>
              </w:rPr>
              <w:t>PlanTestes TU-268 a TU-276</w:t>
            </w:r>
          </w:p>
        </w:tc>
      </w:tr>
      <w:tr w:rsidR="00301BB9" w14:paraId="01C3FAF3" w14:textId="77777777">
        <w:tc>
          <w:tcPr>
            <w:tcW w:w="1152" w:type="dxa"/>
          </w:tcPr>
          <w:p w14:paraId="0A8E8662" w14:textId="77777777" w:rsidR="00301BB9" w:rsidRDefault="00000000">
            <w:pPr>
              <w:spacing w:after="0"/>
            </w:pPr>
            <w:r>
              <w:rPr>
                <w:sz w:val="14"/>
              </w:rPr>
              <w:t>Planos</w:t>
            </w:r>
          </w:p>
        </w:tc>
        <w:tc>
          <w:tcPr>
            <w:tcW w:w="1080" w:type="dxa"/>
          </w:tcPr>
          <w:p w14:paraId="18C61DAB" w14:textId="77777777" w:rsidR="00301BB9" w:rsidRDefault="00000000">
            <w:pPr>
              <w:spacing w:after="0"/>
            </w:pPr>
            <w:r>
              <w:rPr>
                <w:sz w:val="14"/>
              </w:rPr>
              <w:t>Limites ambientais</w:t>
            </w:r>
          </w:p>
        </w:tc>
        <w:tc>
          <w:tcPr>
            <w:tcW w:w="1440" w:type="dxa"/>
          </w:tcPr>
          <w:p w14:paraId="036CE837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Min &lt;= Max dentro da faixa biologica</w:t>
            </w:r>
          </w:p>
        </w:tc>
        <w:tc>
          <w:tcPr>
            <w:tcW w:w="576" w:type="dxa"/>
          </w:tcPr>
          <w:p w14:paraId="04153736" w14:textId="77777777" w:rsidR="00301BB9" w:rsidRDefault="00000000">
            <w:pPr>
              <w:spacing w:after="0"/>
            </w:pPr>
            <w:r>
              <w:rPr>
                <w:sz w:val="14"/>
              </w:rPr>
              <w:t>V8</w:t>
            </w:r>
          </w:p>
        </w:tc>
        <w:tc>
          <w:tcPr>
            <w:tcW w:w="1584" w:type="dxa"/>
          </w:tcPr>
          <w:p w14:paraId="3CF3D30E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Temperatura, umidade e luminosidade coerentes.</w:t>
            </w:r>
          </w:p>
        </w:tc>
        <w:tc>
          <w:tcPr>
            <w:tcW w:w="1440" w:type="dxa"/>
          </w:tcPr>
          <w:p w14:paraId="70F4A204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Min &gt; Max ou valor fora de faixa</w:t>
            </w:r>
          </w:p>
        </w:tc>
        <w:tc>
          <w:tcPr>
            <w:tcW w:w="576" w:type="dxa"/>
          </w:tcPr>
          <w:p w14:paraId="73F85CCD" w14:textId="77777777" w:rsidR="00301BB9" w:rsidRDefault="00000000">
            <w:pPr>
              <w:spacing w:after="0"/>
            </w:pPr>
            <w:r>
              <w:rPr>
                <w:sz w:val="14"/>
              </w:rPr>
              <w:t>I8</w:t>
            </w:r>
          </w:p>
        </w:tc>
        <w:tc>
          <w:tcPr>
            <w:tcW w:w="1512" w:type="dxa"/>
          </w:tcPr>
          <w:p w14:paraId="1A0D0D4D" w14:textId="77777777" w:rsidR="00301BB9" w:rsidRDefault="00000000">
            <w:pPr>
              <w:spacing w:after="0"/>
            </w:pPr>
            <w:r>
              <w:rPr>
                <w:sz w:val="14"/>
              </w:rPr>
              <w:t>PlanTestes TU-287 a TU-301</w:t>
            </w:r>
          </w:p>
        </w:tc>
      </w:tr>
      <w:tr w:rsidR="00301BB9" w14:paraId="6EB94EC5" w14:textId="77777777">
        <w:tc>
          <w:tcPr>
            <w:tcW w:w="1152" w:type="dxa"/>
          </w:tcPr>
          <w:p w14:paraId="567EE3B0" w14:textId="77777777" w:rsidR="00301BB9" w:rsidRDefault="00000000">
            <w:pPr>
              <w:spacing w:after="0"/>
            </w:pPr>
            <w:r>
              <w:rPr>
                <w:sz w:val="14"/>
              </w:rPr>
              <w:t>Lotes</w:t>
            </w:r>
          </w:p>
        </w:tc>
        <w:tc>
          <w:tcPr>
            <w:tcW w:w="1080" w:type="dxa"/>
          </w:tcPr>
          <w:p w14:paraId="5CF1C59C" w14:textId="77777777" w:rsidR="00301BB9" w:rsidRDefault="00000000"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w="1440" w:type="dxa"/>
          </w:tcPr>
          <w:p w14:paraId="4236C704" w14:textId="77777777" w:rsidR="00301BB9" w:rsidRDefault="00000000">
            <w:pPr>
              <w:spacing w:after="0"/>
            </w:pPr>
            <w:r>
              <w:rPr>
                <w:sz w:val="14"/>
              </w:rPr>
              <w:t>Ativo, Encerrado, Suspenso</w:t>
            </w:r>
          </w:p>
        </w:tc>
        <w:tc>
          <w:tcPr>
            <w:tcW w:w="576" w:type="dxa"/>
          </w:tcPr>
          <w:p w14:paraId="4A7DBA05" w14:textId="77777777" w:rsidR="00301BB9" w:rsidRDefault="00000000">
            <w:pPr>
              <w:spacing w:after="0"/>
            </w:pPr>
            <w:r>
              <w:rPr>
                <w:sz w:val="14"/>
              </w:rPr>
              <w:t>V9</w:t>
            </w:r>
          </w:p>
        </w:tc>
        <w:tc>
          <w:tcPr>
            <w:tcW w:w="1584" w:type="dxa"/>
          </w:tcPr>
          <w:p w14:paraId="54563C4A" w14:textId="77777777" w:rsidR="00301BB9" w:rsidRDefault="00000000">
            <w:pPr>
              <w:spacing w:after="0"/>
            </w:pPr>
            <w:r>
              <w:rPr>
                <w:sz w:val="14"/>
              </w:rPr>
              <w:t>Status operacional reconhecido.</w:t>
            </w:r>
          </w:p>
        </w:tc>
        <w:tc>
          <w:tcPr>
            <w:tcW w:w="1440" w:type="dxa"/>
          </w:tcPr>
          <w:p w14:paraId="0B53C0FF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Status nulo ou plano inexistente</w:t>
            </w:r>
          </w:p>
        </w:tc>
        <w:tc>
          <w:tcPr>
            <w:tcW w:w="576" w:type="dxa"/>
          </w:tcPr>
          <w:p w14:paraId="271FAF82" w14:textId="77777777" w:rsidR="00301BB9" w:rsidRDefault="00000000">
            <w:pPr>
              <w:spacing w:after="0"/>
            </w:pPr>
            <w:r>
              <w:rPr>
                <w:sz w:val="14"/>
              </w:rPr>
              <w:t>I9</w:t>
            </w:r>
          </w:p>
        </w:tc>
        <w:tc>
          <w:tcPr>
            <w:tcW w:w="1512" w:type="dxa"/>
          </w:tcPr>
          <w:p w14:paraId="059CE2E6" w14:textId="77777777" w:rsidR="00301BB9" w:rsidRDefault="00000000">
            <w:pPr>
              <w:spacing w:after="0"/>
            </w:pPr>
            <w:r>
              <w:rPr>
                <w:sz w:val="14"/>
              </w:rPr>
              <w:t>BatchServiceTests_*</w:t>
            </w:r>
          </w:p>
        </w:tc>
      </w:tr>
      <w:tr w:rsidR="00301BB9" w14:paraId="7A879F62" w14:textId="77777777">
        <w:tc>
          <w:tcPr>
            <w:tcW w:w="1152" w:type="dxa"/>
          </w:tcPr>
          <w:p w14:paraId="560FC4C4" w14:textId="77777777" w:rsidR="00301BB9" w:rsidRDefault="00000000">
            <w:pPr>
              <w:spacing w:after="0"/>
            </w:pPr>
            <w:r>
              <w:rPr>
                <w:sz w:val="14"/>
              </w:rPr>
              <w:t>Medicoes</w:t>
            </w:r>
          </w:p>
        </w:tc>
        <w:tc>
          <w:tcPr>
            <w:tcW w:w="1080" w:type="dxa"/>
          </w:tcPr>
          <w:p w14:paraId="35FC6DF1" w14:textId="77777777" w:rsidR="00301BB9" w:rsidRDefault="00000000">
            <w:pPr>
              <w:spacing w:after="0"/>
            </w:pPr>
            <w:r>
              <w:rPr>
                <w:sz w:val="14"/>
              </w:rPr>
              <w:t>Batch e leituras</w:t>
            </w:r>
          </w:p>
        </w:tc>
        <w:tc>
          <w:tcPr>
            <w:tcW w:w="1440" w:type="dxa"/>
          </w:tcPr>
          <w:p w14:paraId="30128F1E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Batch existente com temperatura/umidade/luminosidade numericas</w:t>
            </w:r>
          </w:p>
        </w:tc>
        <w:tc>
          <w:tcPr>
            <w:tcW w:w="576" w:type="dxa"/>
          </w:tcPr>
          <w:p w14:paraId="53094033" w14:textId="77777777" w:rsidR="00301BB9" w:rsidRDefault="00000000">
            <w:pPr>
              <w:spacing w:after="0"/>
            </w:pPr>
            <w:r>
              <w:rPr>
                <w:sz w:val="14"/>
              </w:rPr>
              <w:t>V10</w:t>
            </w:r>
          </w:p>
        </w:tc>
        <w:tc>
          <w:tcPr>
            <w:tcW w:w="1584" w:type="dxa"/>
          </w:tcPr>
          <w:p w14:paraId="24F0B740" w14:textId="77777777" w:rsidR="00301BB9" w:rsidRDefault="00000000">
            <w:pPr>
              <w:spacing w:after="0"/>
            </w:pPr>
            <w:r>
              <w:rPr>
                <w:sz w:val="14"/>
              </w:rPr>
              <w:t>Leitura persistida e consultavel.</w:t>
            </w:r>
          </w:p>
        </w:tc>
        <w:tc>
          <w:tcPr>
            <w:tcW w:w="1440" w:type="dxa"/>
          </w:tcPr>
          <w:p w14:paraId="41B2DA1B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Batch inexistente ou periodo invertido</w:t>
            </w:r>
          </w:p>
        </w:tc>
        <w:tc>
          <w:tcPr>
            <w:tcW w:w="576" w:type="dxa"/>
          </w:tcPr>
          <w:p w14:paraId="05661F12" w14:textId="77777777" w:rsidR="00301BB9" w:rsidRDefault="00000000">
            <w:pPr>
              <w:spacing w:after="0"/>
            </w:pPr>
            <w:r>
              <w:rPr>
                <w:sz w:val="14"/>
              </w:rPr>
              <w:t>I10</w:t>
            </w:r>
          </w:p>
        </w:tc>
        <w:tc>
          <w:tcPr>
            <w:tcW w:w="1512" w:type="dxa"/>
          </w:tcPr>
          <w:p w14:paraId="39C2A02D" w14:textId="77777777" w:rsidR="00301BB9" w:rsidRDefault="00000000">
            <w:pPr>
              <w:spacing w:after="0"/>
            </w:pPr>
            <w:r>
              <w:rPr>
                <w:sz w:val="14"/>
              </w:rPr>
              <w:t>MeasurementServiceTests_*</w:t>
            </w:r>
          </w:p>
        </w:tc>
      </w:tr>
      <w:tr w:rsidR="00301BB9" w14:paraId="43AE0FAD" w14:textId="77777777">
        <w:tc>
          <w:tcPr>
            <w:tcW w:w="1152" w:type="dxa"/>
          </w:tcPr>
          <w:p w14:paraId="3FFA65EB" w14:textId="77777777" w:rsidR="00301BB9" w:rsidRDefault="00000000">
            <w:pPr>
              <w:spacing w:after="0"/>
            </w:pPr>
            <w:r>
              <w:rPr>
                <w:sz w:val="14"/>
              </w:rPr>
              <w:t>Alertas</w:t>
            </w:r>
          </w:p>
        </w:tc>
        <w:tc>
          <w:tcPr>
            <w:tcW w:w="1080" w:type="dxa"/>
          </w:tcPr>
          <w:p w14:paraId="0424B0D5" w14:textId="77777777" w:rsidR="00301BB9" w:rsidRDefault="00000000">
            <w:pPr>
              <w:spacing w:after="0"/>
            </w:pPr>
            <w:r>
              <w:rPr>
                <w:sz w:val="14"/>
              </w:rPr>
              <w:t>Estado</w:t>
            </w:r>
          </w:p>
        </w:tc>
        <w:tc>
          <w:tcPr>
            <w:tcW w:w="1440" w:type="dxa"/>
          </w:tcPr>
          <w:p w14:paraId="0EA0814C" w14:textId="77777777" w:rsidR="00301BB9" w:rsidRDefault="00000000">
            <w:pPr>
              <w:spacing w:after="0"/>
            </w:pPr>
            <w:r>
              <w:rPr>
                <w:sz w:val="14"/>
              </w:rPr>
              <w:t>Ativo, Resolvido, Ignorado</w:t>
            </w:r>
          </w:p>
        </w:tc>
        <w:tc>
          <w:tcPr>
            <w:tcW w:w="576" w:type="dxa"/>
          </w:tcPr>
          <w:p w14:paraId="3E8CF0A4" w14:textId="77777777" w:rsidR="00301BB9" w:rsidRDefault="00000000">
            <w:pPr>
              <w:spacing w:after="0"/>
            </w:pPr>
            <w:r>
              <w:rPr>
                <w:sz w:val="14"/>
              </w:rPr>
              <w:t>V11</w:t>
            </w:r>
          </w:p>
        </w:tc>
        <w:tc>
          <w:tcPr>
            <w:tcW w:w="1584" w:type="dxa"/>
          </w:tcPr>
          <w:p w14:paraId="3FF8879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Filtro e transicao de status consistente.</w:t>
            </w:r>
          </w:p>
        </w:tc>
        <w:tc>
          <w:tcPr>
            <w:tcW w:w="1440" w:type="dxa"/>
          </w:tcPr>
          <w:p w14:paraId="3C77692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Titulo nulo ou alerta inexistente</w:t>
            </w:r>
          </w:p>
        </w:tc>
        <w:tc>
          <w:tcPr>
            <w:tcW w:w="576" w:type="dxa"/>
          </w:tcPr>
          <w:p w14:paraId="4C0AC6B4" w14:textId="77777777" w:rsidR="00301BB9" w:rsidRDefault="00000000">
            <w:pPr>
              <w:spacing w:after="0"/>
            </w:pPr>
            <w:r>
              <w:rPr>
                <w:sz w:val="14"/>
              </w:rPr>
              <w:t>I11</w:t>
            </w:r>
          </w:p>
        </w:tc>
        <w:tc>
          <w:tcPr>
            <w:tcW w:w="1512" w:type="dxa"/>
          </w:tcPr>
          <w:p w14:paraId="5475BBAF" w14:textId="77777777" w:rsidR="00301BB9" w:rsidRDefault="00000000">
            <w:pPr>
              <w:spacing w:after="0"/>
            </w:pPr>
            <w:r>
              <w:rPr>
                <w:sz w:val="14"/>
              </w:rPr>
              <w:t>AlertServiceTests_*</w:t>
            </w:r>
          </w:p>
        </w:tc>
      </w:tr>
      <w:tr w:rsidR="00301BB9" w14:paraId="4C206C8C" w14:textId="77777777">
        <w:tc>
          <w:tcPr>
            <w:tcW w:w="1152" w:type="dxa"/>
          </w:tcPr>
          <w:p w14:paraId="079C374B" w14:textId="77777777" w:rsidR="00301BB9" w:rsidRDefault="00000000">
            <w:pPr>
              <w:spacing w:after="0"/>
            </w:pPr>
            <w:r>
              <w:rPr>
                <w:sz w:val="14"/>
              </w:rPr>
              <w:t>Gateways</w:t>
            </w:r>
          </w:p>
        </w:tc>
        <w:tc>
          <w:tcPr>
            <w:tcW w:w="1080" w:type="dxa"/>
          </w:tcPr>
          <w:p w14:paraId="0F01EAC0" w14:textId="77777777" w:rsidR="00301BB9" w:rsidRDefault="00000000">
            <w:pPr>
              <w:spacing w:after="0"/>
            </w:pPr>
            <w:r>
              <w:rPr>
                <w:sz w:val="14"/>
              </w:rPr>
              <w:t>Disponibilidade</w:t>
            </w:r>
          </w:p>
        </w:tc>
        <w:tc>
          <w:tcPr>
            <w:tcW w:w="1440" w:type="dxa"/>
          </w:tcPr>
          <w:p w14:paraId="57978B8F" w14:textId="77777777" w:rsidR="00301BB9" w:rsidRDefault="00000000">
            <w:pPr>
              <w:spacing w:after="0"/>
            </w:pPr>
            <w:r>
              <w:rPr>
                <w:sz w:val="14"/>
              </w:rPr>
              <w:t>Servico/sensor disponivel</w:t>
            </w:r>
          </w:p>
        </w:tc>
        <w:tc>
          <w:tcPr>
            <w:tcW w:w="576" w:type="dxa"/>
          </w:tcPr>
          <w:p w14:paraId="6BD1D58C" w14:textId="77777777" w:rsidR="00301BB9" w:rsidRDefault="00000000">
            <w:pPr>
              <w:spacing w:after="0"/>
            </w:pPr>
            <w:r>
              <w:rPr>
                <w:sz w:val="14"/>
              </w:rPr>
              <w:t>V12</w:t>
            </w:r>
          </w:p>
        </w:tc>
        <w:tc>
          <w:tcPr>
            <w:tcW w:w="1584" w:type="dxa"/>
          </w:tcPr>
          <w:p w14:paraId="6BFA4B93" w14:textId="77777777" w:rsidR="00301BB9" w:rsidRDefault="00000000">
            <w:pPr>
              <w:spacing w:after="0"/>
            </w:pPr>
            <w:r>
              <w:rPr>
                <w:sz w:val="14"/>
              </w:rPr>
              <w:t>Retorna leitura/notificacao true.</w:t>
            </w:r>
          </w:p>
        </w:tc>
        <w:tc>
          <w:tcPr>
            <w:tcW w:w="1440" w:type="dxa"/>
          </w:tcPr>
          <w:p w14:paraId="7C324002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4"/>
                <w:lang w:val="pt-BR"/>
              </w:rPr>
              <w:t>Servico/sensor indisponivel ou id invalido</w:t>
            </w:r>
          </w:p>
        </w:tc>
        <w:tc>
          <w:tcPr>
            <w:tcW w:w="576" w:type="dxa"/>
          </w:tcPr>
          <w:p w14:paraId="2ECE8570" w14:textId="77777777" w:rsidR="00301BB9" w:rsidRDefault="00000000">
            <w:pPr>
              <w:spacing w:after="0"/>
            </w:pPr>
            <w:r>
              <w:rPr>
                <w:sz w:val="14"/>
              </w:rPr>
              <w:t>I12</w:t>
            </w:r>
          </w:p>
        </w:tc>
        <w:tc>
          <w:tcPr>
            <w:tcW w:w="1512" w:type="dxa"/>
          </w:tcPr>
          <w:p w14:paraId="43E1E524" w14:textId="77777777" w:rsidR="00301BB9" w:rsidRDefault="00000000">
            <w:pPr>
              <w:spacing w:after="0"/>
            </w:pPr>
            <w:r>
              <w:rPr>
                <w:sz w:val="14"/>
              </w:rPr>
              <w:t>NotificationGatewayTests / TemperatureGatewayTests</w:t>
            </w:r>
          </w:p>
        </w:tc>
      </w:tr>
    </w:tbl>
    <w:p w14:paraId="12F101DE" w14:textId="77777777" w:rsidR="00301BB9" w:rsidRDefault="00301BB9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01BB9" w:rsidRPr="006251AF" w14:paraId="24715EF3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4E4E" w14:textId="77777777" w:rsidR="00301BB9" w:rsidRPr="006251AF" w:rsidRDefault="00000000">
            <w:pPr>
              <w:spacing w:after="60"/>
              <w:rPr>
                <w:lang w:val="pt-BR"/>
              </w:rPr>
            </w:pPr>
            <w:r w:rsidRPr="006251AF">
              <w:rPr>
                <w:b/>
                <w:color w:val="0B2545"/>
                <w:sz w:val="20"/>
                <w:lang w:val="pt-BR"/>
              </w:rPr>
              <w:t>Criterio de cobertura</w:t>
            </w:r>
          </w:p>
          <w:p w14:paraId="5885EA10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20"/>
                <w:lang w:val="pt-BR"/>
              </w:rPr>
              <w:t>Uma classe e considerada coberta quando existe pelo menos um teste que exercita sua entrada representativa e verifica explicitamente o retorno esperado.</w:t>
            </w:r>
          </w:p>
        </w:tc>
      </w:tr>
    </w:tbl>
    <w:p w14:paraId="2C5462C6" w14:textId="77777777" w:rsidR="00301BB9" w:rsidRPr="006251AF" w:rsidRDefault="00301BB9">
      <w:pPr>
        <w:spacing w:after="60"/>
        <w:rPr>
          <w:lang w:val="pt-BR"/>
        </w:rPr>
      </w:pPr>
    </w:p>
    <w:p w14:paraId="3C5E1F3F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br w:type="page"/>
      </w:r>
    </w:p>
    <w:p w14:paraId="01E17B26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6. Analise de valores limite: valores selecionados</w:t>
      </w:r>
    </w:p>
    <w:p w14:paraId="423E0A51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A analise de valores limite foi aplicada a campos numericos e temporais sensiveis. Os valores foram escolhidos imediatamente abaixo, no limite e imediatamente acima de cada fronteira relevante.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1440"/>
        <w:gridCol w:w="1080"/>
        <w:gridCol w:w="3312"/>
      </w:tblGrid>
      <w:tr w:rsidR="00301BB9" w14:paraId="5B6CC8CC" w14:textId="77777777">
        <w:trPr>
          <w:tblHeader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910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Campo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B4F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Fronteira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AE5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Valor selecionado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EDFC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Classe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C719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Justificacao</w:t>
            </w:r>
          </w:p>
        </w:tc>
      </w:tr>
      <w:tr w:rsidR="00301BB9" w:rsidRPr="006251AF" w14:paraId="043B6254" w14:textId="77777777">
        <w:tc>
          <w:tcPr>
            <w:tcW w:w="1584" w:type="dxa"/>
          </w:tcPr>
          <w:p w14:paraId="77601538" w14:textId="77777777" w:rsidR="00301BB9" w:rsidRDefault="00000000">
            <w:pPr>
              <w:spacing w:after="0"/>
            </w:pPr>
            <w:r>
              <w:rPr>
                <w:sz w:val="16"/>
              </w:rPr>
              <w:t>Senha</w:t>
            </w:r>
          </w:p>
        </w:tc>
        <w:tc>
          <w:tcPr>
            <w:tcW w:w="1944" w:type="dxa"/>
          </w:tcPr>
          <w:p w14:paraId="3C1B00C0" w14:textId="77777777" w:rsidR="00301BB9" w:rsidRDefault="00000000">
            <w:pPr>
              <w:spacing w:after="0"/>
            </w:pPr>
            <w:r>
              <w:rPr>
                <w:sz w:val="16"/>
              </w:rPr>
              <w:t>Comprimento minimo</w:t>
            </w:r>
          </w:p>
        </w:tc>
        <w:tc>
          <w:tcPr>
            <w:tcW w:w="1440" w:type="dxa"/>
          </w:tcPr>
          <w:p w14:paraId="72F8A5E1" w14:textId="77777777" w:rsidR="00301BB9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1080" w:type="dxa"/>
          </w:tcPr>
          <w:p w14:paraId="4800AAAA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5CA0146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Abaixo do limite de 8 caracteres.</w:t>
            </w:r>
          </w:p>
        </w:tc>
      </w:tr>
      <w:tr w:rsidR="00301BB9" w14:paraId="6487C513" w14:textId="77777777">
        <w:tc>
          <w:tcPr>
            <w:tcW w:w="1584" w:type="dxa"/>
          </w:tcPr>
          <w:p w14:paraId="7537D8C0" w14:textId="77777777" w:rsidR="00301BB9" w:rsidRDefault="00000000">
            <w:pPr>
              <w:spacing w:after="0"/>
            </w:pPr>
            <w:r>
              <w:rPr>
                <w:sz w:val="16"/>
              </w:rPr>
              <w:t>Senha</w:t>
            </w:r>
          </w:p>
        </w:tc>
        <w:tc>
          <w:tcPr>
            <w:tcW w:w="1944" w:type="dxa"/>
          </w:tcPr>
          <w:p w14:paraId="7A832C57" w14:textId="77777777" w:rsidR="00301BB9" w:rsidRDefault="00000000">
            <w:pPr>
              <w:spacing w:after="0"/>
            </w:pPr>
            <w:r>
              <w:rPr>
                <w:sz w:val="16"/>
              </w:rPr>
              <w:t>Comprimento minimo</w:t>
            </w:r>
          </w:p>
        </w:tc>
        <w:tc>
          <w:tcPr>
            <w:tcW w:w="1440" w:type="dxa"/>
          </w:tcPr>
          <w:p w14:paraId="154909B5" w14:textId="77777777" w:rsidR="00301BB9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1080" w:type="dxa"/>
          </w:tcPr>
          <w:p w14:paraId="2E062139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3C355196" w14:textId="77777777" w:rsidR="00301BB9" w:rsidRDefault="00000000">
            <w:pPr>
              <w:spacing w:after="0"/>
            </w:pPr>
            <w:r>
              <w:rPr>
                <w:sz w:val="16"/>
              </w:rPr>
              <w:t>Exatamente no limite aceito.</w:t>
            </w:r>
          </w:p>
        </w:tc>
      </w:tr>
      <w:tr w:rsidR="00301BB9" w14:paraId="5DED550D" w14:textId="77777777">
        <w:tc>
          <w:tcPr>
            <w:tcW w:w="1584" w:type="dxa"/>
          </w:tcPr>
          <w:p w14:paraId="47A06516" w14:textId="77777777" w:rsidR="00301BB9" w:rsidRDefault="00000000">
            <w:pPr>
              <w:spacing w:after="0"/>
            </w:pPr>
            <w:r>
              <w:rPr>
                <w:sz w:val="16"/>
              </w:rPr>
              <w:t>Senha</w:t>
            </w:r>
          </w:p>
        </w:tc>
        <w:tc>
          <w:tcPr>
            <w:tcW w:w="1944" w:type="dxa"/>
          </w:tcPr>
          <w:p w14:paraId="6F52C825" w14:textId="77777777" w:rsidR="00301BB9" w:rsidRDefault="00000000">
            <w:pPr>
              <w:spacing w:after="0"/>
            </w:pPr>
            <w:r>
              <w:rPr>
                <w:sz w:val="16"/>
              </w:rPr>
              <w:t>Comprimento minimo</w:t>
            </w:r>
          </w:p>
        </w:tc>
        <w:tc>
          <w:tcPr>
            <w:tcW w:w="1440" w:type="dxa"/>
          </w:tcPr>
          <w:p w14:paraId="55D51466" w14:textId="77777777" w:rsidR="00301BB9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1080" w:type="dxa"/>
          </w:tcPr>
          <w:p w14:paraId="6A7C68B1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41C92DC2" w14:textId="77777777" w:rsidR="00301BB9" w:rsidRDefault="00000000">
            <w:pPr>
              <w:spacing w:after="0"/>
            </w:pPr>
            <w:r>
              <w:rPr>
                <w:sz w:val="16"/>
              </w:rPr>
              <w:t>Logo acima do limite.</w:t>
            </w:r>
          </w:p>
        </w:tc>
      </w:tr>
      <w:tr w:rsidR="00301BB9" w:rsidRPr="006251AF" w14:paraId="29B78DCC" w14:textId="77777777">
        <w:tc>
          <w:tcPr>
            <w:tcW w:w="1584" w:type="dxa"/>
          </w:tcPr>
          <w:p w14:paraId="74E4AAF0" w14:textId="77777777" w:rsidR="00301BB9" w:rsidRDefault="00000000">
            <w:pPr>
              <w:spacing w:after="0"/>
            </w:pPr>
            <w:r>
              <w:rPr>
                <w:sz w:val="16"/>
              </w:rPr>
              <w:t>CycleDays</w:t>
            </w:r>
          </w:p>
        </w:tc>
        <w:tc>
          <w:tcPr>
            <w:tcW w:w="1944" w:type="dxa"/>
          </w:tcPr>
          <w:p w14:paraId="037EA384" w14:textId="77777777" w:rsidR="00301BB9" w:rsidRDefault="00000000">
            <w:pPr>
              <w:spacing w:after="0"/>
            </w:pPr>
            <w:r>
              <w:rPr>
                <w:sz w:val="16"/>
              </w:rPr>
              <w:t>Dias de ciclo</w:t>
            </w:r>
          </w:p>
        </w:tc>
        <w:tc>
          <w:tcPr>
            <w:tcW w:w="1440" w:type="dxa"/>
          </w:tcPr>
          <w:p w14:paraId="2C53A8D7" w14:textId="77777777" w:rsidR="00301BB9" w:rsidRDefault="00000000">
            <w:pPr>
              <w:spacing w:after="0"/>
            </w:pPr>
            <w:r>
              <w:rPr>
                <w:sz w:val="16"/>
              </w:rPr>
              <w:t>-1</w:t>
            </w:r>
          </w:p>
        </w:tc>
        <w:tc>
          <w:tcPr>
            <w:tcW w:w="1080" w:type="dxa"/>
          </w:tcPr>
          <w:p w14:paraId="20810830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1123E93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Valor negativo nao representa ciclo real.</w:t>
            </w:r>
          </w:p>
        </w:tc>
      </w:tr>
      <w:tr w:rsidR="00301BB9" w14:paraId="50B283F8" w14:textId="77777777">
        <w:tc>
          <w:tcPr>
            <w:tcW w:w="1584" w:type="dxa"/>
          </w:tcPr>
          <w:p w14:paraId="01C78D46" w14:textId="77777777" w:rsidR="00301BB9" w:rsidRDefault="00000000">
            <w:pPr>
              <w:spacing w:after="0"/>
            </w:pPr>
            <w:r>
              <w:rPr>
                <w:sz w:val="16"/>
              </w:rPr>
              <w:t>CycleDays</w:t>
            </w:r>
          </w:p>
        </w:tc>
        <w:tc>
          <w:tcPr>
            <w:tcW w:w="1944" w:type="dxa"/>
          </w:tcPr>
          <w:p w14:paraId="5F8378D1" w14:textId="77777777" w:rsidR="00301BB9" w:rsidRDefault="00000000">
            <w:pPr>
              <w:spacing w:after="0"/>
            </w:pPr>
            <w:r>
              <w:rPr>
                <w:sz w:val="16"/>
              </w:rPr>
              <w:t>Dias de ciclo</w:t>
            </w:r>
          </w:p>
        </w:tc>
        <w:tc>
          <w:tcPr>
            <w:tcW w:w="1440" w:type="dxa"/>
          </w:tcPr>
          <w:p w14:paraId="51BEC138" w14:textId="77777777" w:rsidR="00301BB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1E076347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1C785DC8" w14:textId="77777777" w:rsidR="00301BB9" w:rsidRDefault="00000000">
            <w:pPr>
              <w:spacing w:after="0"/>
            </w:pPr>
            <w:r>
              <w:rPr>
                <w:sz w:val="16"/>
              </w:rPr>
              <w:t>Fronteira invalida.</w:t>
            </w:r>
          </w:p>
        </w:tc>
      </w:tr>
      <w:tr w:rsidR="00301BB9" w14:paraId="346F075A" w14:textId="77777777">
        <w:tc>
          <w:tcPr>
            <w:tcW w:w="1584" w:type="dxa"/>
          </w:tcPr>
          <w:p w14:paraId="6B7D916A" w14:textId="77777777" w:rsidR="00301BB9" w:rsidRDefault="00000000">
            <w:pPr>
              <w:spacing w:after="0"/>
            </w:pPr>
            <w:r>
              <w:rPr>
                <w:sz w:val="16"/>
              </w:rPr>
              <w:t>CycleDays</w:t>
            </w:r>
          </w:p>
        </w:tc>
        <w:tc>
          <w:tcPr>
            <w:tcW w:w="1944" w:type="dxa"/>
          </w:tcPr>
          <w:p w14:paraId="4B4084EC" w14:textId="77777777" w:rsidR="00301BB9" w:rsidRDefault="00000000">
            <w:pPr>
              <w:spacing w:after="0"/>
            </w:pPr>
            <w:r>
              <w:rPr>
                <w:sz w:val="16"/>
              </w:rPr>
              <w:t>Dias de ciclo</w:t>
            </w:r>
          </w:p>
        </w:tc>
        <w:tc>
          <w:tcPr>
            <w:tcW w:w="1440" w:type="dxa"/>
          </w:tcPr>
          <w:p w14:paraId="05381D7E" w14:textId="77777777" w:rsidR="00301BB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54D01063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4D1186D9" w14:textId="77777777" w:rsidR="00301BB9" w:rsidRDefault="00000000">
            <w:pPr>
              <w:spacing w:after="0"/>
            </w:pPr>
            <w:r>
              <w:rPr>
                <w:sz w:val="16"/>
              </w:rPr>
              <w:t>Menor ciclo positivo.</w:t>
            </w:r>
          </w:p>
        </w:tc>
      </w:tr>
      <w:tr w:rsidR="00301BB9" w14:paraId="0791BA14" w14:textId="77777777">
        <w:tc>
          <w:tcPr>
            <w:tcW w:w="1584" w:type="dxa"/>
          </w:tcPr>
          <w:p w14:paraId="2279DD57" w14:textId="77777777" w:rsidR="00301BB9" w:rsidRDefault="00000000">
            <w:pPr>
              <w:spacing w:after="0"/>
            </w:pPr>
            <w:r>
              <w:rPr>
                <w:sz w:val="16"/>
              </w:rPr>
              <w:t>DurationDays</w:t>
            </w:r>
          </w:p>
        </w:tc>
        <w:tc>
          <w:tcPr>
            <w:tcW w:w="1944" w:type="dxa"/>
          </w:tcPr>
          <w:p w14:paraId="382D1DAF" w14:textId="77777777" w:rsidR="00301BB9" w:rsidRDefault="00000000">
            <w:pPr>
              <w:spacing w:after="0"/>
            </w:pPr>
            <w:r>
              <w:rPr>
                <w:sz w:val="16"/>
              </w:rPr>
              <w:t>Duracao do plano</w:t>
            </w:r>
          </w:p>
        </w:tc>
        <w:tc>
          <w:tcPr>
            <w:tcW w:w="1440" w:type="dxa"/>
          </w:tcPr>
          <w:p w14:paraId="35D89C90" w14:textId="77777777" w:rsidR="00301BB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51FB1FEC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2A0471E2" w14:textId="77777777" w:rsidR="00301BB9" w:rsidRDefault="00000000">
            <w:pPr>
              <w:spacing w:after="0"/>
            </w:pPr>
            <w:r>
              <w:rPr>
                <w:sz w:val="16"/>
              </w:rPr>
              <w:t>Plano sem duracao.</w:t>
            </w:r>
          </w:p>
        </w:tc>
      </w:tr>
      <w:tr w:rsidR="00301BB9" w14:paraId="7F873D62" w14:textId="77777777">
        <w:tc>
          <w:tcPr>
            <w:tcW w:w="1584" w:type="dxa"/>
          </w:tcPr>
          <w:p w14:paraId="7C9C55F9" w14:textId="77777777" w:rsidR="00301BB9" w:rsidRDefault="00000000">
            <w:pPr>
              <w:spacing w:after="0"/>
            </w:pPr>
            <w:r>
              <w:rPr>
                <w:sz w:val="16"/>
              </w:rPr>
              <w:t>DurationDays</w:t>
            </w:r>
          </w:p>
        </w:tc>
        <w:tc>
          <w:tcPr>
            <w:tcW w:w="1944" w:type="dxa"/>
          </w:tcPr>
          <w:p w14:paraId="149B20F4" w14:textId="77777777" w:rsidR="00301BB9" w:rsidRDefault="00000000">
            <w:pPr>
              <w:spacing w:after="0"/>
            </w:pPr>
            <w:r>
              <w:rPr>
                <w:sz w:val="16"/>
              </w:rPr>
              <w:t>Duracao do plano</w:t>
            </w:r>
          </w:p>
        </w:tc>
        <w:tc>
          <w:tcPr>
            <w:tcW w:w="1440" w:type="dxa"/>
          </w:tcPr>
          <w:p w14:paraId="1E4BEEE9" w14:textId="77777777" w:rsidR="00301BB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621911F2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76D25EAE" w14:textId="77777777" w:rsidR="00301BB9" w:rsidRDefault="00000000">
            <w:pPr>
              <w:spacing w:after="0"/>
            </w:pPr>
            <w:r>
              <w:rPr>
                <w:sz w:val="16"/>
              </w:rPr>
              <w:t>Primeiro valor positivo.</w:t>
            </w:r>
          </w:p>
        </w:tc>
      </w:tr>
      <w:tr w:rsidR="00301BB9" w14:paraId="7D593E23" w14:textId="77777777">
        <w:tc>
          <w:tcPr>
            <w:tcW w:w="1584" w:type="dxa"/>
          </w:tcPr>
          <w:p w14:paraId="024AC254" w14:textId="77777777" w:rsidR="00301BB9" w:rsidRDefault="00000000">
            <w:pPr>
              <w:spacing w:after="0"/>
            </w:pPr>
            <w:r>
              <w:rPr>
                <w:sz w:val="16"/>
              </w:rPr>
              <w:t>WateringFrequencyDays</w:t>
            </w:r>
          </w:p>
        </w:tc>
        <w:tc>
          <w:tcPr>
            <w:tcW w:w="1944" w:type="dxa"/>
          </w:tcPr>
          <w:p w14:paraId="090DCF62" w14:textId="77777777" w:rsidR="00301BB9" w:rsidRDefault="00000000">
            <w:pPr>
              <w:spacing w:after="0"/>
            </w:pPr>
            <w:r>
              <w:rPr>
                <w:sz w:val="16"/>
              </w:rPr>
              <w:t>Frequencia de rega</w:t>
            </w:r>
          </w:p>
        </w:tc>
        <w:tc>
          <w:tcPr>
            <w:tcW w:w="1440" w:type="dxa"/>
          </w:tcPr>
          <w:p w14:paraId="71D9A54A" w14:textId="77777777" w:rsidR="00301BB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45A6EBAE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2FAC3AD1" w14:textId="77777777" w:rsidR="00301BB9" w:rsidRDefault="00000000">
            <w:pPr>
              <w:spacing w:after="0"/>
            </w:pPr>
            <w:r>
              <w:rPr>
                <w:sz w:val="16"/>
              </w:rPr>
              <w:t>Frequencia nula.</w:t>
            </w:r>
          </w:p>
        </w:tc>
      </w:tr>
      <w:tr w:rsidR="00301BB9" w14:paraId="2095E888" w14:textId="77777777">
        <w:tc>
          <w:tcPr>
            <w:tcW w:w="1584" w:type="dxa"/>
          </w:tcPr>
          <w:p w14:paraId="63B1B93A" w14:textId="77777777" w:rsidR="00301BB9" w:rsidRDefault="00000000">
            <w:pPr>
              <w:spacing w:after="0"/>
            </w:pPr>
            <w:r>
              <w:rPr>
                <w:sz w:val="16"/>
              </w:rPr>
              <w:t>WateringFrequencyDays</w:t>
            </w:r>
          </w:p>
        </w:tc>
        <w:tc>
          <w:tcPr>
            <w:tcW w:w="1944" w:type="dxa"/>
          </w:tcPr>
          <w:p w14:paraId="341BD14B" w14:textId="77777777" w:rsidR="00301BB9" w:rsidRDefault="00000000">
            <w:pPr>
              <w:spacing w:after="0"/>
            </w:pPr>
            <w:r>
              <w:rPr>
                <w:sz w:val="16"/>
              </w:rPr>
              <w:t>Frequencia de rega</w:t>
            </w:r>
          </w:p>
        </w:tc>
        <w:tc>
          <w:tcPr>
            <w:tcW w:w="1440" w:type="dxa"/>
          </w:tcPr>
          <w:p w14:paraId="2A390150" w14:textId="77777777" w:rsidR="00301BB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67F43672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1ED9B232" w14:textId="77777777" w:rsidR="00301BB9" w:rsidRDefault="00000000">
            <w:pPr>
              <w:spacing w:after="0"/>
            </w:pPr>
            <w:r>
              <w:rPr>
                <w:sz w:val="16"/>
              </w:rPr>
              <w:t>Menor frequencia positiva.</w:t>
            </w:r>
          </w:p>
        </w:tc>
      </w:tr>
      <w:tr w:rsidR="00301BB9" w:rsidRPr="006251AF" w14:paraId="1B12B5B3" w14:textId="77777777">
        <w:tc>
          <w:tcPr>
            <w:tcW w:w="1584" w:type="dxa"/>
          </w:tcPr>
          <w:p w14:paraId="32065E02" w14:textId="77777777" w:rsidR="00301BB9" w:rsidRDefault="00000000"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w="1944" w:type="dxa"/>
          </w:tcPr>
          <w:p w14:paraId="395139D6" w14:textId="77777777" w:rsidR="00301BB9" w:rsidRDefault="00000000">
            <w:pPr>
              <w:spacing w:after="0"/>
            </w:pPr>
            <w:r>
              <w:rPr>
                <w:sz w:val="16"/>
              </w:rPr>
              <w:t>Faixa ambiental</w:t>
            </w:r>
          </w:p>
        </w:tc>
        <w:tc>
          <w:tcPr>
            <w:tcW w:w="1440" w:type="dxa"/>
          </w:tcPr>
          <w:p w14:paraId="7C2488AD" w14:textId="77777777" w:rsidR="00301BB9" w:rsidRDefault="00000000">
            <w:pPr>
              <w:spacing w:after="0"/>
            </w:pPr>
            <w:r>
              <w:rPr>
                <w:sz w:val="16"/>
              </w:rPr>
              <w:t>-50</w:t>
            </w:r>
          </w:p>
        </w:tc>
        <w:tc>
          <w:tcPr>
            <w:tcW w:w="1080" w:type="dxa"/>
          </w:tcPr>
          <w:p w14:paraId="209C4F0F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2791AFD1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Limite inferior aceito nos testes.</w:t>
            </w:r>
          </w:p>
        </w:tc>
      </w:tr>
      <w:tr w:rsidR="00301BB9" w:rsidRPr="006251AF" w14:paraId="18F28097" w14:textId="77777777">
        <w:tc>
          <w:tcPr>
            <w:tcW w:w="1584" w:type="dxa"/>
          </w:tcPr>
          <w:p w14:paraId="37D16686" w14:textId="77777777" w:rsidR="00301BB9" w:rsidRDefault="00000000"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w="1944" w:type="dxa"/>
          </w:tcPr>
          <w:p w14:paraId="7756FBFE" w14:textId="77777777" w:rsidR="00301BB9" w:rsidRDefault="00000000">
            <w:pPr>
              <w:spacing w:after="0"/>
            </w:pPr>
            <w:r>
              <w:rPr>
                <w:sz w:val="16"/>
              </w:rPr>
              <w:t>Faixa ambiental</w:t>
            </w:r>
          </w:p>
        </w:tc>
        <w:tc>
          <w:tcPr>
            <w:tcW w:w="1440" w:type="dxa"/>
          </w:tcPr>
          <w:p w14:paraId="5F0E2CE4" w14:textId="77777777" w:rsidR="00301BB9" w:rsidRDefault="00000000"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w="1080" w:type="dxa"/>
          </w:tcPr>
          <w:p w14:paraId="3DDD1D24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66B3C0A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Limite superior aceito nos testes.</w:t>
            </w:r>
          </w:p>
        </w:tc>
      </w:tr>
      <w:tr w:rsidR="00301BB9" w:rsidRPr="006251AF" w14:paraId="68F09324" w14:textId="77777777">
        <w:tc>
          <w:tcPr>
            <w:tcW w:w="1584" w:type="dxa"/>
          </w:tcPr>
          <w:p w14:paraId="2A3BE3FE" w14:textId="77777777" w:rsidR="00301BB9" w:rsidRDefault="00000000"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w="1944" w:type="dxa"/>
          </w:tcPr>
          <w:p w14:paraId="56A65785" w14:textId="77777777" w:rsidR="00301BB9" w:rsidRDefault="00000000">
            <w:pPr>
              <w:spacing w:after="0"/>
            </w:pPr>
            <w:r>
              <w:rPr>
                <w:sz w:val="16"/>
              </w:rPr>
              <w:t>Faixa ambiental</w:t>
            </w:r>
          </w:p>
        </w:tc>
        <w:tc>
          <w:tcPr>
            <w:tcW w:w="1440" w:type="dxa"/>
          </w:tcPr>
          <w:p w14:paraId="467877C3" w14:textId="77777777" w:rsidR="00301BB9" w:rsidRDefault="00000000">
            <w:pPr>
              <w:spacing w:after="0"/>
            </w:pPr>
            <w:r>
              <w:rPr>
                <w:sz w:val="16"/>
              </w:rPr>
              <w:t>-100 / 100</w:t>
            </w:r>
          </w:p>
        </w:tc>
        <w:tc>
          <w:tcPr>
            <w:tcW w:w="1080" w:type="dxa"/>
          </w:tcPr>
          <w:p w14:paraId="169743A4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440AAF36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Abaixo/acima da faixa ou min &gt; max.</w:t>
            </w:r>
          </w:p>
        </w:tc>
      </w:tr>
      <w:tr w:rsidR="00301BB9" w14:paraId="22E77626" w14:textId="77777777">
        <w:tc>
          <w:tcPr>
            <w:tcW w:w="1584" w:type="dxa"/>
          </w:tcPr>
          <w:p w14:paraId="7049B4D3" w14:textId="77777777" w:rsidR="00301BB9" w:rsidRDefault="00000000">
            <w:pPr>
              <w:spacing w:after="0"/>
            </w:pPr>
            <w:r>
              <w:rPr>
                <w:sz w:val="16"/>
              </w:rPr>
              <w:t>Humidity</w:t>
            </w:r>
          </w:p>
        </w:tc>
        <w:tc>
          <w:tcPr>
            <w:tcW w:w="1944" w:type="dxa"/>
          </w:tcPr>
          <w:p w14:paraId="56AB004E" w14:textId="77777777" w:rsidR="00301BB9" w:rsidRDefault="00000000">
            <w:pPr>
              <w:spacing w:after="0"/>
            </w:pPr>
            <w:r>
              <w:rPr>
                <w:sz w:val="16"/>
              </w:rPr>
              <w:t>Percentual</w:t>
            </w:r>
          </w:p>
        </w:tc>
        <w:tc>
          <w:tcPr>
            <w:tcW w:w="1440" w:type="dxa"/>
          </w:tcPr>
          <w:p w14:paraId="7937A1B3" w14:textId="77777777" w:rsidR="00301BB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66434969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3E6424E0" w14:textId="77777777" w:rsidR="00301BB9" w:rsidRDefault="00000000">
            <w:pPr>
              <w:spacing w:after="0"/>
            </w:pPr>
            <w:r>
              <w:rPr>
                <w:sz w:val="16"/>
              </w:rPr>
              <w:t>Limite inferior.</w:t>
            </w:r>
          </w:p>
        </w:tc>
      </w:tr>
      <w:tr w:rsidR="00301BB9" w14:paraId="6A8F51ED" w14:textId="77777777">
        <w:tc>
          <w:tcPr>
            <w:tcW w:w="1584" w:type="dxa"/>
          </w:tcPr>
          <w:p w14:paraId="24AC624D" w14:textId="77777777" w:rsidR="00301BB9" w:rsidRDefault="00000000">
            <w:pPr>
              <w:spacing w:after="0"/>
            </w:pPr>
            <w:r>
              <w:rPr>
                <w:sz w:val="16"/>
              </w:rPr>
              <w:t>Humidity</w:t>
            </w:r>
          </w:p>
        </w:tc>
        <w:tc>
          <w:tcPr>
            <w:tcW w:w="1944" w:type="dxa"/>
          </w:tcPr>
          <w:p w14:paraId="0443FD4B" w14:textId="77777777" w:rsidR="00301BB9" w:rsidRDefault="00000000">
            <w:pPr>
              <w:spacing w:after="0"/>
            </w:pPr>
            <w:r>
              <w:rPr>
                <w:sz w:val="16"/>
              </w:rPr>
              <w:t>Percentual</w:t>
            </w:r>
          </w:p>
        </w:tc>
        <w:tc>
          <w:tcPr>
            <w:tcW w:w="1440" w:type="dxa"/>
          </w:tcPr>
          <w:p w14:paraId="3F58C724" w14:textId="77777777" w:rsidR="00301BB9" w:rsidRDefault="00000000"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w="1080" w:type="dxa"/>
          </w:tcPr>
          <w:p w14:paraId="4BDC7FF4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65257F3E" w14:textId="77777777" w:rsidR="00301BB9" w:rsidRDefault="00000000">
            <w:pPr>
              <w:spacing w:after="0"/>
            </w:pPr>
            <w:r>
              <w:rPr>
                <w:sz w:val="16"/>
              </w:rPr>
              <w:t>Limite superior.</w:t>
            </w:r>
          </w:p>
        </w:tc>
      </w:tr>
      <w:tr w:rsidR="00301BB9" w14:paraId="778B661A" w14:textId="77777777">
        <w:tc>
          <w:tcPr>
            <w:tcW w:w="1584" w:type="dxa"/>
          </w:tcPr>
          <w:p w14:paraId="1746DA3A" w14:textId="77777777" w:rsidR="00301BB9" w:rsidRDefault="00000000">
            <w:pPr>
              <w:spacing w:after="0"/>
            </w:pPr>
            <w:r>
              <w:rPr>
                <w:sz w:val="16"/>
              </w:rPr>
              <w:t>Humidity</w:t>
            </w:r>
          </w:p>
        </w:tc>
        <w:tc>
          <w:tcPr>
            <w:tcW w:w="1944" w:type="dxa"/>
          </w:tcPr>
          <w:p w14:paraId="142E907B" w14:textId="77777777" w:rsidR="00301BB9" w:rsidRDefault="00000000">
            <w:pPr>
              <w:spacing w:after="0"/>
            </w:pPr>
            <w:r>
              <w:rPr>
                <w:sz w:val="16"/>
              </w:rPr>
              <w:t>Percentual</w:t>
            </w:r>
          </w:p>
        </w:tc>
        <w:tc>
          <w:tcPr>
            <w:tcW w:w="1440" w:type="dxa"/>
          </w:tcPr>
          <w:p w14:paraId="59697501" w14:textId="77777777" w:rsidR="00301BB9" w:rsidRDefault="00000000">
            <w:pPr>
              <w:spacing w:after="0"/>
            </w:pPr>
            <w:r>
              <w:rPr>
                <w:sz w:val="16"/>
              </w:rPr>
              <w:t>-10 / 150</w:t>
            </w:r>
          </w:p>
        </w:tc>
        <w:tc>
          <w:tcPr>
            <w:tcW w:w="1080" w:type="dxa"/>
          </w:tcPr>
          <w:p w14:paraId="3DBA9BA7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3AF22BE9" w14:textId="77777777" w:rsidR="00301BB9" w:rsidRDefault="00000000">
            <w:pPr>
              <w:spacing w:after="0"/>
            </w:pPr>
            <w:r>
              <w:rPr>
                <w:sz w:val="16"/>
              </w:rPr>
              <w:t>Fora da faixa percentual.</w:t>
            </w:r>
          </w:p>
        </w:tc>
      </w:tr>
      <w:tr w:rsidR="00301BB9" w14:paraId="73279C47" w14:textId="77777777">
        <w:tc>
          <w:tcPr>
            <w:tcW w:w="1584" w:type="dxa"/>
          </w:tcPr>
          <w:p w14:paraId="39D8F931" w14:textId="77777777" w:rsidR="00301BB9" w:rsidRDefault="00000000">
            <w:pPr>
              <w:spacing w:after="0"/>
            </w:pPr>
            <w:r>
              <w:rPr>
                <w:sz w:val="16"/>
              </w:rPr>
              <w:t>Luminosity</w:t>
            </w:r>
          </w:p>
        </w:tc>
        <w:tc>
          <w:tcPr>
            <w:tcW w:w="1944" w:type="dxa"/>
          </w:tcPr>
          <w:p w14:paraId="53DCAF7B" w14:textId="77777777" w:rsidR="00301BB9" w:rsidRDefault="00000000">
            <w:pPr>
              <w:spacing w:after="0"/>
            </w:pPr>
            <w:r>
              <w:rPr>
                <w:sz w:val="16"/>
              </w:rPr>
              <w:t>Intensidade</w:t>
            </w:r>
          </w:p>
        </w:tc>
        <w:tc>
          <w:tcPr>
            <w:tcW w:w="1440" w:type="dxa"/>
          </w:tcPr>
          <w:p w14:paraId="5444E3FD" w14:textId="77777777" w:rsidR="00301BB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71EB46BC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6A0594BA" w14:textId="77777777" w:rsidR="00301BB9" w:rsidRDefault="00000000">
            <w:pPr>
              <w:spacing w:after="0"/>
            </w:pPr>
            <w:r>
              <w:rPr>
                <w:sz w:val="16"/>
              </w:rPr>
              <w:t>Limite inferior operacional.</w:t>
            </w:r>
          </w:p>
        </w:tc>
      </w:tr>
      <w:tr w:rsidR="00301BB9" w14:paraId="535459A7" w14:textId="77777777">
        <w:tc>
          <w:tcPr>
            <w:tcW w:w="1584" w:type="dxa"/>
          </w:tcPr>
          <w:p w14:paraId="51A34189" w14:textId="77777777" w:rsidR="00301BB9" w:rsidRDefault="00000000">
            <w:pPr>
              <w:spacing w:after="0"/>
            </w:pPr>
            <w:r>
              <w:rPr>
                <w:sz w:val="16"/>
              </w:rPr>
              <w:t>Luminosity</w:t>
            </w:r>
          </w:p>
        </w:tc>
        <w:tc>
          <w:tcPr>
            <w:tcW w:w="1944" w:type="dxa"/>
          </w:tcPr>
          <w:p w14:paraId="7F15F46A" w14:textId="77777777" w:rsidR="00301BB9" w:rsidRDefault="00000000">
            <w:pPr>
              <w:spacing w:after="0"/>
            </w:pPr>
            <w:r>
              <w:rPr>
                <w:sz w:val="16"/>
              </w:rPr>
              <w:t>Intensidade</w:t>
            </w:r>
          </w:p>
        </w:tc>
        <w:tc>
          <w:tcPr>
            <w:tcW w:w="1440" w:type="dxa"/>
          </w:tcPr>
          <w:p w14:paraId="084E89F0" w14:textId="77777777" w:rsidR="00301BB9" w:rsidRDefault="00000000">
            <w:pPr>
              <w:spacing w:after="0"/>
            </w:pPr>
            <w:r>
              <w:rPr>
                <w:sz w:val="16"/>
              </w:rPr>
              <w:t>100000</w:t>
            </w:r>
          </w:p>
        </w:tc>
        <w:tc>
          <w:tcPr>
            <w:tcW w:w="1080" w:type="dxa"/>
          </w:tcPr>
          <w:p w14:paraId="480E6061" w14:textId="77777777" w:rsidR="00301BB9" w:rsidRDefault="00000000">
            <w:pPr>
              <w:spacing w:after="0"/>
            </w:pPr>
            <w:r>
              <w:rPr>
                <w:sz w:val="16"/>
              </w:rPr>
              <w:t>Valido</w:t>
            </w:r>
          </w:p>
        </w:tc>
        <w:tc>
          <w:tcPr>
            <w:tcW w:w="3312" w:type="dxa"/>
          </w:tcPr>
          <w:p w14:paraId="6A9438CF" w14:textId="77777777" w:rsidR="00301BB9" w:rsidRDefault="00000000">
            <w:pPr>
              <w:spacing w:after="0"/>
            </w:pPr>
            <w:r>
              <w:rPr>
                <w:sz w:val="16"/>
              </w:rPr>
              <w:t>Limite superior documentado.</w:t>
            </w:r>
          </w:p>
        </w:tc>
      </w:tr>
      <w:tr w:rsidR="00301BB9" w:rsidRPr="006251AF" w14:paraId="6B694F94" w14:textId="77777777">
        <w:tc>
          <w:tcPr>
            <w:tcW w:w="1584" w:type="dxa"/>
          </w:tcPr>
          <w:p w14:paraId="6600508E" w14:textId="77777777" w:rsidR="00301BB9" w:rsidRDefault="00000000">
            <w:pPr>
              <w:spacing w:after="0"/>
            </w:pPr>
            <w:r>
              <w:rPr>
                <w:sz w:val="16"/>
              </w:rPr>
              <w:t>Luminosity</w:t>
            </w:r>
          </w:p>
        </w:tc>
        <w:tc>
          <w:tcPr>
            <w:tcW w:w="1944" w:type="dxa"/>
          </w:tcPr>
          <w:p w14:paraId="351F3F36" w14:textId="77777777" w:rsidR="00301BB9" w:rsidRDefault="00000000">
            <w:pPr>
              <w:spacing w:after="0"/>
            </w:pPr>
            <w:r>
              <w:rPr>
                <w:sz w:val="16"/>
              </w:rPr>
              <w:t>Intensidade</w:t>
            </w:r>
          </w:p>
        </w:tc>
        <w:tc>
          <w:tcPr>
            <w:tcW w:w="1440" w:type="dxa"/>
          </w:tcPr>
          <w:p w14:paraId="0AC8DC7A" w14:textId="77777777" w:rsidR="00301BB9" w:rsidRDefault="00000000">
            <w:pPr>
              <w:spacing w:after="0"/>
            </w:pPr>
            <w:r>
              <w:rPr>
                <w:sz w:val="16"/>
              </w:rPr>
              <w:t>-100 / 200000</w:t>
            </w:r>
          </w:p>
        </w:tc>
        <w:tc>
          <w:tcPr>
            <w:tcW w:w="1080" w:type="dxa"/>
          </w:tcPr>
          <w:p w14:paraId="56BEF056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76170009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Fora da faixa ou min &gt; max.</w:t>
            </w:r>
          </w:p>
        </w:tc>
      </w:tr>
      <w:tr w:rsidR="00301BB9" w:rsidRPr="006251AF" w14:paraId="02001AF4" w14:textId="77777777">
        <w:tc>
          <w:tcPr>
            <w:tcW w:w="1584" w:type="dxa"/>
          </w:tcPr>
          <w:p w14:paraId="421ED9C6" w14:textId="77777777" w:rsidR="00301BB9" w:rsidRDefault="00000000">
            <w:pPr>
              <w:spacing w:after="0"/>
            </w:pPr>
            <w:r>
              <w:rPr>
                <w:sz w:val="16"/>
              </w:rPr>
              <w:t>Periodo de consulta</w:t>
            </w:r>
          </w:p>
        </w:tc>
        <w:tc>
          <w:tcPr>
            <w:tcW w:w="1944" w:type="dxa"/>
          </w:tcPr>
          <w:p w14:paraId="34956842" w14:textId="77777777" w:rsidR="00301BB9" w:rsidRDefault="00000000">
            <w:pPr>
              <w:spacing w:after="0"/>
            </w:pPr>
            <w:r>
              <w:rPr>
                <w:sz w:val="16"/>
              </w:rPr>
              <w:t>StartDate &lt;= EndDate</w:t>
            </w:r>
          </w:p>
        </w:tc>
        <w:tc>
          <w:tcPr>
            <w:tcW w:w="1440" w:type="dxa"/>
          </w:tcPr>
          <w:p w14:paraId="62CD71F5" w14:textId="77777777" w:rsidR="00301BB9" w:rsidRDefault="00000000">
            <w:pPr>
              <w:spacing w:after="0"/>
            </w:pPr>
            <w:r>
              <w:rPr>
                <w:sz w:val="16"/>
              </w:rPr>
              <w:t>Start &gt; End</w:t>
            </w:r>
          </w:p>
        </w:tc>
        <w:tc>
          <w:tcPr>
            <w:tcW w:w="1080" w:type="dxa"/>
          </w:tcPr>
          <w:p w14:paraId="7E99B6DE" w14:textId="77777777" w:rsidR="00301BB9" w:rsidRDefault="00000000">
            <w:pPr>
              <w:spacing w:after="0"/>
            </w:pPr>
            <w:r>
              <w:rPr>
                <w:sz w:val="16"/>
              </w:rPr>
              <w:t>Invalido</w:t>
            </w:r>
          </w:p>
        </w:tc>
        <w:tc>
          <w:tcPr>
            <w:tcW w:w="3312" w:type="dxa"/>
          </w:tcPr>
          <w:p w14:paraId="6A094DF2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6"/>
                <w:lang w:val="pt-BR"/>
              </w:rPr>
              <w:t>Consulta deve retornar vazio, nao excecao.</w:t>
            </w:r>
          </w:p>
        </w:tc>
      </w:tr>
    </w:tbl>
    <w:p w14:paraId="5916B48B" w14:textId="77777777" w:rsidR="00301BB9" w:rsidRPr="006251AF" w:rsidRDefault="00301BB9">
      <w:pPr>
        <w:spacing w:after="80"/>
        <w:rPr>
          <w:lang w:val="pt-BR"/>
        </w:rPr>
      </w:pPr>
    </w:p>
    <w:p w14:paraId="5719114A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t>Exemplos diretos no codigo: ValidatePasswordLength usa 7/8/9 caracteres; MeasurementService valida temperaturas como -50 e 60; PlanTestes cobre DurationDays, WateringFrequencyDays, limites ambientais e datas.</w:t>
      </w:r>
    </w:p>
    <w:p w14:paraId="77B917B9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br w:type="page"/>
      </w:r>
    </w:p>
    <w:p w14:paraId="12D01E3A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7. Cobertura de condicoes multiplas: tabelas de verdade e justificacao</w:t>
      </w:r>
    </w:p>
    <w:p w14:paraId="55246106" w14:textId="77777777" w:rsidR="00301BB9" w:rsidRDefault="00000000">
      <w:r w:rsidRPr="006251AF">
        <w:rPr>
          <w:lang w:val="pt-BR"/>
        </w:rPr>
        <w:t xml:space="preserve">A cobertura de condicoes multiplas foi aplicada onde uma decisao depende de duas ou mais condicoes booleanas. </w:t>
      </w:r>
      <w:r>
        <w:t>As tabelas abaixo mostram combinacoes exercitadas e resultado esperado.</w:t>
      </w:r>
    </w:p>
    <w:p w14:paraId="6FAB07BB" w14:textId="77777777" w:rsidR="00301BB9" w:rsidRDefault="00000000">
      <w:pPr>
        <w:pStyle w:val="Ttulo2"/>
      </w:pPr>
      <w:r>
        <w:t>Autenticacao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01BB9" w14:paraId="37EAFB31" w14:textId="77777777">
        <w:trPr>
          <w:tblHeader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87F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Usuario existe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0D3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Senha correta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C19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Usuario ativo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9A7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Resultado esperado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8E7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Caso associado</w:t>
            </w:r>
          </w:p>
        </w:tc>
      </w:tr>
      <w:tr w:rsidR="00301BB9" w14:paraId="693B94FE" w14:textId="77777777">
        <w:tc>
          <w:tcPr>
            <w:tcW w:w="1872" w:type="dxa"/>
          </w:tcPr>
          <w:p w14:paraId="4CB354BA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872" w:type="dxa"/>
          </w:tcPr>
          <w:p w14:paraId="16C650D2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872" w:type="dxa"/>
          </w:tcPr>
          <w:p w14:paraId="51173552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872" w:type="dxa"/>
          </w:tcPr>
          <w:p w14:paraId="02656B00" w14:textId="77777777" w:rsidR="00301BB9" w:rsidRDefault="00000000">
            <w:pPr>
              <w:spacing w:after="0"/>
            </w:pPr>
            <w:r>
              <w:rPr>
                <w:sz w:val="15"/>
              </w:rPr>
              <w:t>Null / Unauthorized</w:t>
            </w:r>
          </w:p>
        </w:tc>
        <w:tc>
          <w:tcPr>
            <w:tcW w:w="1872" w:type="dxa"/>
          </w:tcPr>
          <w:p w14:paraId="07C69B2C" w14:textId="77777777" w:rsidR="00301BB9" w:rsidRDefault="00000000">
            <w:pPr>
              <w:spacing w:after="0"/>
            </w:pPr>
            <w:r>
              <w:rPr>
                <w:sz w:val="15"/>
              </w:rPr>
              <w:t>AuthenticateAsync_WithNonExistentUser</w:t>
            </w:r>
          </w:p>
        </w:tc>
      </w:tr>
      <w:tr w:rsidR="00301BB9" w14:paraId="15A155A6" w14:textId="77777777">
        <w:tc>
          <w:tcPr>
            <w:tcW w:w="1872" w:type="dxa"/>
          </w:tcPr>
          <w:p w14:paraId="2DCFB2FA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1411DBCB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872" w:type="dxa"/>
          </w:tcPr>
          <w:p w14:paraId="0C29AC5A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872" w:type="dxa"/>
          </w:tcPr>
          <w:p w14:paraId="35C5B59D" w14:textId="77777777" w:rsidR="00301BB9" w:rsidRDefault="00000000">
            <w:pPr>
              <w:spacing w:after="0"/>
            </w:pPr>
            <w:r>
              <w:rPr>
                <w:sz w:val="15"/>
              </w:rPr>
              <w:t>Null / Unauthorized</w:t>
            </w:r>
          </w:p>
        </w:tc>
        <w:tc>
          <w:tcPr>
            <w:tcW w:w="1872" w:type="dxa"/>
          </w:tcPr>
          <w:p w14:paraId="7CD5155C" w14:textId="77777777" w:rsidR="00301BB9" w:rsidRDefault="00000000">
            <w:pPr>
              <w:spacing w:after="0"/>
            </w:pPr>
            <w:r>
              <w:rPr>
                <w:sz w:val="15"/>
              </w:rPr>
              <w:t>AuthenticateAsync_WithWrongPassword</w:t>
            </w:r>
          </w:p>
        </w:tc>
      </w:tr>
      <w:tr w:rsidR="00301BB9" w14:paraId="7E0C8987" w14:textId="77777777">
        <w:tc>
          <w:tcPr>
            <w:tcW w:w="1872" w:type="dxa"/>
          </w:tcPr>
          <w:p w14:paraId="695F7215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0DA872FD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125001D8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872" w:type="dxa"/>
          </w:tcPr>
          <w:p w14:paraId="22637C35" w14:textId="77777777" w:rsidR="00301BB9" w:rsidRDefault="00000000">
            <w:pPr>
              <w:spacing w:after="0"/>
            </w:pPr>
            <w:r>
              <w:rPr>
                <w:sz w:val="15"/>
              </w:rPr>
              <w:t>Null / Unauthorized</w:t>
            </w:r>
          </w:p>
        </w:tc>
        <w:tc>
          <w:tcPr>
            <w:tcW w:w="1872" w:type="dxa"/>
          </w:tcPr>
          <w:p w14:paraId="5DA0D4B2" w14:textId="77777777" w:rsidR="00301BB9" w:rsidRDefault="00000000">
            <w:pPr>
              <w:spacing w:after="0"/>
            </w:pPr>
            <w:r>
              <w:rPr>
                <w:sz w:val="15"/>
              </w:rPr>
              <w:t>AuthenticateAsync_WithInactiveUser</w:t>
            </w:r>
          </w:p>
        </w:tc>
      </w:tr>
      <w:tr w:rsidR="00301BB9" w14:paraId="332D7435" w14:textId="77777777">
        <w:tc>
          <w:tcPr>
            <w:tcW w:w="1872" w:type="dxa"/>
          </w:tcPr>
          <w:p w14:paraId="4204EA37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519A28A8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2216855B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5506C31B" w14:textId="77777777" w:rsidR="00301BB9" w:rsidRDefault="00000000">
            <w:pPr>
              <w:spacing w:after="0"/>
            </w:pPr>
            <w:r>
              <w:rPr>
                <w:sz w:val="15"/>
              </w:rPr>
              <w:t>AuthResponse com token</w:t>
            </w:r>
          </w:p>
        </w:tc>
        <w:tc>
          <w:tcPr>
            <w:tcW w:w="1872" w:type="dxa"/>
          </w:tcPr>
          <w:p w14:paraId="7F77D4D9" w14:textId="77777777" w:rsidR="00301BB9" w:rsidRDefault="00000000">
            <w:pPr>
              <w:spacing w:after="0"/>
            </w:pPr>
            <w:r>
              <w:rPr>
                <w:sz w:val="15"/>
              </w:rPr>
              <w:t>AuthenticateAsync_WithValidCredentials</w:t>
            </w:r>
          </w:p>
        </w:tc>
      </w:tr>
    </w:tbl>
    <w:p w14:paraId="71CFD3F7" w14:textId="77777777" w:rsidR="00301BB9" w:rsidRDefault="00301BB9">
      <w:pPr>
        <w:spacing w:after="80"/>
      </w:pPr>
    </w:p>
    <w:p w14:paraId="4D03AC35" w14:textId="77777777" w:rsidR="00301BB9" w:rsidRDefault="00000000">
      <w:pPr>
        <w:pStyle w:val="Ttulo2"/>
      </w:pPr>
      <w:r>
        <w:t>Criacao de plano</w:t>
      </w:r>
    </w:p>
    <w:tbl>
      <w:tblPr>
        <w:tblStyle w:val="Tabelacomgrade"/>
        <w:tblW w:w="933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5"/>
        <w:gridCol w:w="1555"/>
        <w:gridCol w:w="1555"/>
        <w:gridCol w:w="1555"/>
        <w:gridCol w:w="1555"/>
        <w:gridCol w:w="1555"/>
      </w:tblGrid>
      <w:tr w:rsidR="00301BB9" w14:paraId="07876FB5" w14:textId="77777777">
        <w:trPr>
          <w:tblHeader/>
        </w:trPr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424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Herb valido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3DAC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Duracao &gt; 0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9DB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StartDate valida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521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Frequencia &gt; 0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29A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Limites coerentes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AC3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Resultado</w:t>
            </w:r>
          </w:p>
        </w:tc>
      </w:tr>
      <w:tr w:rsidR="00301BB9" w14:paraId="0CCD3DF1" w14:textId="77777777">
        <w:tc>
          <w:tcPr>
            <w:tcW w:w="1555" w:type="dxa"/>
          </w:tcPr>
          <w:p w14:paraId="71D52F4B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555" w:type="dxa"/>
          </w:tcPr>
          <w:p w14:paraId="1A844776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5FB62D0B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6AEADB28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4EE67768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7A7F9D94" w14:textId="77777777" w:rsidR="00301BB9" w:rsidRDefault="00000000">
            <w:pPr>
              <w:spacing w:after="0"/>
            </w:pPr>
            <w:r>
              <w:rPr>
                <w:sz w:val="15"/>
              </w:rPr>
              <w:t>BadRequest/NotFound por precedencia HerbId</w:t>
            </w:r>
          </w:p>
        </w:tc>
      </w:tr>
      <w:tr w:rsidR="00301BB9" w14:paraId="336E0999" w14:textId="77777777">
        <w:tc>
          <w:tcPr>
            <w:tcW w:w="1555" w:type="dxa"/>
          </w:tcPr>
          <w:p w14:paraId="38CDEDBD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4F26456C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555" w:type="dxa"/>
          </w:tcPr>
          <w:p w14:paraId="0A42314E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286A347C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0D6C46E7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0DE8B4D5" w14:textId="77777777" w:rsidR="00301BB9" w:rsidRDefault="00000000">
            <w:pPr>
              <w:spacing w:after="0"/>
            </w:pPr>
            <w:r>
              <w:rPr>
                <w:sz w:val="15"/>
              </w:rPr>
              <w:t>BadRequest por duracao</w:t>
            </w:r>
          </w:p>
        </w:tc>
      </w:tr>
      <w:tr w:rsidR="00301BB9" w14:paraId="68DAC973" w14:textId="77777777">
        <w:tc>
          <w:tcPr>
            <w:tcW w:w="1555" w:type="dxa"/>
          </w:tcPr>
          <w:p w14:paraId="1F731198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1C76B3FC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10E39421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555" w:type="dxa"/>
          </w:tcPr>
          <w:p w14:paraId="05B677B4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441AF355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58F5CD88" w14:textId="77777777" w:rsidR="00301BB9" w:rsidRDefault="00000000">
            <w:pPr>
              <w:spacing w:after="0"/>
            </w:pPr>
            <w:r>
              <w:rPr>
                <w:sz w:val="15"/>
              </w:rPr>
              <w:t>BadRequest por data</w:t>
            </w:r>
          </w:p>
        </w:tc>
      </w:tr>
      <w:tr w:rsidR="00301BB9" w14:paraId="225490D0" w14:textId="77777777">
        <w:tc>
          <w:tcPr>
            <w:tcW w:w="1555" w:type="dxa"/>
          </w:tcPr>
          <w:p w14:paraId="2C6F21F6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3E76A466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688DA236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1C94E48F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555" w:type="dxa"/>
          </w:tcPr>
          <w:p w14:paraId="17110DDB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555" w:type="dxa"/>
          </w:tcPr>
          <w:p w14:paraId="044D3E1D" w14:textId="77777777" w:rsidR="00301BB9" w:rsidRDefault="00000000">
            <w:pPr>
              <w:spacing w:after="0"/>
            </w:pPr>
            <w:r>
              <w:rPr>
                <w:sz w:val="15"/>
              </w:rPr>
              <w:t>BadRequest por frequencia</w:t>
            </w:r>
          </w:p>
        </w:tc>
      </w:tr>
      <w:tr w:rsidR="00301BB9" w14:paraId="0F7445E3" w14:textId="77777777">
        <w:tc>
          <w:tcPr>
            <w:tcW w:w="1555" w:type="dxa"/>
          </w:tcPr>
          <w:p w14:paraId="214450D5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54DDC9FA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5B9A6A6A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4DF1423E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3B872748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555" w:type="dxa"/>
          </w:tcPr>
          <w:p w14:paraId="4AFAB811" w14:textId="77777777" w:rsidR="00301BB9" w:rsidRDefault="00000000">
            <w:pPr>
              <w:spacing w:after="0"/>
            </w:pPr>
            <w:r>
              <w:rPr>
                <w:sz w:val="15"/>
              </w:rPr>
              <w:t>BadRequest por limites ambientais</w:t>
            </w:r>
          </w:p>
        </w:tc>
      </w:tr>
      <w:tr w:rsidR="00301BB9" w14:paraId="7A4C1B65" w14:textId="77777777">
        <w:tc>
          <w:tcPr>
            <w:tcW w:w="1555" w:type="dxa"/>
          </w:tcPr>
          <w:p w14:paraId="7AA9C38B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5DBFA088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1B7E771F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5DACA173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42BA93AA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555" w:type="dxa"/>
          </w:tcPr>
          <w:p w14:paraId="0ABFC743" w14:textId="77777777" w:rsidR="00301BB9" w:rsidRDefault="00000000">
            <w:pPr>
              <w:spacing w:after="0"/>
            </w:pPr>
            <w:r>
              <w:rPr>
                <w:sz w:val="15"/>
              </w:rPr>
              <w:t>Created/Ok</w:t>
            </w:r>
          </w:p>
        </w:tc>
      </w:tr>
    </w:tbl>
    <w:p w14:paraId="54C3EB86" w14:textId="77777777" w:rsidR="00301BB9" w:rsidRDefault="00301BB9">
      <w:pPr>
        <w:spacing w:after="80"/>
      </w:pPr>
    </w:p>
    <w:p w14:paraId="7B2F5B01" w14:textId="77777777" w:rsidR="00301BB9" w:rsidRDefault="00000000">
      <w:pPr>
        <w:pStyle w:val="Ttulo2"/>
      </w:pPr>
      <w:r>
        <w:t>Alertas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01BB9" w14:paraId="58EC488E" w14:textId="77777777">
        <w:trPr>
          <w:tblHeader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21B5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Alerta existe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0FC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Acao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CB7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Justificativa/Resolucao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5DA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Resultado esperado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D07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Caso associado</w:t>
            </w:r>
          </w:p>
        </w:tc>
      </w:tr>
      <w:tr w:rsidR="00301BB9" w14:paraId="78A81D56" w14:textId="77777777">
        <w:tc>
          <w:tcPr>
            <w:tcW w:w="1872" w:type="dxa"/>
          </w:tcPr>
          <w:p w14:paraId="7BA850B1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872" w:type="dxa"/>
          </w:tcPr>
          <w:p w14:paraId="032C7FBB" w14:textId="77777777" w:rsidR="00301BB9" w:rsidRDefault="00000000">
            <w:pPr>
              <w:spacing w:after="0"/>
            </w:pPr>
            <w:r>
              <w:rPr>
                <w:sz w:val="15"/>
              </w:rPr>
              <w:t>Resolve</w:t>
            </w:r>
          </w:p>
        </w:tc>
        <w:tc>
          <w:tcPr>
            <w:tcW w:w="1872" w:type="dxa"/>
          </w:tcPr>
          <w:p w14:paraId="5D2CCBEC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872" w:type="dxa"/>
          </w:tcPr>
          <w:p w14:paraId="1A981646" w14:textId="77777777" w:rsidR="00301BB9" w:rsidRDefault="00000000">
            <w:pPr>
              <w:spacing w:after="0"/>
            </w:pPr>
            <w:r>
              <w:rPr>
                <w:sz w:val="15"/>
              </w:rPr>
              <w:t>Null / NotFound</w:t>
            </w:r>
          </w:p>
        </w:tc>
        <w:tc>
          <w:tcPr>
            <w:tcW w:w="1872" w:type="dxa"/>
          </w:tcPr>
          <w:p w14:paraId="579B375F" w14:textId="77777777" w:rsidR="00301BB9" w:rsidRDefault="00000000">
            <w:pPr>
              <w:spacing w:after="0"/>
            </w:pPr>
            <w:r>
              <w:rPr>
                <w:sz w:val="15"/>
              </w:rPr>
              <w:t>ResolveAsync_WithNonExistentAlert</w:t>
            </w:r>
          </w:p>
        </w:tc>
      </w:tr>
      <w:tr w:rsidR="00301BB9" w14:paraId="3851A17D" w14:textId="77777777">
        <w:tc>
          <w:tcPr>
            <w:tcW w:w="1872" w:type="dxa"/>
          </w:tcPr>
          <w:p w14:paraId="647A66AC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46C1CD32" w14:textId="77777777" w:rsidR="00301BB9" w:rsidRDefault="00000000">
            <w:pPr>
              <w:spacing w:after="0"/>
            </w:pPr>
            <w:r>
              <w:rPr>
                <w:sz w:val="15"/>
              </w:rPr>
              <w:t>Resolve</w:t>
            </w:r>
          </w:p>
        </w:tc>
        <w:tc>
          <w:tcPr>
            <w:tcW w:w="1872" w:type="dxa"/>
          </w:tcPr>
          <w:p w14:paraId="13E9C28C" w14:textId="77777777" w:rsidR="00301BB9" w:rsidRDefault="00000000">
            <w:pPr>
              <w:spacing w:after="0"/>
            </w:pPr>
            <w:r>
              <w:rPr>
                <w:sz w:val="15"/>
              </w:rPr>
              <w:t>Opcional</w:t>
            </w:r>
          </w:p>
        </w:tc>
        <w:tc>
          <w:tcPr>
            <w:tcW w:w="1872" w:type="dxa"/>
          </w:tcPr>
          <w:p w14:paraId="09D91E00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Status Resolvido e data preenchida</w:t>
            </w:r>
          </w:p>
        </w:tc>
        <w:tc>
          <w:tcPr>
            <w:tcW w:w="1872" w:type="dxa"/>
          </w:tcPr>
          <w:p w14:paraId="69608EC2" w14:textId="77777777" w:rsidR="00301BB9" w:rsidRDefault="00000000">
            <w:pPr>
              <w:spacing w:after="0"/>
            </w:pPr>
            <w:r>
              <w:rPr>
                <w:sz w:val="15"/>
              </w:rPr>
              <w:t>ResolveAsync_WithValidUser</w:t>
            </w:r>
          </w:p>
        </w:tc>
      </w:tr>
      <w:tr w:rsidR="00301BB9" w14:paraId="2777D269" w14:textId="77777777">
        <w:tc>
          <w:tcPr>
            <w:tcW w:w="1872" w:type="dxa"/>
          </w:tcPr>
          <w:p w14:paraId="2EACF94D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1872" w:type="dxa"/>
          </w:tcPr>
          <w:p w14:paraId="3CE4BDFD" w14:textId="77777777" w:rsidR="00301BB9" w:rsidRDefault="00000000">
            <w:pPr>
              <w:spacing w:after="0"/>
            </w:pPr>
            <w:r>
              <w:rPr>
                <w:sz w:val="15"/>
              </w:rPr>
              <w:t>Ignore</w:t>
            </w:r>
          </w:p>
        </w:tc>
        <w:tc>
          <w:tcPr>
            <w:tcW w:w="1872" w:type="dxa"/>
          </w:tcPr>
          <w:p w14:paraId="2E596389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872" w:type="dxa"/>
          </w:tcPr>
          <w:p w14:paraId="364C4354" w14:textId="77777777" w:rsidR="00301BB9" w:rsidRDefault="00000000">
            <w:pPr>
              <w:spacing w:after="0"/>
            </w:pPr>
            <w:r>
              <w:rPr>
                <w:sz w:val="15"/>
              </w:rPr>
              <w:t>Null / NotFound</w:t>
            </w:r>
          </w:p>
        </w:tc>
        <w:tc>
          <w:tcPr>
            <w:tcW w:w="1872" w:type="dxa"/>
          </w:tcPr>
          <w:p w14:paraId="26BFCF13" w14:textId="77777777" w:rsidR="00301BB9" w:rsidRDefault="00000000">
            <w:pPr>
              <w:spacing w:after="0"/>
            </w:pPr>
            <w:r>
              <w:rPr>
                <w:sz w:val="15"/>
              </w:rPr>
              <w:t>IgnoreAsync_WithNonExistentAlert</w:t>
            </w:r>
          </w:p>
        </w:tc>
      </w:tr>
      <w:tr w:rsidR="00301BB9" w14:paraId="29FF2FF4" w14:textId="77777777">
        <w:tc>
          <w:tcPr>
            <w:tcW w:w="1872" w:type="dxa"/>
          </w:tcPr>
          <w:p w14:paraId="3ACFDD10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1872" w:type="dxa"/>
          </w:tcPr>
          <w:p w14:paraId="53607D43" w14:textId="77777777" w:rsidR="00301BB9" w:rsidRDefault="00000000">
            <w:pPr>
              <w:spacing w:after="0"/>
            </w:pPr>
            <w:r>
              <w:rPr>
                <w:sz w:val="15"/>
              </w:rPr>
              <w:t>Ignore</w:t>
            </w:r>
          </w:p>
        </w:tc>
        <w:tc>
          <w:tcPr>
            <w:tcW w:w="1872" w:type="dxa"/>
          </w:tcPr>
          <w:p w14:paraId="37B25400" w14:textId="77777777" w:rsidR="00301BB9" w:rsidRDefault="00000000">
            <w:pPr>
              <w:spacing w:after="0"/>
            </w:pPr>
            <w:r>
              <w:rPr>
                <w:sz w:val="15"/>
              </w:rPr>
              <w:t>Preenchida</w:t>
            </w:r>
          </w:p>
        </w:tc>
        <w:tc>
          <w:tcPr>
            <w:tcW w:w="1872" w:type="dxa"/>
          </w:tcPr>
          <w:p w14:paraId="4F4D439D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Status Ignorado e justificativa armazenada</w:t>
            </w:r>
          </w:p>
        </w:tc>
        <w:tc>
          <w:tcPr>
            <w:tcW w:w="1872" w:type="dxa"/>
          </w:tcPr>
          <w:p w14:paraId="6227C00A" w14:textId="77777777" w:rsidR="00301BB9" w:rsidRDefault="00000000">
            <w:pPr>
              <w:spacing w:after="0"/>
            </w:pPr>
            <w:r>
              <w:rPr>
                <w:sz w:val="15"/>
              </w:rPr>
              <w:t>IgnoreAsync_RequiresJustification_Stored</w:t>
            </w:r>
          </w:p>
        </w:tc>
      </w:tr>
    </w:tbl>
    <w:p w14:paraId="3DDF61D5" w14:textId="77777777" w:rsidR="00301BB9" w:rsidRDefault="00301BB9">
      <w:pPr>
        <w:spacing w:after="80"/>
      </w:pPr>
    </w:p>
    <w:p w14:paraId="3DB8F914" w14:textId="77777777" w:rsidR="00301BB9" w:rsidRDefault="00000000">
      <w:pPr>
        <w:pStyle w:val="Ttulo2"/>
      </w:pPr>
      <w:r>
        <w:t>Gateways</w:t>
      </w:r>
    </w:p>
    <w:tbl>
      <w:tblPr>
        <w:tblStyle w:val="Tabelacomgrade"/>
        <w:tblW w:w="933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3"/>
        <w:gridCol w:w="2333"/>
        <w:gridCol w:w="2333"/>
        <w:gridCol w:w="2333"/>
      </w:tblGrid>
      <w:tr w:rsidR="00301BB9" w14:paraId="06DEAA4F" w14:textId="77777777">
        <w:trPr>
          <w:tblHeader/>
        </w:trPr>
        <w:tc>
          <w:tcPr>
            <w:tcW w:w="23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3FC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ID valido</w:t>
            </w:r>
          </w:p>
        </w:tc>
        <w:tc>
          <w:tcPr>
            <w:tcW w:w="23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2C2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Servico/sensor disponivel</w:t>
            </w:r>
          </w:p>
        </w:tc>
        <w:tc>
          <w:tcPr>
            <w:tcW w:w="23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CE0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Entrada obrigatoria preenchida</w:t>
            </w:r>
          </w:p>
        </w:tc>
        <w:tc>
          <w:tcPr>
            <w:tcW w:w="23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E34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Resultado esperado</w:t>
            </w:r>
          </w:p>
        </w:tc>
      </w:tr>
      <w:tr w:rsidR="00301BB9" w14:paraId="57E4FB29" w14:textId="77777777">
        <w:tc>
          <w:tcPr>
            <w:tcW w:w="2333" w:type="dxa"/>
          </w:tcPr>
          <w:p w14:paraId="27383CE4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2333" w:type="dxa"/>
          </w:tcPr>
          <w:p w14:paraId="3384C667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333" w:type="dxa"/>
          </w:tcPr>
          <w:p w14:paraId="07BC3384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333" w:type="dxa"/>
          </w:tcPr>
          <w:p w14:paraId="5A10F71D" w14:textId="77777777" w:rsidR="00301BB9" w:rsidRDefault="00000000">
            <w:pPr>
              <w:spacing w:after="0"/>
            </w:pPr>
            <w:r>
              <w:rPr>
                <w:sz w:val="15"/>
              </w:rPr>
              <w:t>False/null/colecao vazia</w:t>
            </w:r>
          </w:p>
        </w:tc>
      </w:tr>
      <w:tr w:rsidR="00301BB9" w:rsidRPr="006251AF" w14:paraId="1B5E4DBE" w14:textId="77777777">
        <w:tc>
          <w:tcPr>
            <w:tcW w:w="2333" w:type="dxa"/>
          </w:tcPr>
          <w:p w14:paraId="068435C1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2333" w:type="dxa"/>
          </w:tcPr>
          <w:p w14:paraId="190EE922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2333" w:type="dxa"/>
          </w:tcPr>
          <w:p w14:paraId="6C1283C8" w14:textId="77777777" w:rsidR="00301BB9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333" w:type="dxa"/>
          </w:tcPr>
          <w:p w14:paraId="1D5685F8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False/null e falha registrada quando aplicavel</w:t>
            </w:r>
          </w:p>
        </w:tc>
      </w:tr>
      <w:tr w:rsidR="00301BB9" w:rsidRPr="006251AF" w14:paraId="3D290340" w14:textId="77777777">
        <w:tc>
          <w:tcPr>
            <w:tcW w:w="2333" w:type="dxa"/>
          </w:tcPr>
          <w:p w14:paraId="0BD932EA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2333" w:type="dxa"/>
          </w:tcPr>
          <w:p w14:paraId="2682FA06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2333" w:type="dxa"/>
          </w:tcPr>
          <w:p w14:paraId="09BE88CE" w14:textId="77777777" w:rsidR="00301BB9" w:rsidRDefault="00000000"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w="2333" w:type="dxa"/>
          </w:tcPr>
          <w:p w14:paraId="6D930B65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15"/>
                <w:lang w:val="pt-BR"/>
              </w:rPr>
              <w:t>False por validacao de entrada</w:t>
            </w:r>
          </w:p>
        </w:tc>
      </w:tr>
      <w:tr w:rsidR="00301BB9" w14:paraId="41DB4C03" w14:textId="77777777">
        <w:tc>
          <w:tcPr>
            <w:tcW w:w="2333" w:type="dxa"/>
          </w:tcPr>
          <w:p w14:paraId="696E74E8" w14:textId="77777777" w:rsidR="00301BB9" w:rsidRDefault="00000000">
            <w:pPr>
              <w:spacing w:after="0"/>
            </w:pPr>
            <w:r>
              <w:rPr>
                <w:sz w:val="15"/>
              </w:rPr>
              <w:lastRenderedPageBreak/>
              <w:t>T</w:t>
            </w:r>
          </w:p>
        </w:tc>
        <w:tc>
          <w:tcPr>
            <w:tcW w:w="2333" w:type="dxa"/>
          </w:tcPr>
          <w:p w14:paraId="4D87CD22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2333" w:type="dxa"/>
          </w:tcPr>
          <w:p w14:paraId="6DD57DEC" w14:textId="77777777" w:rsidR="00301BB9" w:rsidRDefault="00000000"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w="2333" w:type="dxa"/>
          </w:tcPr>
          <w:p w14:paraId="324CA824" w14:textId="77777777" w:rsidR="00301BB9" w:rsidRDefault="00000000">
            <w:pPr>
              <w:spacing w:after="0"/>
            </w:pPr>
            <w:r>
              <w:rPr>
                <w:sz w:val="15"/>
              </w:rPr>
              <w:t>True ou leitura valida</w:t>
            </w:r>
          </w:p>
        </w:tc>
      </w:tr>
    </w:tbl>
    <w:p w14:paraId="14FFEE40" w14:textId="77777777" w:rsidR="00301BB9" w:rsidRDefault="00301BB9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01BB9" w:rsidRPr="006251AF" w14:paraId="3B7AF6A5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DAF4" w14:textId="77777777" w:rsidR="00301BB9" w:rsidRPr="006251AF" w:rsidRDefault="00000000">
            <w:pPr>
              <w:spacing w:after="60"/>
              <w:rPr>
                <w:lang w:val="pt-BR"/>
              </w:rPr>
            </w:pPr>
            <w:r w:rsidRPr="006251AF">
              <w:rPr>
                <w:b/>
                <w:color w:val="0B2545"/>
                <w:sz w:val="20"/>
                <w:lang w:val="pt-BR"/>
              </w:rPr>
              <w:t>Justificacao</w:t>
            </w:r>
          </w:p>
          <w:p w14:paraId="46D383FA" w14:textId="77777777" w:rsidR="00301BB9" w:rsidRPr="006251AF" w:rsidRDefault="00000000">
            <w:pPr>
              <w:spacing w:after="0"/>
              <w:rPr>
                <w:lang w:val="pt-BR"/>
              </w:rPr>
            </w:pPr>
            <w:r w:rsidRPr="006251AF">
              <w:rPr>
                <w:sz w:val="20"/>
                <w:lang w:val="pt-BR"/>
              </w:rPr>
              <w:t>As combinacoes selecionadas cobrem precedencia de validacao, caminhos de sucesso, caminhos de rejeicao e tratamento de recursos inexistentes. Isso reduz risco de defeitos em operadores AND/OR e em ordem incorreta de validacao.</w:t>
            </w:r>
          </w:p>
        </w:tc>
      </w:tr>
    </w:tbl>
    <w:p w14:paraId="7754F633" w14:textId="77777777" w:rsidR="00301BB9" w:rsidRPr="006251AF" w:rsidRDefault="00301BB9">
      <w:pPr>
        <w:spacing w:after="60"/>
        <w:rPr>
          <w:lang w:val="pt-BR"/>
        </w:rPr>
      </w:pPr>
    </w:p>
    <w:p w14:paraId="1175EFB3" w14:textId="77777777" w:rsidR="00301BB9" w:rsidRPr="006251AF" w:rsidRDefault="00000000">
      <w:pPr>
        <w:rPr>
          <w:lang w:val="pt-BR"/>
        </w:rPr>
      </w:pPr>
      <w:r w:rsidRPr="006251AF">
        <w:rPr>
          <w:lang w:val="pt-BR"/>
        </w:rPr>
        <w:br w:type="page"/>
      </w:r>
    </w:p>
    <w:p w14:paraId="74797287" w14:textId="77777777" w:rsidR="00301BB9" w:rsidRPr="006251AF" w:rsidRDefault="00000000">
      <w:pPr>
        <w:pStyle w:val="Ttulo1"/>
        <w:rPr>
          <w:lang w:val="pt-BR"/>
        </w:rPr>
      </w:pPr>
      <w:r w:rsidRPr="006251AF">
        <w:rPr>
          <w:lang w:val="pt-BR"/>
        </w:rPr>
        <w:lastRenderedPageBreak/>
        <w:t>8. Matriz de rastreabilidade completa com cobertura bidirecional</w:t>
      </w:r>
    </w:p>
    <w:p w14:paraId="722B9056" w14:textId="77777777" w:rsidR="00301BB9" w:rsidRDefault="00000000">
      <w:r w:rsidRPr="006251AF">
        <w:rPr>
          <w:lang w:val="pt-BR"/>
        </w:rPr>
        <w:t xml:space="preserve">A matriz abaixo estabelece rastreabilidade bidirecional: cada requisito aponta para testes, e cada teste volta ao requisito funcional associado. </w:t>
      </w:r>
      <w:r>
        <w:t>A mesma matriz tambem foi exportada em CSV.</w:t>
      </w:r>
    </w:p>
    <w:tbl>
      <w:tblPr>
        <w:tblStyle w:val="Tabelacomgrade"/>
        <w:tblW w:w="72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1296"/>
        <w:gridCol w:w="792"/>
        <w:gridCol w:w="648"/>
        <w:gridCol w:w="648"/>
        <w:gridCol w:w="864"/>
      </w:tblGrid>
      <w:tr w:rsidR="00301BB9" w14:paraId="10A8279C" w14:textId="77777777">
        <w:trPr>
          <w:tblHeader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37A5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Req.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66EC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Requisito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252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Modulo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421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Ativos</w:t>
            </w:r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99A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Ign.</w:t>
            </w:r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C7A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Total</w:t>
            </w:r>
          </w:p>
        </w:tc>
        <w:tc>
          <w:tcPr>
            <w:tcW w:w="8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F9E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Coberto</w:t>
            </w:r>
          </w:p>
        </w:tc>
      </w:tr>
      <w:tr w:rsidR="00301BB9" w14:paraId="745B951C" w14:textId="77777777">
        <w:tc>
          <w:tcPr>
            <w:tcW w:w="792" w:type="dxa"/>
          </w:tcPr>
          <w:p w14:paraId="1E0440B9" w14:textId="77777777" w:rsidR="00301BB9" w:rsidRDefault="00000000">
            <w:pPr>
              <w:spacing w:after="0"/>
            </w:pPr>
            <w:r>
              <w:rPr>
                <w:sz w:val="15"/>
              </w:rPr>
              <w:t>REQ-01</w:t>
            </w:r>
          </w:p>
        </w:tc>
        <w:tc>
          <w:tcPr>
            <w:tcW w:w="2232" w:type="dxa"/>
          </w:tcPr>
          <w:p w14:paraId="2433C3C3" w14:textId="77777777" w:rsidR="00301BB9" w:rsidRDefault="00000000">
            <w:pPr>
              <w:spacing w:after="0"/>
            </w:pPr>
            <w:r>
              <w:rPr>
                <w:sz w:val="15"/>
              </w:rPr>
              <w:t>Autenticacao e autorizacao</w:t>
            </w:r>
          </w:p>
        </w:tc>
        <w:tc>
          <w:tcPr>
            <w:tcW w:w="1296" w:type="dxa"/>
          </w:tcPr>
          <w:p w14:paraId="70E9DF69" w14:textId="77777777" w:rsidR="00301BB9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792" w:type="dxa"/>
          </w:tcPr>
          <w:p w14:paraId="572CBB99" w14:textId="77777777" w:rsidR="00301BB9" w:rsidRDefault="00000000"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w="648" w:type="dxa"/>
          </w:tcPr>
          <w:p w14:paraId="6A25D18B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47E4B017" w14:textId="77777777" w:rsidR="00301BB9" w:rsidRDefault="00000000"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w="864" w:type="dxa"/>
          </w:tcPr>
          <w:p w14:paraId="2B444018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3BF3F4DF" w14:textId="77777777">
        <w:tc>
          <w:tcPr>
            <w:tcW w:w="792" w:type="dxa"/>
          </w:tcPr>
          <w:p w14:paraId="78743C71" w14:textId="77777777" w:rsidR="00301BB9" w:rsidRDefault="00000000">
            <w:pPr>
              <w:spacing w:after="0"/>
            </w:pPr>
            <w:r>
              <w:rPr>
                <w:sz w:val="15"/>
              </w:rPr>
              <w:t>REQ-02</w:t>
            </w:r>
          </w:p>
        </w:tc>
        <w:tc>
          <w:tcPr>
            <w:tcW w:w="2232" w:type="dxa"/>
          </w:tcPr>
          <w:p w14:paraId="1E3FC333" w14:textId="77777777" w:rsidR="00301BB9" w:rsidRDefault="00000000">
            <w:pPr>
              <w:spacing w:after="0"/>
            </w:pPr>
            <w:r>
              <w:rPr>
                <w:sz w:val="15"/>
              </w:rPr>
              <w:t>Gestao de utilizadores</w:t>
            </w:r>
          </w:p>
        </w:tc>
        <w:tc>
          <w:tcPr>
            <w:tcW w:w="1296" w:type="dxa"/>
          </w:tcPr>
          <w:p w14:paraId="0F3030A8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792" w:type="dxa"/>
          </w:tcPr>
          <w:p w14:paraId="46C74831" w14:textId="77777777" w:rsidR="00301BB9" w:rsidRDefault="00000000"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w="648" w:type="dxa"/>
          </w:tcPr>
          <w:p w14:paraId="66294B40" w14:textId="77777777" w:rsidR="00301BB9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648" w:type="dxa"/>
          </w:tcPr>
          <w:p w14:paraId="5938D314" w14:textId="77777777" w:rsidR="00301BB9" w:rsidRDefault="00000000"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w="864" w:type="dxa"/>
          </w:tcPr>
          <w:p w14:paraId="740697A1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455CB723" w14:textId="77777777">
        <w:tc>
          <w:tcPr>
            <w:tcW w:w="792" w:type="dxa"/>
          </w:tcPr>
          <w:p w14:paraId="1905F2BE" w14:textId="77777777" w:rsidR="00301BB9" w:rsidRDefault="00000000">
            <w:pPr>
              <w:spacing w:after="0"/>
            </w:pPr>
            <w:r>
              <w:rPr>
                <w:sz w:val="15"/>
              </w:rPr>
              <w:t>REQ-03</w:t>
            </w:r>
          </w:p>
        </w:tc>
        <w:tc>
          <w:tcPr>
            <w:tcW w:w="2232" w:type="dxa"/>
          </w:tcPr>
          <w:p w14:paraId="143E33CD" w14:textId="77777777" w:rsidR="00301BB9" w:rsidRDefault="00000000">
            <w:pPr>
              <w:spacing w:after="0"/>
            </w:pPr>
            <w:r>
              <w:rPr>
                <w:sz w:val="15"/>
              </w:rPr>
              <w:t>Catalogo botanico</w:t>
            </w:r>
          </w:p>
        </w:tc>
        <w:tc>
          <w:tcPr>
            <w:tcW w:w="1296" w:type="dxa"/>
          </w:tcPr>
          <w:p w14:paraId="3155EB9B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792" w:type="dxa"/>
          </w:tcPr>
          <w:p w14:paraId="483C729F" w14:textId="77777777" w:rsidR="00301BB9" w:rsidRDefault="00000000"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w="648" w:type="dxa"/>
          </w:tcPr>
          <w:p w14:paraId="52062B62" w14:textId="77777777" w:rsidR="00301BB9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648" w:type="dxa"/>
          </w:tcPr>
          <w:p w14:paraId="51BB1E79" w14:textId="77777777" w:rsidR="00301BB9" w:rsidRDefault="00000000"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w="864" w:type="dxa"/>
          </w:tcPr>
          <w:p w14:paraId="128CF9ED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7634E65D" w14:textId="77777777">
        <w:tc>
          <w:tcPr>
            <w:tcW w:w="792" w:type="dxa"/>
          </w:tcPr>
          <w:p w14:paraId="10EAA2D8" w14:textId="77777777" w:rsidR="00301BB9" w:rsidRDefault="00000000">
            <w:pPr>
              <w:spacing w:after="0"/>
            </w:pPr>
            <w:r>
              <w:rPr>
                <w:sz w:val="15"/>
              </w:rPr>
              <w:t>REQ-04</w:t>
            </w:r>
          </w:p>
        </w:tc>
        <w:tc>
          <w:tcPr>
            <w:tcW w:w="2232" w:type="dxa"/>
          </w:tcPr>
          <w:p w14:paraId="1475E5E1" w14:textId="77777777" w:rsidR="00301BB9" w:rsidRDefault="00000000">
            <w:pPr>
              <w:spacing w:after="0"/>
            </w:pPr>
            <w:r>
              <w:rPr>
                <w:sz w:val="15"/>
              </w:rPr>
              <w:t>Planos de cultivo</w:t>
            </w:r>
          </w:p>
        </w:tc>
        <w:tc>
          <w:tcPr>
            <w:tcW w:w="1296" w:type="dxa"/>
          </w:tcPr>
          <w:p w14:paraId="0A009F11" w14:textId="77777777" w:rsidR="00301BB9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792" w:type="dxa"/>
          </w:tcPr>
          <w:p w14:paraId="54E2F6BD" w14:textId="77777777" w:rsidR="00301BB9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648" w:type="dxa"/>
          </w:tcPr>
          <w:p w14:paraId="222086E8" w14:textId="77777777" w:rsidR="00301BB9" w:rsidRDefault="00000000"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w="648" w:type="dxa"/>
          </w:tcPr>
          <w:p w14:paraId="54E42861" w14:textId="77777777" w:rsidR="00301BB9" w:rsidRDefault="00000000"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w="864" w:type="dxa"/>
          </w:tcPr>
          <w:p w14:paraId="4FEDF09F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3B9C6763" w14:textId="77777777">
        <w:tc>
          <w:tcPr>
            <w:tcW w:w="792" w:type="dxa"/>
          </w:tcPr>
          <w:p w14:paraId="66767F7C" w14:textId="77777777" w:rsidR="00301BB9" w:rsidRDefault="00000000">
            <w:pPr>
              <w:spacing w:after="0"/>
            </w:pPr>
            <w:r>
              <w:rPr>
                <w:sz w:val="15"/>
              </w:rPr>
              <w:t>REQ-05</w:t>
            </w:r>
          </w:p>
        </w:tc>
        <w:tc>
          <w:tcPr>
            <w:tcW w:w="2232" w:type="dxa"/>
          </w:tcPr>
          <w:p w14:paraId="6B05A211" w14:textId="77777777" w:rsidR="00301BB9" w:rsidRDefault="00000000">
            <w:pPr>
              <w:spacing w:after="0"/>
            </w:pPr>
            <w:r>
              <w:rPr>
                <w:sz w:val="15"/>
              </w:rPr>
              <w:t>Lotes operacionais</w:t>
            </w:r>
          </w:p>
        </w:tc>
        <w:tc>
          <w:tcPr>
            <w:tcW w:w="1296" w:type="dxa"/>
          </w:tcPr>
          <w:p w14:paraId="52276734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792" w:type="dxa"/>
          </w:tcPr>
          <w:p w14:paraId="4CAF07A3" w14:textId="77777777" w:rsidR="00301BB9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w="648" w:type="dxa"/>
          </w:tcPr>
          <w:p w14:paraId="71C4D892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27B54982" w14:textId="77777777" w:rsidR="00301BB9" w:rsidRDefault="00000000"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w="864" w:type="dxa"/>
          </w:tcPr>
          <w:p w14:paraId="70D1CC6D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135A7829" w14:textId="77777777">
        <w:tc>
          <w:tcPr>
            <w:tcW w:w="792" w:type="dxa"/>
          </w:tcPr>
          <w:p w14:paraId="7A37091E" w14:textId="77777777" w:rsidR="00301BB9" w:rsidRDefault="00000000">
            <w:pPr>
              <w:spacing w:after="0"/>
            </w:pPr>
            <w:r>
              <w:rPr>
                <w:sz w:val="15"/>
              </w:rPr>
              <w:t>REQ-06</w:t>
            </w:r>
          </w:p>
        </w:tc>
        <w:tc>
          <w:tcPr>
            <w:tcW w:w="2232" w:type="dxa"/>
          </w:tcPr>
          <w:p w14:paraId="2C65C108" w14:textId="77777777" w:rsidR="00301BB9" w:rsidRDefault="00000000">
            <w:pPr>
              <w:spacing w:after="0"/>
            </w:pPr>
            <w:r>
              <w:rPr>
                <w:sz w:val="15"/>
              </w:rPr>
              <w:t>Telemetria ambiental</w:t>
            </w:r>
          </w:p>
        </w:tc>
        <w:tc>
          <w:tcPr>
            <w:tcW w:w="1296" w:type="dxa"/>
          </w:tcPr>
          <w:p w14:paraId="56AB1091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792" w:type="dxa"/>
          </w:tcPr>
          <w:p w14:paraId="7BA78182" w14:textId="77777777" w:rsidR="00301BB9" w:rsidRDefault="00000000"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w="648" w:type="dxa"/>
          </w:tcPr>
          <w:p w14:paraId="64205B93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48660047" w14:textId="77777777" w:rsidR="00301BB9" w:rsidRDefault="00000000"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w="864" w:type="dxa"/>
          </w:tcPr>
          <w:p w14:paraId="0C257086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0D3A1595" w14:textId="77777777">
        <w:tc>
          <w:tcPr>
            <w:tcW w:w="792" w:type="dxa"/>
          </w:tcPr>
          <w:p w14:paraId="10C06835" w14:textId="77777777" w:rsidR="00301BB9" w:rsidRDefault="00000000">
            <w:pPr>
              <w:spacing w:after="0"/>
            </w:pPr>
            <w:r>
              <w:rPr>
                <w:sz w:val="15"/>
              </w:rPr>
              <w:t>REQ-07</w:t>
            </w:r>
          </w:p>
        </w:tc>
        <w:tc>
          <w:tcPr>
            <w:tcW w:w="2232" w:type="dxa"/>
          </w:tcPr>
          <w:p w14:paraId="406A6C48" w14:textId="77777777" w:rsidR="00301BB9" w:rsidRDefault="00000000">
            <w:pPr>
              <w:spacing w:after="0"/>
            </w:pPr>
            <w:r>
              <w:rPr>
                <w:sz w:val="15"/>
              </w:rPr>
              <w:t>Alertas</w:t>
            </w:r>
          </w:p>
        </w:tc>
        <w:tc>
          <w:tcPr>
            <w:tcW w:w="1296" w:type="dxa"/>
          </w:tcPr>
          <w:p w14:paraId="4DC8D462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792" w:type="dxa"/>
          </w:tcPr>
          <w:p w14:paraId="2C887F5B" w14:textId="77777777" w:rsidR="00301BB9" w:rsidRDefault="00000000"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w="648" w:type="dxa"/>
          </w:tcPr>
          <w:p w14:paraId="0B8A920A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5E114426" w14:textId="77777777" w:rsidR="00301BB9" w:rsidRDefault="00000000"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w="864" w:type="dxa"/>
          </w:tcPr>
          <w:p w14:paraId="577060B0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00347DC6" w14:textId="77777777">
        <w:tc>
          <w:tcPr>
            <w:tcW w:w="792" w:type="dxa"/>
          </w:tcPr>
          <w:p w14:paraId="085AC036" w14:textId="77777777" w:rsidR="00301BB9" w:rsidRDefault="00000000">
            <w:pPr>
              <w:spacing w:after="0"/>
            </w:pPr>
            <w:r>
              <w:rPr>
                <w:sz w:val="15"/>
              </w:rPr>
              <w:t>REQ-08</w:t>
            </w:r>
          </w:p>
        </w:tc>
        <w:tc>
          <w:tcPr>
            <w:tcW w:w="2232" w:type="dxa"/>
          </w:tcPr>
          <w:p w14:paraId="1C8C8B3F" w14:textId="77777777" w:rsidR="00301BB9" w:rsidRDefault="00000000">
            <w:pPr>
              <w:spacing w:after="0"/>
            </w:pPr>
            <w:r>
              <w:rPr>
                <w:sz w:val="15"/>
              </w:rPr>
              <w:t>Automacoes</w:t>
            </w:r>
          </w:p>
        </w:tc>
        <w:tc>
          <w:tcPr>
            <w:tcW w:w="1296" w:type="dxa"/>
          </w:tcPr>
          <w:p w14:paraId="56C6A922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792" w:type="dxa"/>
          </w:tcPr>
          <w:p w14:paraId="1E534E80" w14:textId="77777777" w:rsidR="00301BB9" w:rsidRDefault="00000000"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w="648" w:type="dxa"/>
          </w:tcPr>
          <w:p w14:paraId="7CF75379" w14:textId="77777777" w:rsidR="00301BB9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648" w:type="dxa"/>
          </w:tcPr>
          <w:p w14:paraId="374A3408" w14:textId="77777777" w:rsidR="00301BB9" w:rsidRDefault="00000000"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w="864" w:type="dxa"/>
          </w:tcPr>
          <w:p w14:paraId="34BAE01D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1586DDAD" w14:textId="77777777">
        <w:tc>
          <w:tcPr>
            <w:tcW w:w="792" w:type="dxa"/>
          </w:tcPr>
          <w:p w14:paraId="78C9C21C" w14:textId="77777777" w:rsidR="00301BB9" w:rsidRDefault="00000000">
            <w:pPr>
              <w:spacing w:after="0"/>
            </w:pPr>
            <w:r>
              <w:rPr>
                <w:sz w:val="15"/>
              </w:rPr>
              <w:t>REQ-09</w:t>
            </w:r>
          </w:p>
        </w:tc>
        <w:tc>
          <w:tcPr>
            <w:tcW w:w="2232" w:type="dxa"/>
          </w:tcPr>
          <w:p w14:paraId="6F289A51" w14:textId="77777777" w:rsidR="00301BB9" w:rsidRDefault="00000000">
            <w:pPr>
              <w:spacing w:after="0"/>
            </w:pPr>
            <w:r>
              <w:rPr>
                <w:sz w:val="15"/>
              </w:rPr>
              <w:t>Tarefas operacionais</w:t>
            </w:r>
          </w:p>
        </w:tc>
        <w:tc>
          <w:tcPr>
            <w:tcW w:w="1296" w:type="dxa"/>
          </w:tcPr>
          <w:p w14:paraId="03B4FE1B" w14:textId="77777777" w:rsidR="00301BB9" w:rsidRDefault="00000000">
            <w:pPr>
              <w:spacing w:after="0"/>
            </w:pPr>
            <w:r>
              <w:rPr>
                <w:sz w:val="15"/>
              </w:rPr>
              <w:t>Task</w:t>
            </w:r>
          </w:p>
        </w:tc>
        <w:tc>
          <w:tcPr>
            <w:tcW w:w="792" w:type="dxa"/>
          </w:tcPr>
          <w:p w14:paraId="5184FBD8" w14:textId="77777777" w:rsidR="00301BB9" w:rsidRDefault="00000000"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w="648" w:type="dxa"/>
          </w:tcPr>
          <w:p w14:paraId="75BE637C" w14:textId="77777777" w:rsidR="00301BB9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648" w:type="dxa"/>
          </w:tcPr>
          <w:p w14:paraId="23FB79F8" w14:textId="77777777" w:rsidR="00301BB9" w:rsidRDefault="00000000"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w="864" w:type="dxa"/>
          </w:tcPr>
          <w:p w14:paraId="0182E48E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53A86C68" w14:textId="77777777">
        <w:tc>
          <w:tcPr>
            <w:tcW w:w="792" w:type="dxa"/>
          </w:tcPr>
          <w:p w14:paraId="71F2F144" w14:textId="77777777" w:rsidR="00301BB9" w:rsidRDefault="00000000">
            <w:pPr>
              <w:spacing w:after="0"/>
            </w:pPr>
            <w:r>
              <w:rPr>
                <w:sz w:val="15"/>
              </w:rPr>
              <w:t>REQ-10</w:t>
            </w:r>
          </w:p>
        </w:tc>
        <w:tc>
          <w:tcPr>
            <w:tcW w:w="2232" w:type="dxa"/>
          </w:tcPr>
          <w:p w14:paraId="101EA49F" w14:textId="77777777" w:rsidR="00301BB9" w:rsidRDefault="00000000">
            <w:pPr>
              <w:spacing w:after="0"/>
            </w:pPr>
            <w:r>
              <w:rPr>
                <w:sz w:val="15"/>
              </w:rPr>
              <w:t>Relatorios e exportacoes</w:t>
            </w:r>
          </w:p>
        </w:tc>
        <w:tc>
          <w:tcPr>
            <w:tcW w:w="1296" w:type="dxa"/>
          </w:tcPr>
          <w:p w14:paraId="029E1AA4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792" w:type="dxa"/>
          </w:tcPr>
          <w:p w14:paraId="0670C5DF" w14:textId="77777777" w:rsidR="00301BB9" w:rsidRDefault="00000000"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w="648" w:type="dxa"/>
          </w:tcPr>
          <w:p w14:paraId="2F63A9A6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1D70012A" w14:textId="77777777" w:rsidR="00301BB9" w:rsidRDefault="00000000"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w="864" w:type="dxa"/>
          </w:tcPr>
          <w:p w14:paraId="6CE977DE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430A0273" w14:textId="77777777">
        <w:tc>
          <w:tcPr>
            <w:tcW w:w="792" w:type="dxa"/>
          </w:tcPr>
          <w:p w14:paraId="7F53B176" w14:textId="77777777" w:rsidR="00301BB9" w:rsidRDefault="00000000">
            <w:pPr>
              <w:spacing w:after="0"/>
            </w:pPr>
            <w:r>
              <w:rPr>
                <w:sz w:val="15"/>
              </w:rPr>
              <w:t>REQ-11</w:t>
            </w:r>
          </w:p>
        </w:tc>
        <w:tc>
          <w:tcPr>
            <w:tcW w:w="2232" w:type="dxa"/>
          </w:tcPr>
          <w:p w14:paraId="48CBFA59" w14:textId="77777777" w:rsidR="00301BB9" w:rsidRDefault="00000000">
            <w:pPr>
              <w:spacing w:after="0"/>
            </w:pPr>
            <w:r>
              <w:rPr>
                <w:sz w:val="15"/>
              </w:rPr>
              <w:t>Auditoria</w:t>
            </w:r>
          </w:p>
        </w:tc>
        <w:tc>
          <w:tcPr>
            <w:tcW w:w="1296" w:type="dxa"/>
          </w:tcPr>
          <w:p w14:paraId="544FF32F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792" w:type="dxa"/>
          </w:tcPr>
          <w:p w14:paraId="1A313D86" w14:textId="77777777" w:rsidR="00301BB9" w:rsidRDefault="00000000"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w="648" w:type="dxa"/>
          </w:tcPr>
          <w:p w14:paraId="6E120349" w14:textId="77777777" w:rsidR="00301BB9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648" w:type="dxa"/>
          </w:tcPr>
          <w:p w14:paraId="4414FDE8" w14:textId="77777777" w:rsidR="00301BB9" w:rsidRDefault="00000000"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w="864" w:type="dxa"/>
          </w:tcPr>
          <w:p w14:paraId="745D86D1" w14:textId="77777777" w:rsidR="00301BB9" w:rsidRDefault="00000000">
            <w:pPr>
              <w:spacing w:after="0"/>
            </w:pPr>
            <w:r>
              <w:rPr>
                <w:sz w:val="15"/>
              </w:rPr>
              <w:t>Sim</w:t>
            </w:r>
          </w:p>
        </w:tc>
      </w:tr>
      <w:tr w:rsidR="00301BB9" w14:paraId="32B91BD0" w14:textId="77777777">
        <w:tc>
          <w:tcPr>
            <w:tcW w:w="792" w:type="dxa"/>
          </w:tcPr>
          <w:p w14:paraId="720CDFCC" w14:textId="77777777" w:rsidR="00301BB9" w:rsidRDefault="00000000">
            <w:pPr>
              <w:spacing w:after="0"/>
            </w:pPr>
            <w:r>
              <w:rPr>
                <w:sz w:val="15"/>
              </w:rPr>
              <w:t>REQ-12</w:t>
            </w:r>
          </w:p>
        </w:tc>
        <w:tc>
          <w:tcPr>
            <w:tcW w:w="2232" w:type="dxa"/>
          </w:tcPr>
          <w:p w14:paraId="72F29622" w14:textId="77777777" w:rsidR="00301BB9" w:rsidRDefault="00000000">
            <w:pPr>
              <w:spacing w:after="0"/>
            </w:pPr>
            <w:r>
              <w:rPr>
                <w:sz w:val="15"/>
              </w:rPr>
              <w:t>Gateway de notificacoes</w:t>
            </w:r>
          </w:p>
        </w:tc>
        <w:tc>
          <w:tcPr>
            <w:tcW w:w="1296" w:type="dxa"/>
          </w:tcPr>
          <w:p w14:paraId="5F768E76" w14:textId="77777777" w:rsidR="00301BB9" w:rsidRDefault="00000000">
            <w:pPr>
              <w:spacing w:after="0"/>
            </w:pPr>
            <w:r>
              <w:rPr>
                <w:sz w:val="15"/>
              </w:rPr>
              <w:t>NotificationGateway</w:t>
            </w:r>
          </w:p>
        </w:tc>
        <w:tc>
          <w:tcPr>
            <w:tcW w:w="792" w:type="dxa"/>
          </w:tcPr>
          <w:p w14:paraId="6244254C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6B57CC0B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223BB05E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864" w:type="dxa"/>
          </w:tcPr>
          <w:p w14:paraId="66E9CF0D" w14:textId="77777777" w:rsidR="00301BB9" w:rsidRDefault="00000000">
            <w:pPr>
              <w:spacing w:after="0"/>
            </w:pPr>
            <w:r>
              <w:rPr>
                <w:sz w:val="15"/>
              </w:rPr>
              <w:t>Nao</w:t>
            </w:r>
          </w:p>
        </w:tc>
      </w:tr>
      <w:tr w:rsidR="00301BB9" w14:paraId="655281FB" w14:textId="77777777">
        <w:tc>
          <w:tcPr>
            <w:tcW w:w="792" w:type="dxa"/>
          </w:tcPr>
          <w:p w14:paraId="026CB83C" w14:textId="77777777" w:rsidR="00301BB9" w:rsidRDefault="00000000">
            <w:pPr>
              <w:spacing w:after="0"/>
            </w:pPr>
            <w:r>
              <w:rPr>
                <w:sz w:val="15"/>
              </w:rPr>
              <w:t>REQ-13</w:t>
            </w:r>
          </w:p>
        </w:tc>
        <w:tc>
          <w:tcPr>
            <w:tcW w:w="2232" w:type="dxa"/>
          </w:tcPr>
          <w:p w14:paraId="1FE475B8" w14:textId="77777777" w:rsidR="00301BB9" w:rsidRDefault="00000000">
            <w:pPr>
              <w:spacing w:after="0"/>
            </w:pPr>
            <w:r>
              <w:rPr>
                <w:sz w:val="15"/>
              </w:rPr>
              <w:t>Gateway de temperatura</w:t>
            </w:r>
          </w:p>
        </w:tc>
        <w:tc>
          <w:tcPr>
            <w:tcW w:w="1296" w:type="dxa"/>
          </w:tcPr>
          <w:p w14:paraId="1A84D5DC" w14:textId="77777777" w:rsidR="00301BB9" w:rsidRDefault="00000000">
            <w:pPr>
              <w:spacing w:after="0"/>
            </w:pPr>
            <w:r>
              <w:rPr>
                <w:sz w:val="15"/>
              </w:rPr>
              <w:t>TemperatureGateway</w:t>
            </w:r>
          </w:p>
        </w:tc>
        <w:tc>
          <w:tcPr>
            <w:tcW w:w="792" w:type="dxa"/>
          </w:tcPr>
          <w:p w14:paraId="750D245F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14394D58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648" w:type="dxa"/>
          </w:tcPr>
          <w:p w14:paraId="7558F41E" w14:textId="77777777" w:rsidR="00301BB9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864" w:type="dxa"/>
          </w:tcPr>
          <w:p w14:paraId="709A2A37" w14:textId="77777777" w:rsidR="00301BB9" w:rsidRDefault="00000000">
            <w:pPr>
              <w:spacing w:after="0"/>
            </w:pPr>
            <w:r>
              <w:rPr>
                <w:sz w:val="15"/>
              </w:rPr>
              <w:t>Nao</w:t>
            </w:r>
          </w:p>
        </w:tc>
      </w:tr>
    </w:tbl>
    <w:p w14:paraId="295159B8" w14:textId="77777777" w:rsidR="00301BB9" w:rsidRDefault="00301BB9">
      <w:pPr>
        <w:spacing w:after="80"/>
      </w:pPr>
    </w:p>
    <w:p w14:paraId="30EBB206" w14:textId="77777777" w:rsidR="00301BB9" w:rsidRDefault="00000000">
      <w:pPr>
        <w:pStyle w:val="Ttulo2"/>
      </w:pPr>
      <w:r>
        <w:t>8.1 Matriz completa requisito -&gt; teste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080"/>
        <w:gridCol w:w="3168"/>
        <w:gridCol w:w="936"/>
        <w:gridCol w:w="1296"/>
        <w:gridCol w:w="720"/>
      </w:tblGrid>
      <w:tr w:rsidR="00301BB9" w14:paraId="2F0109A1" w14:textId="77777777">
        <w:trPr>
          <w:tblHeader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634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3"/>
              </w:rPr>
              <w:t>Req.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5F2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3"/>
              </w:rPr>
              <w:t>Requisito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41A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3"/>
              </w:rPr>
              <w:t>Modulo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037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3"/>
              </w:rPr>
              <w:t>Teste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289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3"/>
              </w:rPr>
              <w:t>Nivel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422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3"/>
              </w:rPr>
              <w:t>Tecnica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C4B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3"/>
              </w:rPr>
              <w:t>Estado</w:t>
            </w:r>
          </w:p>
        </w:tc>
      </w:tr>
      <w:tr w:rsidR="00301BB9" w14:paraId="0FE9D210" w14:textId="77777777">
        <w:tc>
          <w:tcPr>
            <w:tcW w:w="720" w:type="dxa"/>
          </w:tcPr>
          <w:p w14:paraId="55DB2FF7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54CC05B3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32037E3E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4B0EDEAC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GetAllAsync_WithNoAlerts_ReturnsEmptyList</w:t>
            </w:r>
          </w:p>
        </w:tc>
        <w:tc>
          <w:tcPr>
            <w:tcW w:w="936" w:type="dxa"/>
          </w:tcPr>
          <w:p w14:paraId="148157A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10BB1F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8B697C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F519AEE" w14:textId="77777777">
        <w:tc>
          <w:tcPr>
            <w:tcW w:w="720" w:type="dxa"/>
          </w:tcPr>
          <w:p w14:paraId="182C73C6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7C624319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60B523EB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202FE8BB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GetAllAsync_WithMultipleAlerts_ReturnsAll</w:t>
            </w:r>
          </w:p>
        </w:tc>
        <w:tc>
          <w:tcPr>
            <w:tcW w:w="936" w:type="dxa"/>
          </w:tcPr>
          <w:p w14:paraId="6900192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3D221D2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F684CA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5344AEA" w14:textId="77777777">
        <w:tc>
          <w:tcPr>
            <w:tcW w:w="720" w:type="dxa"/>
          </w:tcPr>
          <w:p w14:paraId="48B16478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5868186C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2C7DD65B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729522D8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GetByIdAsync_WithValidId_ReturnsAlert</w:t>
            </w:r>
          </w:p>
        </w:tc>
        <w:tc>
          <w:tcPr>
            <w:tcW w:w="936" w:type="dxa"/>
          </w:tcPr>
          <w:p w14:paraId="5E66A4B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2CAD2A2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9FF60E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112C2B1" w14:textId="77777777">
        <w:tc>
          <w:tcPr>
            <w:tcW w:w="720" w:type="dxa"/>
          </w:tcPr>
          <w:p w14:paraId="322ACF2C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2F5A8E7F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40196ADD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2A257A20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GetByIdAsync_WithInvalidId_ReturnsNull</w:t>
            </w:r>
          </w:p>
        </w:tc>
        <w:tc>
          <w:tcPr>
            <w:tcW w:w="936" w:type="dxa"/>
          </w:tcPr>
          <w:p w14:paraId="7ACAEF4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64B0FFF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8B19E4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774EC93" w14:textId="77777777">
        <w:tc>
          <w:tcPr>
            <w:tcW w:w="720" w:type="dxa"/>
          </w:tcPr>
          <w:p w14:paraId="77C3EE84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32A245A6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1656C959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1A771F3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CreateAsync_WithValidData_CreatesAlert</w:t>
            </w:r>
          </w:p>
        </w:tc>
        <w:tc>
          <w:tcPr>
            <w:tcW w:w="936" w:type="dxa"/>
          </w:tcPr>
          <w:p w14:paraId="66F5708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0EB967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8F7DA0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48A6DD1" w14:textId="77777777">
        <w:tc>
          <w:tcPr>
            <w:tcW w:w="720" w:type="dxa"/>
          </w:tcPr>
          <w:p w14:paraId="5BA4CB05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5C0D7653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0B81437E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7906FD7B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CreateAsync_WithNullTitle_ReturnsNull</w:t>
            </w:r>
          </w:p>
        </w:tc>
        <w:tc>
          <w:tcPr>
            <w:tcW w:w="936" w:type="dxa"/>
          </w:tcPr>
          <w:p w14:paraId="1C37472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FB26DF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B31E77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F984925" w14:textId="77777777">
        <w:tc>
          <w:tcPr>
            <w:tcW w:w="720" w:type="dxa"/>
          </w:tcPr>
          <w:p w14:paraId="5DA3C8BC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6F58BE05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3A7EAAF8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2871CE54" w14:textId="77777777" w:rsidR="00301BB9" w:rsidRDefault="00000000">
            <w:pPr>
              <w:spacing w:after="0"/>
            </w:pPr>
            <w:r>
              <w:rPr>
                <w:sz w:val="13"/>
              </w:rPr>
              <w:t>UpdateAsync_WithValidData_UpdatesAlert</w:t>
            </w:r>
          </w:p>
        </w:tc>
        <w:tc>
          <w:tcPr>
            <w:tcW w:w="936" w:type="dxa"/>
          </w:tcPr>
          <w:p w14:paraId="3105250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D69BC48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C68E7F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B5AF5A0" w14:textId="77777777">
        <w:tc>
          <w:tcPr>
            <w:tcW w:w="720" w:type="dxa"/>
          </w:tcPr>
          <w:p w14:paraId="403AFCCA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32009E09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5CBB9224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22E244E0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DeleteAsync_WithValidId_DeletesAlert</w:t>
            </w:r>
          </w:p>
        </w:tc>
        <w:tc>
          <w:tcPr>
            <w:tcW w:w="936" w:type="dxa"/>
          </w:tcPr>
          <w:p w14:paraId="5D78F80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CFF64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928553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2F01A85" w14:textId="77777777">
        <w:tc>
          <w:tcPr>
            <w:tcW w:w="720" w:type="dxa"/>
          </w:tcPr>
          <w:p w14:paraId="4B8DED9D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1EE18EDB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4E3233D6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76FB6F22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CreateAsync_WithAllAlertTypes_CreatesWithCorrectType (Informativo)</w:t>
            </w:r>
          </w:p>
        </w:tc>
        <w:tc>
          <w:tcPr>
            <w:tcW w:w="936" w:type="dxa"/>
          </w:tcPr>
          <w:p w14:paraId="26E355C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A5D7DE3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FB3772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F8BBBF4" w14:textId="77777777">
        <w:tc>
          <w:tcPr>
            <w:tcW w:w="720" w:type="dxa"/>
          </w:tcPr>
          <w:p w14:paraId="60362F10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19B87559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547A8676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7B85405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CreateAsync_WithAllAlertTypes_CreatesWithCorrectType (Aviso)</w:t>
            </w:r>
          </w:p>
        </w:tc>
        <w:tc>
          <w:tcPr>
            <w:tcW w:w="936" w:type="dxa"/>
          </w:tcPr>
          <w:p w14:paraId="42035EB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567DF6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F2AFF2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2B048E6" w14:textId="77777777">
        <w:tc>
          <w:tcPr>
            <w:tcW w:w="720" w:type="dxa"/>
          </w:tcPr>
          <w:p w14:paraId="2EB68DB5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2C671B38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0A8BEB3E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34CC7055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CreateAsync_WithAllAlertTypes_CreatesWithCorrectType (Crítico)</w:t>
            </w:r>
          </w:p>
        </w:tc>
        <w:tc>
          <w:tcPr>
            <w:tcW w:w="936" w:type="dxa"/>
          </w:tcPr>
          <w:p w14:paraId="21FE394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0E949AB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0BBE0E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0796FCA" w14:textId="77777777">
        <w:tc>
          <w:tcPr>
            <w:tcW w:w="720" w:type="dxa"/>
          </w:tcPr>
          <w:p w14:paraId="7FE97BDD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3B41D08F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66EAE0C7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5BBE2289" w14:textId="77777777" w:rsidR="00301BB9" w:rsidRDefault="00000000">
            <w:pPr>
              <w:spacing w:after="0"/>
            </w:pPr>
            <w:r>
              <w:rPr>
                <w:sz w:val="13"/>
              </w:rPr>
              <w:t>GetByTypeAsync_WithValidType_ReturnsAlertsOfType</w:t>
            </w:r>
          </w:p>
        </w:tc>
        <w:tc>
          <w:tcPr>
            <w:tcW w:w="936" w:type="dxa"/>
          </w:tcPr>
          <w:p w14:paraId="283FBF5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09CDAE1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C85B4E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2C02373" w14:textId="77777777">
        <w:tc>
          <w:tcPr>
            <w:tcW w:w="720" w:type="dxa"/>
          </w:tcPr>
          <w:p w14:paraId="4DC24D82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322445C0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3494ADAB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46D74792" w14:textId="77777777" w:rsidR="00301BB9" w:rsidRDefault="00000000">
            <w:pPr>
              <w:spacing w:after="0"/>
            </w:pPr>
            <w:r>
              <w:rPr>
                <w:sz w:val="13"/>
              </w:rPr>
              <w:t>GetByTypeAsync_WithNoAlertsOfType_ReturnsEmptyList</w:t>
            </w:r>
          </w:p>
        </w:tc>
        <w:tc>
          <w:tcPr>
            <w:tcW w:w="936" w:type="dxa"/>
          </w:tcPr>
          <w:p w14:paraId="4BE18CB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6DF6EA5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4A46B9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33FBAA6" w14:textId="77777777">
        <w:tc>
          <w:tcPr>
            <w:tcW w:w="720" w:type="dxa"/>
          </w:tcPr>
          <w:p w14:paraId="701CB0F7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17BDEACB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6BE53959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53D5EFBC" w14:textId="77777777" w:rsidR="00301BB9" w:rsidRDefault="00000000">
            <w:pPr>
              <w:spacing w:after="0"/>
            </w:pPr>
            <w:r>
              <w:rPr>
                <w:sz w:val="13"/>
              </w:rPr>
              <w:t>GetByTypeAsync_DifferentiatesBetweenTypes</w:t>
            </w:r>
          </w:p>
        </w:tc>
        <w:tc>
          <w:tcPr>
            <w:tcW w:w="936" w:type="dxa"/>
          </w:tcPr>
          <w:p w14:paraId="515AE86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7934B02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8B1420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F0D6B22" w14:textId="77777777">
        <w:tc>
          <w:tcPr>
            <w:tcW w:w="720" w:type="dxa"/>
          </w:tcPr>
          <w:p w14:paraId="5EE8488C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1033FF53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35D6CC2C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0C63969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CreateAsync_WithValidStatus_CreatesWithStatus (Ativo)</w:t>
            </w:r>
          </w:p>
        </w:tc>
        <w:tc>
          <w:tcPr>
            <w:tcW w:w="936" w:type="dxa"/>
          </w:tcPr>
          <w:p w14:paraId="6394FA3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54F13BF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5B5807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220ECE1" w14:textId="77777777">
        <w:tc>
          <w:tcPr>
            <w:tcW w:w="720" w:type="dxa"/>
          </w:tcPr>
          <w:p w14:paraId="00D3C967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57E223EC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1988F4B9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36210FEF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CreateAsync_WithValidStatus_CreatesWithStatus (Resolvido)</w:t>
            </w:r>
          </w:p>
        </w:tc>
        <w:tc>
          <w:tcPr>
            <w:tcW w:w="936" w:type="dxa"/>
          </w:tcPr>
          <w:p w14:paraId="2D6D1C8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DECB65E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D1D24F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61DE771" w14:textId="77777777">
        <w:tc>
          <w:tcPr>
            <w:tcW w:w="720" w:type="dxa"/>
          </w:tcPr>
          <w:p w14:paraId="342C4DF4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22B757CB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6EAFCB87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691FF081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CreateAsync_WithValidStatus_CreatesWithStatus (Ignorado)</w:t>
            </w:r>
          </w:p>
        </w:tc>
        <w:tc>
          <w:tcPr>
            <w:tcW w:w="936" w:type="dxa"/>
          </w:tcPr>
          <w:p w14:paraId="095A657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BF2A56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6C1065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B5CEBEC" w14:textId="77777777">
        <w:tc>
          <w:tcPr>
            <w:tcW w:w="720" w:type="dxa"/>
          </w:tcPr>
          <w:p w14:paraId="0444A2BC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5823C11D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6EB465ED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19B7209F" w14:textId="77777777" w:rsidR="00301BB9" w:rsidRDefault="00000000">
            <w:pPr>
              <w:spacing w:after="0"/>
            </w:pPr>
            <w:r>
              <w:rPr>
                <w:sz w:val="13"/>
              </w:rPr>
              <w:t>GetByStatusAsync_ReturnsAlertsWithStatus</w:t>
            </w:r>
          </w:p>
        </w:tc>
        <w:tc>
          <w:tcPr>
            <w:tcW w:w="936" w:type="dxa"/>
          </w:tcPr>
          <w:p w14:paraId="216B406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A92F561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2DC600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F727696" w14:textId="77777777">
        <w:tc>
          <w:tcPr>
            <w:tcW w:w="720" w:type="dxa"/>
          </w:tcPr>
          <w:p w14:paraId="76D38E7A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2D0DE50B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0918A141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10EEEE51" w14:textId="77777777" w:rsidR="00301BB9" w:rsidRDefault="00000000">
            <w:pPr>
              <w:spacing w:after="0"/>
            </w:pPr>
            <w:r>
              <w:rPr>
                <w:sz w:val="13"/>
              </w:rPr>
              <w:t>ResolveAsync_WithValidUser_MarksAlertResolved</w:t>
            </w:r>
          </w:p>
        </w:tc>
        <w:tc>
          <w:tcPr>
            <w:tcW w:w="936" w:type="dxa"/>
          </w:tcPr>
          <w:p w14:paraId="393959A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830B59A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FB3CAA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0AFD0B" w14:textId="77777777">
        <w:tc>
          <w:tcPr>
            <w:tcW w:w="720" w:type="dxa"/>
          </w:tcPr>
          <w:p w14:paraId="053C0D05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6BCC38F4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14B1D511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05479A5D" w14:textId="77777777" w:rsidR="00301BB9" w:rsidRDefault="00000000">
            <w:pPr>
              <w:spacing w:after="0"/>
            </w:pPr>
            <w:r>
              <w:rPr>
                <w:sz w:val="13"/>
              </w:rPr>
              <w:t>ResolveAsync_WithNonExistentAlert_ReturnsNull</w:t>
            </w:r>
          </w:p>
        </w:tc>
        <w:tc>
          <w:tcPr>
            <w:tcW w:w="936" w:type="dxa"/>
          </w:tcPr>
          <w:p w14:paraId="26F9833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D2B3C2E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EB085D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C4D6193" w14:textId="77777777">
        <w:tc>
          <w:tcPr>
            <w:tcW w:w="720" w:type="dxa"/>
          </w:tcPr>
          <w:p w14:paraId="319A5F78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0A4D5B95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54BF2690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44374E6F" w14:textId="77777777" w:rsidR="00301BB9" w:rsidRDefault="00000000">
            <w:pPr>
              <w:spacing w:after="0"/>
            </w:pPr>
            <w:r>
              <w:rPr>
                <w:sz w:val="13"/>
              </w:rPr>
              <w:t>ResolveAsync_WithoutResolution_StillMarksResolved</w:t>
            </w:r>
          </w:p>
        </w:tc>
        <w:tc>
          <w:tcPr>
            <w:tcW w:w="936" w:type="dxa"/>
          </w:tcPr>
          <w:p w14:paraId="18C8D64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BD17FD0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F2151D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FC5E9DF" w14:textId="77777777">
        <w:tc>
          <w:tcPr>
            <w:tcW w:w="720" w:type="dxa"/>
          </w:tcPr>
          <w:p w14:paraId="5FA50E48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5A21BDBE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5B78F6D7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4AA2879F" w14:textId="77777777" w:rsidR="00301BB9" w:rsidRDefault="00000000">
            <w:pPr>
              <w:spacing w:after="0"/>
            </w:pPr>
            <w:r>
              <w:rPr>
                <w:sz w:val="13"/>
              </w:rPr>
              <w:t>ResolveAsync_SetResolvedDate_AsCurrentTime</w:t>
            </w:r>
          </w:p>
        </w:tc>
        <w:tc>
          <w:tcPr>
            <w:tcW w:w="936" w:type="dxa"/>
          </w:tcPr>
          <w:p w14:paraId="5839BFB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A7CD155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1777B6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D9B4CB3" w14:textId="77777777">
        <w:tc>
          <w:tcPr>
            <w:tcW w:w="720" w:type="dxa"/>
          </w:tcPr>
          <w:p w14:paraId="26A9E67B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5EFBC7AF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7C287DF4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387503BC" w14:textId="77777777" w:rsidR="00301BB9" w:rsidRDefault="00000000">
            <w:pPr>
              <w:spacing w:after="0"/>
            </w:pPr>
            <w:r>
              <w:rPr>
                <w:sz w:val="13"/>
              </w:rPr>
              <w:t>IgnoreAsync_WithValidUser_MarksAlertIgnored</w:t>
            </w:r>
          </w:p>
        </w:tc>
        <w:tc>
          <w:tcPr>
            <w:tcW w:w="936" w:type="dxa"/>
          </w:tcPr>
          <w:p w14:paraId="7C1D142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29AA8E9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24EA1A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B434DB8" w14:textId="77777777">
        <w:tc>
          <w:tcPr>
            <w:tcW w:w="720" w:type="dxa"/>
          </w:tcPr>
          <w:p w14:paraId="69DA23C5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709B3054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0C99F8B6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09E70AB4" w14:textId="77777777" w:rsidR="00301BB9" w:rsidRDefault="00000000">
            <w:pPr>
              <w:spacing w:after="0"/>
            </w:pPr>
            <w:r>
              <w:rPr>
                <w:sz w:val="13"/>
              </w:rPr>
              <w:t>IgnoreAsync_RequiresJustification_Stored</w:t>
            </w:r>
          </w:p>
        </w:tc>
        <w:tc>
          <w:tcPr>
            <w:tcW w:w="936" w:type="dxa"/>
          </w:tcPr>
          <w:p w14:paraId="7F9251C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B588747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7E4A80F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1269ACE" w14:textId="77777777">
        <w:tc>
          <w:tcPr>
            <w:tcW w:w="720" w:type="dxa"/>
          </w:tcPr>
          <w:p w14:paraId="30093D39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6D7E8214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29513952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2C10C29A" w14:textId="77777777" w:rsidR="00301BB9" w:rsidRDefault="00000000">
            <w:pPr>
              <w:spacing w:after="0"/>
            </w:pPr>
            <w:r>
              <w:rPr>
                <w:sz w:val="13"/>
              </w:rPr>
              <w:t>IgnoreAsync_WithNonExistentAlert_ReturnsNull</w:t>
            </w:r>
          </w:p>
        </w:tc>
        <w:tc>
          <w:tcPr>
            <w:tcW w:w="936" w:type="dxa"/>
          </w:tcPr>
          <w:p w14:paraId="1A06502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F3EE46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ACE232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E46A039" w14:textId="77777777">
        <w:tc>
          <w:tcPr>
            <w:tcW w:w="720" w:type="dxa"/>
          </w:tcPr>
          <w:p w14:paraId="010DA74F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03D82658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1643AAA1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3CF5AB5A" w14:textId="77777777" w:rsidR="00301BB9" w:rsidRDefault="00000000">
            <w:pPr>
              <w:spacing w:after="0"/>
            </w:pPr>
            <w:r>
              <w:rPr>
                <w:sz w:val="13"/>
              </w:rPr>
              <w:t>GetByResourceIdAsync_ReturnsAlertsForResource</w:t>
            </w:r>
          </w:p>
        </w:tc>
        <w:tc>
          <w:tcPr>
            <w:tcW w:w="936" w:type="dxa"/>
          </w:tcPr>
          <w:p w14:paraId="37BB737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D4A85F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F02ECE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66C8995" w14:textId="77777777">
        <w:tc>
          <w:tcPr>
            <w:tcW w:w="720" w:type="dxa"/>
          </w:tcPr>
          <w:p w14:paraId="067D89CB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191BF77B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60F1EF24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3C702087" w14:textId="77777777" w:rsidR="00301BB9" w:rsidRDefault="00000000">
            <w:pPr>
              <w:spacing w:after="0"/>
            </w:pPr>
            <w:r>
              <w:rPr>
                <w:sz w:val="13"/>
              </w:rPr>
              <w:t>GetByResourceIdAsync_WithNoAlertsForResource_ReturnsEmptyList</w:t>
            </w:r>
          </w:p>
        </w:tc>
        <w:tc>
          <w:tcPr>
            <w:tcW w:w="936" w:type="dxa"/>
          </w:tcPr>
          <w:p w14:paraId="349CBCD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C04C61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E2F44B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D7EAF71" w14:textId="77777777">
        <w:tc>
          <w:tcPr>
            <w:tcW w:w="720" w:type="dxa"/>
          </w:tcPr>
          <w:p w14:paraId="1CE6F631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637F8034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2D6632E4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44BB332A" w14:textId="77777777" w:rsidR="00301BB9" w:rsidRDefault="00000000">
            <w:pPr>
              <w:spacing w:after="0"/>
            </w:pPr>
            <w:r>
              <w:rPr>
                <w:sz w:val="13"/>
              </w:rPr>
              <w:t>CreateAlert_WhenTemperatureExceedsMax_GeneratesCriticalAlert</w:t>
            </w:r>
          </w:p>
        </w:tc>
        <w:tc>
          <w:tcPr>
            <w:tcW w:w="936" w:type="dxa"/>
          </w:tcPr>
          <w:p w14:paraId="5CA6A00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F564192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B1E891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F9F99E3" w14:textId="77777777">
        <w:tc>
          <w:tcPr>
            <w:tcW w:w="720" w:type="dxa"/>
          </w:tcPr>
          <w:p w14:paraId="101D6BB4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REQ-07</w:t>
            </w:r>
          </w:p>
        </w:tc>
        <w:tc>
          <w:tcPr>
            <w:tcW w:w="1440" w:type="dxa"/>
          </w:tcPr>
          <w:p w14:paraId="53B99036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10DE4DD3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3B5C41D6" w14:textId="77777777" w:rsidR="00301BB9" w:rsidRDefault="00000000">
            <w:pPr>
              <w:spacing w:after="0"/>
            </w:pPr>
            <w:r>
              <w:rPr>
                <w:sz w:val="13"/>
              </w:rPr>
              <w:t>CreateAlert_WhenHumidityBelowMin_GeneratesWarningAlert</w:t>
            </w:r>
          </w:p>
        </w:tc>
        <w:tc>
          <w:tcPr>
            <w:tcW w:w="936" w:type="dxa"/>
          </w:tcPr>
          <w:p w14:paraId="5D5692B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469C57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8E8A21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92A8E59" w14:textId="77777777">
        <w:tc>
          <w:tcPr>
            <w:tcW w:w="720" w:type="dxa"/>
          </w:tcPr>
          <w:p w14:paraId="78DF563B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2AFBFB30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1FE02DB1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76459D30" w14:textId="77777777" w:rsidR="00301BB9" w:rsidRDefault="00000000">
            <w:pPr>
              <w:spacing w:after="0"/>
            </w:pPr>
            <w:r>
              <w:rPr>
                <w:sz w:val="13"/>
              </w:rPr>
              <w:t>CreateAlert_WhenLuminosityBelowThreshold_GeneratesInfoAlert</w:t>
            </w:r>
          </w:p>
        </w:tc>
        <w:tc>
          <w:tcPr>
            <w:tcW w:w="936" w:type="dxa"/>
          </w:tcPr>
          <w:p w14:paraId="67AC3BF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58634FF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18ABFD8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CDEC9C5" w14:textId="77777777">
        <w:tc>
          <w:tcPr>
            <w:tcW w:w="720" w:type="dxa"/>
          </w:tcPr>
          <w:p w14:paraId="10A39F70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70283A84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5259C7F2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595881A1" w14:textId="77777777" w:rsidR="00301BB9" w:rsidRDefault="00000000">
            <w:pPr>
              <w:spacing w:after="0"/>
            </w:pPr>
            <w:r>
              <w:rPr>
                <w:sz w:val="13"/>
              </w:rPr>
              <w:t>ResolveAsync_OnAlreadyResolvedAlert_UpdatesResolution</w:t>
            </w:r>
          </w:p>
        </w:tc>
        <w:tc>
          <w:tcPr>
            <w:tcW w:w="936" w:type="dxa"/>
          </w:tcPr>
          <w:p w14:paraId="3371DAD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1E59D1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0C912B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18A9C68" w14:textId="77777777">
        <w:tc>
          <w:tcPr>
            <w:tcW w:w="720" w:type="dxa"/>
          </w:tcPr>
          <w:p w14:paraId="19EF709F" w14:textId="77777777" w:rsidR="00301BB9" w:rsidRDefault="00000000">
            <w:pPr>
              <w:spacing w:after="0"/>
            </w:pPr>
            <w:r>
              <w:rPr>
                <w:sz w:val="13"/>
              </w:rPr>
              <w:t>REQ-07</w:t>
            </w:r>
          </w:p>
        </w:tc>
        <w:tc>
          <w:tcPr>
            <w:tcW w:w="1440" w:type="dxa"/>
          </w:tcPr>
          <w:p w14:paraId="11C04660" w14:textId="77777777" w:rsidR="00301BB9" w:rsidRDefault="00000000">
            <w:pPr>
              <w:spacing w:after="0"/>
            </w:pPr>
            <w:r>
              <w:rPr>
                <w:sz w:val="13"/>
              </w:rPr>
              <w:t>Alertas</w:t>
            </w:r>
          </w:p>
        </w:tc>
        <w:tc>
          <w:tcPr>
            <w:tcW w:w="1080" w:type="dxa"/>
          </w:tcPr>
          <w:p w14:paraId="185896B6" w14:textId="77777777" w:rsidR="00301BB9" w:rsidRDefault="00000000">
            <w:pPr>
              <w:spacing w:after="0"/>
            </w:pPr>
            <w:r>
              <w:rPr>
                <w:sz w:val="13"/>
              </w:rPr>
              <w:t>Alert</w:t>
            </w:r>
          </w:p>
        </w:tc>
        <w:tc>
          <w:tcPr>
            <w:tcW w:w="3168" w:type="dxa"/>
          </w:tcPr>
          <w:p w14:paraId="199A82AF" w14:textId="77777777" w:rsidR="00301BB9" w:rsidRDefault="00000000">
            <w:pPr>
              <w:spacing w:after="0"/>
            </w:pPr>
            <w:r>
              <w:rPr>
                <w:sz w:val="13"/>
              </w:rPr>
              <w:t>GetByStatusAsync_MultipleFilters</w:t>
            </w:r>
          </w:p>
        </w:tc>
        <w:tc>
          <w:tcPr>
            <w:tcW w:w="936" w:type="dxa"/>
          </w:tcPr>
          <w:p w14:paraId="579440C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D84E309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1E06AF9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9A5B9A1" w14:textId="77777777">
        <w:tc>
          <w:tcPr>
            <w:tcW w:w="720" w:type="dxa"/>
          </w:tcPr>
          <w:p w14:paraId="3D9EFAE1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170B4CF4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2793E8F6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705CE14F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GetAllAsync_WithNoAuditLogs_ReturnsEmptyList</w:t>
            </w:r>
          </w:p>
        </w:tc>
        <w:tc>
          <w:tcPr>
            <w:tcW w:w="936" w:type="dxa"/>
          </w:tcPr>
          <w:p w14:paraId="363C798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90F043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0207E9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3217210" w14:textId="77777777">
        <w:tc>
          <w:tcPr>
            <w:tcW w:w="720" w:type="dxa"/>
          </w:tcPr>
          <w:p w14:paraId="45CF2D9B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38155E2A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26CA3658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36939394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GetByIdAsync_WithValidId_ReturnsAuditLog</w:t>
            </w:r>
          </w:p>
        </w:tc>
        <w:tc>
          <w:tcPr>
            <w:tcW w:w="936" w:type="dxa"/>
          </w:tcPr>
          <w:p w14:paraId="569164C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2D472E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B49A3E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B304431" w14:textId="77777777">
        <w:tc>
          <w:tcPr>
            <w:tcW w:w="720" w:type="dxa"/>
          </w:tcPr>
          <w:p w14:paraId="1521C2E8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4B3EF1C2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48CD7126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0C7A9833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GetByIdAsync_WithInvalidId_ReturnsNull</w:t>
            </w:r>
          </w:p>
        </w:tc>
        <w:tc>
          <w:tcPr>
            <w:tcW w:w="936" w:type="dxa"/>
          </w:tcPr>
          <w:p w14:paraId="562D846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B3CBC15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4083D9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94BB5D1" w14:textId="77777777">
        <w:tc>
          <w:tcPr>
            <w:tcW w:w="720" w:type="dxa"/>
          </w:tcPr>
          <w:p w14:paraId="65B4E051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670E7F6E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323B9067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321F9968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LogOperationAsync_WithValidData_CreatesAuditLog</w:t>
            </w:r>
          </w:p>
        </w:tc>
        <w:tc>
          <w:tcPr>
            <w:tcW w:w="936" w:type="dxa"/>
          </w:tcPr>
          <w:p w14:paraId="014D0A6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3946F7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0856A4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FE05363" w14:textId="77777777">
        <w:tc>
          <w:tcPr>
            <w:tcW w:w="720" w:type="dxa"/>
          </w:tcPr>
          <w:p w14:paraId="788AE32C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0339FD6F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62BC34E8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6946A137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LogOperationAsync_WithOperationType_Stored (Create)</w:t>
            </w:r>
          </w:p>
        </w:tc>
        <w:tc>
          <w:tcPr>
            <w:tcW w:w="936" w:type="dxa"/>
          </w:tcPr>
          <w:p w14:paraId="55A3B24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3FABB24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44E9FEC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105E18B" w14:textId="77777777">
        <w:tc>
          <w:tcPr>
            <w:tcW w:w="720" w:type="dxa"/>
          </w:tcPr>
          <w:p w14:paraId="3BEBEC29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64CFA9A6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0DAC2D75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2158A76A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LogOperationAsync_WithOperationType_Stored (Update)</w:t>
            </w:r>
          </w:p>
        </w:tc>
        <w:tc>
          <w:tcPr>
            <w:tcW w:w="936" w:type="dxa"/>
          </w:tcPr>
          <w:p w14:paraId="611B530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04D960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B824E6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C251D2E" w14:textId="77777777">
        <w:tc>
          <w:tcPr>
            <w:tcW w:w="720" w:type="dxa"/>
          </w:tcPr>
          <w:p w14:paraId="59AA402D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736CDE67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329D1BD7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5041DBD9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LogOperationAsync_WithOperationType_Stored (Delete)</w:t>
            </w:r>
          </w:p>
        </w:tc>
        <w:tc>
          <w:tcPr>
            <w:tcW w:w="936" w:type="dxa"/>
          </w:tcPr>
          <w:p w14:paraId="099BFE6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07AB451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3E64628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566C6F5" w14:textId="77777777">
        <w:tc>
          <w:tcPr>
            <w:tcW w:w="720" w:type="dxa"/>
          </w:tcPr>
          <w:p w14:paraId="26DD2768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0D3D9561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0E98607D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06BA625F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LogOperationAsync_WithOperationType_Stored (Login)</w:t>
            </w:r>
          </w:p>
        </w:tc>
        <w:tc>
          <w:tcPr>
            <w:tcW w:w="936" w:type="dxa"/>
          </w:tcPr>
          <w:p w14:paraId="375C8A8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43A9FAD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80C92C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2BE0557" w14:textId="77777777">
        <w:tc>
          <w:tcPr>
            <w:tcW w:w="720" w:type="dxa"/>
          </w:tcPr>
          <w:p w14:paraId="32EBA4D5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151F5493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6DFC5308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040A4CA0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LogOperationAsync_WithOperationType_Stored (Export)</w:t>
            </w:r>
          </w:p>
        </w:tc>
        <w:tc>
          <w:tcPr>
            <w:tcW w:w="936" w:type="dxa"/>
          </w:tcPr>
          <w:p w14:paraId="1A2A4D3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3E06468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3278E38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91383EA" w14:textId="77777777">
        <w:tc>
          <w:tcPr>
            <w:tcW w:w="720" w:type="dxa"/>
          </w:tcPr>
          <w:p w14:paraId="2EDFBD23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5867BC15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1EA75FB3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160F295A" w14:textId="77777777" w:rsidR="00301BB9" w:rsidRDefault="00000000">
            <w:pPr>
              <w:spacing w:after="0"/>
            </w:pPr>
            <w:r>
              <w:rPr>
                <w:sz w:val="13"/>
              </w:rPr>
              <w:t>GetByOperationTypeAsync_ReturnsLogsOfType</w:t>
            </w:r>
          </w:p>
        </w:tc>
        <w:tc>
          <w:tcPr>
            <w:tcW w:w="936" w:type="dxa"/>
          </w:tcPr>
          <w:p w14:paraId="5EB2149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0CC0BB0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EE9594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782A1D7" w14:textId="77777777">
        <w:tc>
          <w:tcPr>
            <w:tcW w:w="720" w:type="dxa"/>
          </w:tcPr>
          <w:p w14:paraId="3CB8708A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0AC23162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56ED2882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6337EDFF" w14:textId="77777777" w:rsidR="00301BB9" w:rsidRDefault="00000000">
            <w:pPr>
              <w:spacing w:after="0"/>
            </w:pPr>
            <w:r>
              <w:rPr>
                <w:sz w:val="13"/>
              </w:rPr>
              <w:t>GetByUserIdAsync_ReturnsLogsForUser</w:t>
            </w:r>
          </w:p>
        </w:tc>
        <w:tc>
          <w:tcPr>
            <w:tcW w:w="936" w:type="dxa"/>
          </w:tcPr>
          <w:p w14:paraId="73B2499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9BF278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55BA2D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4B39192" w14:textId="77777777">
        <w:tc>
          <w:tcPr>
            <w:tcW w:w="720" w:type="dxa"/>
          </w:tcPr>
          <w:p w14:paraId="2987947E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51586204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46B50ECA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2B054555" w14:textId="77777777" w:rsidR="00301BB9" w:rsidRDefault="00000000">
            <w:pPr>
              <w:spacing w:after="0"/>
            </w:pPr>
            <w:r>
              <w:rPr>
                <w:sz w:val="13"/>
              </w:rPr>
              <w:t>GetByUserIdAsync_WithMultipleUsers_OnlyReturnsUserLogs</w:t>
            </w:r>
          </w:p>
        </w:tc>
        <w:tc>
          <w:tcPr>
            <w:tcW w:w="936" w:type="dxa"/>
          </w:tcPr>
          <w:p w14:paraId="0441A19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4E05A1E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DEE295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0E6ACEF" w14:textId="77777777">
        <w:tc>
          <w:tcPr>
            <w:tcW w:w="720" w:type="dxa"/>
          </w:tcPr>
          <w:p w14:paraId="77E447A8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0B9DEC06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44745C8D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3F0F53CE" w14:textId="77777777" w:rsidR="00301BB9" w:rsidRDefault="00000000">
            <w:pPr>
              <w:spacing w:after="0"/>
            </w:pPr>
            <w:r>
              <w:rPr>
                <w:sz w:val="13"/>
              </w:rPr>
              <w:t>GetByEntityAsync_ReturnsLogsForEntity</w:t>
            </w:r>
          </w:p>
        </w:tc>
        <w:tc>
          <w:tcPr>
            <w:tcW w:w="936" w:type="dxa"/>
          </w:tcPr>
          <w:p w14:paraId="4A0EE3B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842FA89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C923AC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0791F0B" w14:textId="77777777">
        <w:tc>
          <w:tcPr>
            <w:tcW w:w="720" w:type="dxa"/>
          </w:tcPr>
          <w:p w14:paraId="7C84F402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1391F0DB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60D1CC69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6B9BC397" w14:textId="77777777" w:rsidR="00301BB9" w:rsidRDefault="00000000">
            <w:pPr>
              <w:spacing w:after="0"/>
            </w:pPr>
            <w:r>
              <w:rPr>
                <w:sz w:val="13"/>
              </w:rPr>
              <w:t>GetByEntityAsync_WithDifferentEntities_OnlyReturnSpecificEntity</w:t>
            </w:r>
          </w:p>
        </w:tc>
        <w:tc>
          <w:tcPr>
            <w:tcW w:w="936" w:type="dxa"/>
          </w:tcPr>
          <w:p w14:paraId="51AB63D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7218C1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D09150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55C43EB" w14:textId="77777777">
        <w:tc>
          <w:tcPr>
            <w:tcW w:w="720" w:type="dxa"/>
          </w:tcPr>
          <w:p w14:paraId="41A88685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793D6585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436C9661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37D1D2D7" w14:textId="77777777" w:rsidR="00301BB9" w:rsidRDefault="00000000">
            <w:pPr>
              <w:spacing w:after="0"/>
            </w:pPr>
            <w:r>
              <w:rPr>
                <w:sz w:val="13"/>
              </w:rPr>
              <w:t>GetByDateRangeAsync_ReturnsLogsInRange</w:t>
            </w:r>
          </w:p>
        </w:tc>
        <w:tc>
          <w:tcPr>
            <w:tcW w:w="936" w:type="dxa"/>
          </w:tcPr>
          <w:p w14:paraId="0792668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73725B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5F6BA7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7693FF9" w14:textId="77777777">
        <w:tc>
          <w:tcPr>
            <w:tcW w:w="720" w:type="dxa"/>
          </w:tcPr>
          <w:p w14:paraId="7FA65C4B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2C2FA5DA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3AFA78BB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35F68449" w14:textId="77777777" w:rsidR="00301BB9" w:rsidRDefault="00000000">
            <w:pPr>
              <w:spacing w:after="0"/>
            </w:pPr>
            <w:r>
              <w:rPr>
                <w:sz w:val="13"/>
              </w:rPr>
              <w:t>GetByDateRangeAsync_WithNoLogsInRange_ReturnsEmptyList</w:t>
            </w:r>
          </w:p>
        </w:tc>
        <w:tc>
          <w:tcPr>
            <w:tcW w:w="936" w:type="dxa"/>
          </w:tcPr>
          <w:p w14:paraId="4D3DC30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56ED913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188A945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AE473AF" w14:textId="77777777">
        <w:tc>
          <w:tcPr>
            <w:tcW w:w="720" w:type="dxa"/>
          </w:tcPr>
          <w:p w14:paraId="3BC7E4AF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7E9CF45F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6657E8CE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558B1042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LogOperationAsync_WithOldAndNewValues_Stored</w:t>
            </w:r>
          </w:p>
        </w:tc>
        <w:tc>
          <w:tcPr>
            <w:tcW w:w="936" w:type="dxa"/>
          </w:tcPr>
          <w:p w14:paraId="52FBA39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AC0D6F7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303912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7D261F6" w14:textId="77777777">
        <w:tc>
          <w:tcPr>
            <w:tcW w:w="720" w:type="dxa"/>
          </w:tcPr>
          <w:p w14:paraId="5936FDC7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2DB2A937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3A12685D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6F3A9944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LogOperationAsync_UpdateWithoutOldValues_OnlyNewValuesSet</w:t>
            </w:r>
          </w:p>
        </w:tc>
        <w:tc>
          <w:tcPr>
            <w:tcW w:w="936" w:type="dxa"/>
          </w:tcPr>
          <w:p w14:paraId="3616AB9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EC23459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B5F086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00F5FD1" w14:textId="77777777">
        <w:tc>
          <w:tcPr>
            <w:tcW w:w="720" w:type="dxa"/>
          </w:tcPr>
          <w:p w14:paraId="4D04EE96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5141D0A0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64ED65AF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0262E96F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LogOperationAsync_WithIpAddress_Stored (127.0.0.1)</w:t>
            </w:r>
          </w:p>
        </w:tc>
        <w:tc>
          <w:tcPr>
            <w:tcW w:w="936" w:type="dxa"/>
          </w:tcPr>
          <w:p w14:paraId="27A1E84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9595C18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42EBCD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0122986" w14:textId="77777777">
        <w:tc>
          <w:tcPr>
            <w:tcW w:w="720" w:type="dxa"/>
          </w:tcPr>
          <w:p w14:paraId="78DBBB5A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20AF5127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00C8F68D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38A7273C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LogOperationAsync_WithIpAddress_Stored (192.168.1.100)</w:t>
            </w:r>
          </w:p>
        </w:tc>
        <w:tc>
          <w:tcPr>
            <w:tcW w:w="936" w:type="dxa"/>
          </w:tcPr>
          <w:p w14:paraId="7F99027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C01449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7B1EE5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167D10F" w14:textId="77777777">
        <w:tc>
          <w:tcPr>
            <w:tcW w:w="720" w:type="dxa"/>
          </w:tcPr>
          <w:p w14:paraId="23CFB4F3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725D9BC0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0C2D0DEA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377B728B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LogOperationAsync_WithIpAddress_Stored (10.0.0.1)</w:t>
            </w:r>
          </w:p>
        </w:tc>
        <w:tc>
          <w:tcPr>
            <w:tcW w:w="936" w:type="dxa"/>
          </w:tcPr>
          <w:p w14:paraId="15E6229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8CA3B32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14DD16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E641E3F" w14:textId="77777777">
        <w:tc>
          <w:tcPr>
            <w:tcW w:w="720" w:type="dxa"/>
          </w:tcPr>
          <w:p w14:paraId="66CC0876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3C6D72CE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4DDA1DCE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43B640ED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LogOperationAsync_WithIpAddress_Stored (::1)</w:t>
            </w:r>
          </w:p>
        </w:tc>
        <w:tc>
          <w:tcPr>
            <w:tcW w:w="936" w:type="dxa"/>
          </w:tcPr>
          <w:p w14:paraId="41E59CD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0BDB3C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8A789F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668F348" w14:textId="77777777">
        <w:tc>
          <w:tcPr>
            <w:tcW w:w="720" w:type="dxa"/>
          </w:tcPr>
          <w:p w14:paraId="21E9311A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0A0D8099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430B325E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1F981040" w14:textId="77777777" w:rsidR="00301BB9" w:rsidRDefault="00000000">
            <w:pPr>
              <w:spacing w:after="0"/>
            </w:pPr>
            <w:r>
              <w:rPr>
                <w:sz w:val="13"/>
              </w:rPr>
              <w:t>DeleteOldLogsAsync_RemovesLogsBeforeDate</w:t>
            </w:r>
          </w:p>
        </w:tc>
        <w:tc>
          <w:tcPr>
            <w:tcW w:w="936" w:type="dxa"/>
          </w:tcPr>
          <w:p w14:paraId="27B4216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471F7B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339AB2E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7EC25186" w14:textId="77777777">
        <w:tc>
          <w:tcPr>
            <w:tcW w:w="720" w:type="dxa"/>
          </w:tcPr>
          <w:p w14:paraId="7349D663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72B28DDF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46F9923B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6F6BC2C3" w14:textId="77777777" w:rsidR="00301BB9" w:rsidRDefault="00000000">
            <w:pPr>
              <w:spacing w:after="0"/>
            </w:pPr>
            <w:r>
              <w:rPr>
                <w:sz w:val="13"/>
              </w:rPr>
              <w:t>DeleteOldLogsAsync_WithNoOldLogs_DoesNotDelete</w:t>
            </w:r>
          </w:p>
        </w:tc>
        <w:tc>
          <w:tcPr>
            <w:tcW w:w="936" w:type="dxa"/>
          </w:tcPr>
          <w:p w14:paraId="141BB12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568A20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A1DA7F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443A33A" w14:textId="77777777">
        <w:tc>
          <w:tcPr>
            <w:tcW w:w="720" w:type="dxa"/>
          </w:tcPr>
          <w:p w14:paraId="7FBE7FDB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4A3BF044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787D3658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769ABF68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GetAllAsync_WithLargeAuditLogCount</w:t>
            </w:r>
          </w:p>
        </w:tc>
        <w:tc>
          <w:tcPr>
            <w:tcW w:w="936" w:type="dxa"/>
          </w:tcPr>
          <w:p w14:paraId="29ADF94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2412CC8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95F9E2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2951239" w14:textId="77777777">
        <w:tc>
          <w:tcPr>
            <w:tcW w:w="720" w:type="dxa"/>
          </w:tcPr>
          <w:p w14:paraId="01D9A61D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15C6694D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77C25C61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765EE8ED" w14:textId="77777777" w:rsidR="00301BB9" w:rsidRDefault="00000000">
            <w:pPr>
              <w:spacing w:after="0"/>
            </w:pPr>
            <w:r>
              <w:rPr>
                <w:sz w:val="13"/>
              </w:rPr>
              <w:t>LogOperationAsync_WithMultipleOperations_AllStored</w:t>
            </w:r>
          </w:p>
        </w:tc>
        <w:tc>
          <w:tcPr>
            <w:tcW w:w="936" w:type="dxa"/>
          </w:tcPr>
          <w:p w14:paraId="321AB75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5F79BEE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4725DCD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FCD54EE" w14:textId="77777777">
        <w:tc>
          <w:tcPr>
            <w:tcW w:w="720" w:type="dxa"/>
          </w:tcPr>
          <w:p w14:paraId="7BE8D571" w14:textId="77777777" w:rsidR="00301BB9" w:rsidRDefault="00000000">
            <w:pPr>
              <w:spacing w:after="0"/>
            </w:pPr>
            <w:r>
              <w:rPr>
                <w:sz w:val="13"/>
              </w:rPr>
              <w:t>REQ-11</w:t>
            </w:r>
          </w:p>
        </w:tc>
        <w:tc>
          <w:tcPr>
            <w:tcW w:w="1440" w:type="dxa"/>
          </w:tcPr>
          <w:p w14:paraId="2E514DDB" w14:textId="77777777" w:rsidR="00301BB9" w:rsidRDefault="00000000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1080" w:type="dxa"/>
          </w:tcPr>
          <w:p w14:paraId="0024A381" w14:textId="77777777" w:rsidR="00301BB9" w:rsidRDefault="00000000">
            <w:pPr>
              <w:spacing w:after="0"/>
            </w:pPr>
            <w:r>
              <w:rPr>
                <w:sz w:val="13"/>
              </w:rPr>
              <w:t>AuditLog</w:t>
            </w:r>
          </w:p>
        </w:tc>
        <w:tc>
          <w:tcPr>
            <w:tcW w:w="3168" w:type="dxa"/>
          </w:tcPr>
          <w:p w14:paraId="18A13048" w14:textId="77777777" w:rsidR="00301BB9" w:rsidRDefault="00000000">
            <w:pPr>
              <w:spacing w:after="0"/>
            </w:pPr>
            <w:r>
              <w:rPr>
                <w:sz w:val="13"/>
              </w:rPr>
              <w:t>GetByOperationTypeAsync_CompleteAuditTrail</w:t>
            </w:r>
          </w:p>
        </w:tc>
        <w:tc>
          <w:tcPr>
            <w:tcW w:w="936" w:type="dxa"/>
          </w:tcPr>
          <w:p w14:paraId="7AC5F84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7D26D88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7EC0A6D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2F25758" w14:textId="77777777">
        <w:tc>
          <w:tcPr>
            <w:tcW w:w="720" w:type="dxa"/>
          </w:tcPr>
          <w:p w14:paraId="43400B99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0B09BDF5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0FC91D86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317E5607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AuthenticateAsync_WithValidCredentials_ReturnsAuthResponse</w:t>
            </w:r>
          </w:p>
        </w:tc>
        <w:tc>
          <w:tcPr>
            <w:tcW w:w="936" w:type="dxa"/>
          </w:tcPr>
          <w:p w14:paraId="56B714C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8A5B02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7646E9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77275BE" w14:textId="77777777">
        <w:tc>
          <w:tcPr>
            <w:tcW w:w="720" w:type="dxa"/>
          </w:tcPr>
          <w:p w14:paraId="260D73F5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6D263F31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F532CB0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64E65FBC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AuthenticateAsync_WithWrongPassword_ReturnsNull</w:t>
            </w:r>
          </w:p>
        </w:tc>
        <w:tc>
          <w:tcPr>
            <w:tcW w:w="936" w:type="dxa"/>
          </w:tcPr>
          <w:p w14:paraId="74F39C9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0CC33C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4EA9C1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C7D97C6" w14:textId="77777777">
        <w:tc>
          <w:tcPr>
            <w:tcW w:w="720" w:type="dxa"/>
          </w:tcPr>
          <w:p w14:paraId="2D1BE925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22CBF23B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05188758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190D0081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AuthenticateAsync_WithNonExistentUser_ReturnsNull</w:t>
            </w:r>
          </w:p>
        </w:tc>
        <w:tc>
          <w:tcPr>
            <w:tcW w:w="936" w:type="dxa"/>
          </w:tcPr>
          <w:p w14:paraId="22D91DE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E5D9E07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88474B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C106E19" w14:textId="77777777">
        <w:tc>
          <w:tcPr>
            <w:tcW w:w="720" w:type="dxa"/>
          </w:tcPr>
          <w:p w14:paraId="393448DE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25DC407F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0DA3056E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421416C4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AuthenticateAsync_WithInactiveUser_ReturnsNull</w:t>
            </w:r>
          </w:p>
        </w:tc>
        <w:tc>
          <w:tcPr>
            <w:tcW w:w="936" w:type="dxa"/>
          </w:tcPr>
          <w:p w14:paraId="17BA33D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62D83A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40E1A3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C0B3A65" w14:textId="77777777">
        <w:tc>
          <w:tcPr>
            <w:tcW w:w="720" w:type="dxa"/>
          </w:tcPr>
          <w:p w14:paraId="3D5C7ED0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2079C137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79F611AD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70110A9D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AuthenticateAsync_WithEmptyUsername_ReturnsNull</w:t>
            </w:r>
          </w:p>
        </w:tc>
        <w:tc>
          <w:tcPr>
            <w:tcW w:w="936" w:type="dxa"/>
          </w:tcPr>
          <w:p w14:paraId="58D1111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78A448C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E74A5D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48453EB" w14:textId="77777777">
        <w:tc>
          <w:tcPr>
            <w:tcW w:w="720" w:type="dxa"/>
          </w:tcPr>
          <w:p w14:paraId="75CBEFE2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2BBE9DF9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ABF3073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3B28133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AuthenticateAsync_WithEmptyPassword_ReturnsNull</w:t>
            </w:r>
          </w:p>
        </w:tc>
        <w:tc>
          <w:tcPr>
            <w:tcW w:w="936" w:type="dxa"/>
          </w:tcPr>
          <w:p w14:paraId="121337B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64CB462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7B0CBB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40438AE" w14:textId="77777777">
        <w:tc>
          <w:tcPr>
            <w:tcW w:w="720" w:type="dxa"/>
          </w:tcPr>
          <w:p w14:paraId="439444CC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2A202B90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2F340AE8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7A9326B7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RegisterAsync_WithValidData_ReturnsUser</w:t>
            </w:r>
          </w:p>
        </w:tc>
        <w:tc>
          <w:tcPr>
            <w:tcW w:w="936" w:type="dxa"/>
          </w:tcPr>
          <w:p w14:paraId="7A4142C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4AB8F5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4A75F6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4EF9259" w14:textId="77777777">
        <w:tc>
          <w:tcPr>
            <w:tcW w:w="720" w:type="dxa"/>
          </w:tcPr>
          <w:p w14:paraId="00FF3685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59DB2E7C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8931E4B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4EFE00FB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RegisterAsync_WithDuplicateUsername_ReturnsNull</w:t>
            </w:r>
          </w:p>
        </w:tc>
        <w:tc>
          <w:tcPr>
            <w:tcW w:w="936" w:type="dxa"/>
          </w:tcPr>
          <w:p w14:paraId="01787FF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6D10377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B7EA79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E9D0FDD" w14:textId="77777777">
        <w:tc>
          <w:tcPr>
            <w:tcW w:w="720" w:type="dxa"/>
          </w:tcPr>
          <w:p w14:paraId="55CE3DA7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6420259A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04F8167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45241AF1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RegisterAsync_WithEmptyUsername_ReturnsNull</w:t>
            </w:r>
          </w:p>
        </w:tc>
        <w:tc>
          <w:tcPr>
            <w:tcW w:w="936" w:type="dxa"/>
          </w:tcPr>
          <w:p w14:paraId="152A772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92ADB35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C283C4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D6D32FE" w14:textId="77777777">
        <w:tc>
          <w:tcPr>
            <w:tcW w:w="720" w:type="dxa"/>
          </w:tcPr>
          <w:p w14:paraId="7A76613B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2A7D0D5F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1A76AF95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563AB833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RegisterAsync_WithEmptyEmail_ReturnsNull</w:t>
            </w:r>
          </w:p>
        </w:tc>
        <w:tc>
          <w:tcPr>
            <w:tcW w:w="936" w:type="dxa"/>
          </w:tcPr>
          <w:p w14:paraId="25B96AE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546C262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69C18B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42A024E" w14:textId="77777777">
        <w:tc>
          <w:tcPr>
            <w:tcW w:w="720" w:type="dxa"/>
          </w:tcPr>
          <w:p w14:paraId="614A268B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74B58E77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7427619D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5D8C3F1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RegisterAsync_WithShortPassword_ReturnsNull</w:t>
            </w:r>
          </w:p>
        </w:tc>
        <w:tc>
          <w:tcPr>
            <w:tcW w:w="936" w:type="dxa"/>
          </w:tcPr>
          <w:p w14:paraId="07E1AA6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753E21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814E1D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AFD4151" w14:textId="77777777">
        <w:tc>
          <w:tcPr>
            <w:tcW w:w="720" w:type="dxa"/>
          </w:tcPr>
          <w:p w14:paraId="5AA71917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577A6E61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0EE97614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D6393E4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RegisterAsync_WithInvalidEmail_ReturnsNull</w:t>
            </w:r>
          </w:p>
        </w:tc>
        <w:tc>
          <w:tcPr>
            <w:tcW w:w="936" w:type="dxa"/>
          </w:tcPr>
          <w:p w14:paraId="602D554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62CD776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152A7D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C8C61A8" w14:textId="77777777">
        <w:tc>
          <w:tcPr>
            <w:tcW w:w="720" w:type="dxa"/>
          </w:tcPr>
          <w:p w14:paraId="00BF76FA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4C441149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A580DC3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4F14DAE4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RegisterAsync_WithAllRoles_CreatesUserWithCorrectRole (UserRole.Tecnico)</w:t>
            </w:r>
          </w:p>
        </w:tc>
        <w:tc>
          <w:tcPr>
            <w:tcW w:w="936" w:type="dxa"/>
          </w:tcPr>
          <w:p w14:paraId="6E1E29A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2FE64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46A2BF2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92B064B" w14:textId="77777777">
        <w:tc>
          <w:tcPr>
            <w:tcW w:w="720" w:type="dxa"/>
          </w:tcPr>
          <w:p w14:paraId="608B5B19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REQ-01</w:t>
            </w:r>
          </w:p>
        </w:tc>
        <w:tc>
          <w:tcPr>
            <w:tcW w:w="1440" w:type="dxa"/>
          </w:tcPr>
          <w:p w14:paraId="5D32ABAA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7BF093F0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57684FB4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RegisterAsync_WithAllRoles_CreatesUserWithCorrectRole (UserRole.Responsavel)</w:t>
            </w:r>
          </w:p>
        </w:tc>
        <w:tc>
          <w:tcPr>
            <w:tcW w:w="936" w:type="dxa"/>
          </w:tcPr>
          <w:p w14:paraId="57C68D6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72C4AB0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793A35B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047FC0F" w14:textId="77777777">
        <w:tc>
          <w:tcPr>
            <w:tcW w:w="720" w:type="dxa"/>
          </w:tcPr>
          <w:p w14:paraId="129D453D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3675EE68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547DCED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10F36570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RegisterAsync_WithAllRoles_CreatesUserWithCorrectRole (UserRole.Administrador)</w:t>
            </w:r>
          </w:p>
        </w:tc>
        <w:tc>
          <w:tcPr>
            <w:tcW w:w="936" w:type="dxa"/>
          </w:tcPr>
          <w:p w14:paraId="64873E6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3719830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7E827B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ED06765" w14:textId="77777777">
        <w:tc>
          <w:tcPr>
            <w:tcW w:w="720" w:type="dxa"/>
          </w:tcPr>
          <w:p w14:paraId="349D92DB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1C17B95F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552F34DF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0F0C342B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AuthenticateAsync_TechnicoRole_ReturnsTokenWithCorrectRole</w:t>
            </w:r>
          </w:p>
        </w:tc>
        <w:tc>
          <w:tcPr>
            <w:tcW w:w="936" w:type="dxa"/>
          </w:tcPr>
          <w:p w14:paraId="623A115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8B80787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7705A67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6AF39B6" w14:textId="77777777">
        <w:tc>
          <w:tcPr>
            <w:tcW w:w="720" w:type="dxa"/>
          </w:tcPr>
          <w:p w14:paraId="0C1B55DA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0FB93C9A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5056A075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6569168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AuthenticateAsync_ResponsavelRole_ReturnsTokenWithCorrectRole</w:t>
            </w:r>
          </w:p>
        </w:tc>
        <w:tc>
          <w:tcPr>
            <w:tcW w:w="936" w:type="dxa"/>
          </w:tcPr>
          <w:p w14:paraId="621501A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AECFFFD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125801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4D7791E" w14:textId="77777777">
        <w:tc>
          <w:tcPr>
            <w:tcW w:w="720" w:type="dxa"/>
          </w:tcPr>
          <w:p w14:paraId="2B45C8AB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2F3021E3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490CC2B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1F56B22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AuthenticateAsync_AdministradorRole_ReturnsTokenWithCorrectRole</w:t>
            </w:r>
          </w:p>
        </w:tc>
        <w:tc>
          <w:tcPr>
            <w:tcW w:w="936" w:type="dxa"/>
          </w:tcPr>
          <w:p w14:paraId="5F1BC53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7692B2A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8A9CAD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18ACFAD" w14:textId="77777777">
        <w:tc>
          <w:tcPr>
            <w:tcW w:w="720" w:type="dxa"/>
          </w:tcPr>
          <w:p w14:paraId="294E33AA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3820CA57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5CFF2D51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447A61BB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ValidatePasswordLength_UsesBoundaries (12345678, true)</w:t>
            </w:r>
          </w:p>
        </w:tc>
        <w:tc>
          <w:tcPr>
            <w:tcW w:w="936" w:type="dxa"/>
          </w:tcPr>
          <w:p w14:paraId="26040C9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63C58A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029DF9F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4A2AB9E" w14:textId="77777777">
        <w:tc>
          <w:tcPr>
            <w:tcW w:w="720" w:type="dxa"/>
          </w:tcPr>
          <w:p w14:paraId="454DBEA5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5297A384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1E68D50C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36C1FBE3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ValidatePasswordLength_UsesBoundaries (123456789, true)</w:t>
            </w:r>
          </w:p>
        </w:tc>
        <w:tc>
          <w:tcPr>
            <w:tcW w:w="936" w:type="dxa"/>
          </w:tcPr>
          <w:p w14:paraId="4AE8F4B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601656D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5E9CE8F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D4C50ED" w14:textId="77777777">
        <w:tc>
          <w:tcPr>
            <w:tcW w:w="720" w:type="dxa"/>
          </w:tcPr>
          <w:p w14:paraId="2F9E9C59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72E0D4E6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36548234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6313C819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ValidatePasswordLength_UsesBoundaries (password123, true)</w:t>
            </w:r>
          </w:p>
        </w:tc>
        <w:tc>
          <w:tcPr>
            <w:tcW w:w="936" w:type="dxa"/>
          </w:tcPr>
          <w:p w14:paraId="08F064A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95291B9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3FAD100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FE6BDCC" w14:textId="77777777">
        <w:tc>
          <w:tcPr>
            <w:tcW w:w="720" w:type="dxa"/>
          </w:tcPr>
          <w:p w14:paraId="23C98E62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066809DD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04F28F8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57E38916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ValidatePasswordLength_UsesBoundaries (1234567, false)</w:t>
            </w:r>
          </w:p>
        </w:tc>
        <w:tc>
          <w:tcPr>
            <w:tcW w:w="936" w:type="dxa"/>
          </w:tcPr>
          <w:p w14:paraId="4F0EE66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9AA26AF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5F9AC79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86CC56A" w14:textId="77777777">
        <w:tc>
          <w:tcPr>
            <w:tcW w:w="720" w:type="dxa"/>
          </w:tcPr>
          <w:p w14:paraId="620C16D2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04D45CB8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1F5BDEE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B84516B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ValidatePasswordLength_UsesBoundaries (, false)</w:t>
            </w:r>
          </w:p>
        </w:tc>
        <w:tc>
          <w:tcPr>
            <w:tcW w:w="936" w:type="dxa"/>
          </w:tcPr>
          <w:p w14:paraId="0E34365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1456A2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1B4C47D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E629AB6" w14:textId="77777777">
        <w:tc>
          <w:tcPr>
            <w:tcW w:w="720" w:type="dxa"/>
          </w:tcPr>
          <w:p w14:paraId="5FDE6A31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729CCF36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04C63CA9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4411E48E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ValidatePasswordLength_UsesBoundaries (abc, false)</w:t>
            </w:r>
          </w:p>
        </w:tc>
        <w:tc>
          <w:tcPr>
            <w:tcW w:w="936" w:type="dxa"/>
          </w:tcPr>
          <w:p w14:paraId="7D79E82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8CC5F29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36B81E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26FE66D" w14:textId="77777777">
        <w:tc>
          <w:tcPr>
            <w:tcW w:w="720" w:type="dxa"/>
          </w:tcPr>
          <w:p w14:paraId="17D60944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092E44AE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F0D8BEB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55BDA5DD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ValidatePasswordLength_WithNullPassword_ReturnsFalse</w:t>
            </w:r>
          </w:p>
        </w:tc>
        <w:tc>
          <w:tcPr>
            <w:tcW w:w="936" w:type="dxa"/>
          </w:tcPr>
          <w:p w14:paraId="6790F3E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EEA2FAD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3933C74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5AD59E7" w14:textId="77777777">
        <w:tc>
          <w:tcPr>
            <w:tcW w:w="720" w:type="dxa"/>
          </w:tcPr>
          <w:p w14:paraId="69E7A6F5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76FCEA27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5FAFE29C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79957208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(user@example.com, true)</w:t>
            </w:r>
          </w:p>
        </w:tc>
        <w:tc>
          <w:tcPr>
            <w:tcW w:w="936" w:type="dxa"/>
          </w:tcPr>
          <w:p w14:paraId="7544844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09497A6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F8AAA2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715C4EF" w14:textId="77777777">
        <w:tc>
          <w:tcPr>
            <w:tcW w:w="720" w:type="dxa"/>
          </w:tcPr>
          <w:p w14:paraId="265EC950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1D5DC61A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3185843A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6A2E620F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(test.user@domain.co.uk, true)</w:t>
            </w:r>
          </w:p>
        </w:tc>
        <w:tc>
          <w:tcPr>
            <w:tcW w:w="936" w:type="dxa"/>
          </w:tcPr>
          <w:p w14:paraId="1074D41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CF9F6E8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C82201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F5A2D58" w14:textId="77777777">
        <w:tc>
          <w:tcPr>
            <w:tcW w:w="720" w:type="dxa"/>
          </w:tcPr>
          <w:p w14:paraId="5930CF9A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40992B6D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F23BE54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9496C2B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(user+tag@example.com, true)</w:t>
            </w:r>
          </w:p>
        </w:tc>
        <w:tc>
          <w:tcPr>
            <w:tcW w:w="936" w:type="dxa"/>
          </w:tcPr>
          <w:p w14:paraId="00C7645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C606831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98A07C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CEACC79" w14:textId="77777777">
        <w:tc>
          <w:tcPr>
            <w:tcW w:w="720" w:type="dxa"/>
          </w:tcPr>
          <w:p w14:paraId="218A7C10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58C62549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491598E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172575FA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(userexample.com, false)</w:t>
            </w:r>
          </w:p>
        </w:tc>
        <w:tc>
          <w:tcPr>
            <w:tcW w:w="936" w:type="dxa"/>
          </w:tcPr>
          <w:p w14:paraId="132BC60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159861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27AD28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BA01F9A" w14:textId="77777777">
        <w:tc>
          <w:tcPr>
            <w:tcW w:w="720" w:type="dxa"/>
          </w:tcPr>
          <w:p w14:paraId="46B3127A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5ED8A7F6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38B079CF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653DD430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(user@, false)</w:t>
            </w:r>
          </w:p>
        </w:tc>
        <w:tc>
          <w:tcPr>
            <w:tcW w:w="936" w:type="dxa"/>
          </w:tcPr>
          <w:p w14:paraId="1002150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AEE3E82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0E0D03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143E352" w14:textId="77777777">
        <w:tc>
          <w:tcPr>
            <w:tcW w:w="720" w:type="dxa"/>
          </w:tcPr>
          <w:p w14:paraId="38E92013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62805D87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71910212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63095A4F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(@example.com, false)</w:t>
            </w:r>
          </w:p>
        </w:tc>
        <w:tc>
          <w:tcPr>
            <w:tcW w:w="936" w:type="dxa"/>
          </w:tcPr>
          <w:p w14:paraId="78DA669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D9E52D2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DDC235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04FE927" w14:textId="77777777">
        <w:tc>
          <w:tcPr>
            <w:tcW w:w="720" w:type="dxa"/>
          </w:tcPr>
          <w:p w14:paraId="1474953C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578DED78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7ADC0A27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667E7A25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(user@.com, false)</w:t>
            </w:r>
          </w:p>
        </w:tc>
        <w:tc>
          <w:tcPr>
            <w:tcW w:w="936" w:type="dxa"/>
          </w:tcPr>
          <w:p w14:paraId="1D20C09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C8886CC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CA7E6D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EFE5F3F" w14:textId="77777777">
        <w:tc>
          <w:tcPr>
            <w:tcW w:w="720" w:type="dxa"/>
          </w:tcPr>
          <w:p w14:paraId="14B03A3D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47B6EB10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F648FCC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5FED5FFF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ValidateEmailFormat_ValidatesPattern (, false)</w:t>
            </w:r>
          </w:p>
        </w:tc>
        <w:tc>
          <w:tcPr>
            <w:tcW w:w="936" w:type="dxa"/>
          </w:tcPr>
          <w:p w14:paraId="3088A02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744B2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C73512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82FEDAE" w14:textId="77777777">
        <w:tc>
          <w:tcPr>
            <w:tcW w:w="720" w:type="dxa"/>
          </w:tcPr>
          <w:p w14:paraId="2F98F8BC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1A8B2016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65AB306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4092CE83" w14:textId="77777777" w:rsidR="00301BB9" w:rsidRDefault="00000000">
            <w:pPr>
              <w:spacing w:after="0"/>
            </w:pPr>
            <w:r>
              <w:rPr>
                <w:sz w:val="13"/>
              </w:rPr>
              <w:t>ValidateEmailFormat_WithNullEmail_ReturnsFalse</w:t>
            </w:r>
          </w:p>
        </w:tc>
        <w:tc>
          <w:tcPr>
            <w:tcW w:w="936" w:type="dxa"/>
          </w:tcPr>
          <w:p w14:paraId="5B094F8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F3DDDDF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3755AF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4A0B152" w14:textId="77777777">
        <w:tc>
          <w:tcPr>
            <w:tcW w:w="720" w:type="dxa"/>
          </w:tcPr>
          <w:p w14:paraId="41BE0347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3190972E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13049821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324CEA5A" w14:textId="77777777" w:rsidR="00301BB9" w:rsidRDefault="00000000">
            <w:pPr>
              <w:spacing w:after="0"/>
            </w:pPr>
            <w:r>
              <w:rPr>
                <w:sz w:val="13"/>
              </w:rPr>
              <w:t>ValidateToken_WithInvalidToken_ReturnsFalse</w:t>
            </w:r>
          </w:p>
        </w:tc>
        <w:tc>
          <w:tcPr>
            <w:tcW w:w="936" w:type="dxa"/>
          </w:tcPr>
          <w:p w14:paraId="4BC759A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9C76F8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30D69C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2DE0E1D" w14:textId="77777777">
        <w:tc>
          <w:tcPr>
            <w:tcW w:w="720" w:type="dxa"/>
          </w:tcPr>
          <w:p w14:paraId="43BF5415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1E097370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B9E3FF0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3107D97E" w14:textId="77777777" w:rsidR="00301BB9" w:rsidRDefault="00000000">
            <w:pPr>
              <w:spacing w:after="0"/>
            </w:pPr>
            <w:r>
              <w:rPr>
                <w:sz w:val="13"/>
              </w:rPr>
              <w:t>ValidateToken_WithEmptyToken_ReturnsFalse</w:t>
            </w:r>
          </w:p>
        </w:tc>
        <w:tc>
          <w:tcPr>
            <w:tcW w:w="936" w:type="dxa"/>
          </w:tcPr>
          <w:p w14:paraId="152F81A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A8CC292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511470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625C1CC" w14:textId="77777777">
        <w:tc>
          <w:tcPr>
            <w:tcW w:w="720" w:type="dxa"/>
          </w:tcPr>
          <w:p w14:paraId="7BD04812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0069DD12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785298D5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13BE2469" w14:textId="77777777" w:rsidR="00301BB9" w:rsidRDefault="00000000">
            <w:pPr>
              <w:spacing w:after="0"/>
            </w:pPr>
            <w:r>
              <w:rPr>
                <w:sz w:val="13"/>
              </w:rPr>
              <w:t>ValidateToken_WithNullToken_ReturnsFalse</w:t>
            </w:r>
          </w:p>
        </w:tc>
        <w:tc>
          <w:tcPr>
            <w:tcW w:w="936" w:type="dxa"/>
          </w:tcPr>
          <w:p w14:paraId="008789C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ABCF1D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D9632B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36F128E" w14:textId="77777777">
        <w:tc>
          <w:tcPr>
            <w:tcW w:w="720" w:type="dxa"/>
          </w:tcPr>
          <w:p w14:paraId="6188850D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4D652AAC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3D22F85A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019E75CE" w14:textId="77777777" w:rsidR="00301BB9" w:rsidRDefault="00000000">
            <w:pPr>
              <w:spacing w:after="0"/>
            </w:pPr>
            <w:r>
              <w:rPr>
                <w:sz w:val="13"/>
              </w:rPr>
              <w:t>ValidateToken_WithValidTokenFromAuth_ReturnsTrue</w:t>
            </w:r>
          </w:p>
        </w:tc>
        <w:tc>
          <w:tcPr>
            <w:tcW w:w="936" w:type="dxa"/>
          </w:tcPr>
          <w:p w14:paraId="371A22E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0B99AD7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B75DB6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7C70D89" w14:textId="77777777">
        <w:tc>
          <w:tcPr>
            <w:tcW w:w="720" w:type="dxa"/>
          </w:tcPr>
          <w:p w14:paraId="772794A5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447E6D96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413EDFD8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241E3ED5" w14:textId="77777777" w:rsidR="00301BB9" w:rsidRDefault="00000000">
            <w:pPr>
              <w:spacing w:after="0"/>
            </w:pPr>
            <w:r>
              <w:rPr>
                <w:sz w:val="13"/>
              </w:rPr>
              <w:t>ValidateToken_WithMalformedToken_ReturnsFalse</w:t>
            </w:r>
          </w:p>
        </w:tc>
        <w:tc>
          <w:tcPr>
            <w:tcW w:w="936" w:type="dxa"/>
          </w:tcPr>
          <w:p w14:paraId="375D314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D38E1C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A39D5A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C6992B2" w14:textId="77777777">
        <w:tc>
          <w:tcPr>
            <w:tcW w:w="720" w:type="dxa"/>
          </w:tcPr>
          <w:p w14:paraId="2A5F29BF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1FD14A4C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3B1C0B25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3DE4537F" w14:textId="77777777" w:rsidR="00301BB9" w:rsidRDefault="00000000">
            <w:pPr>
              <w:spacing w:after="0"/>
            </w:pPr>
            <w:r>
              <w:rPr>
                <w:sz w:val="13"/>
              </w:rPr>
              <w:t>RenewTokenAsync_WithValidToken_ReturnsNewToken</w:t>
            </w:r>
          </w:p>
        </w:tc>
        <w:tc>
          <w:tcPr>
            <w:tcW w:w="936" w:type="dxa"/>
          </w:tcPr>
          <w:p w14:paraId="7B640CC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84BC9E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E8D43A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EDECD23" w14:textId="77777777">
        <w:tc>
          <w:tcPr>
            <w:tcW w:w="720" w:type="dxa"/>
          </w:tcPr>
          <w:p w14:paraId="692D8A82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132780E2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D8827E7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1B6FC5E7" w14:textId="77777777" w:rsidR="00301BB9" w:rsidRDefault="00000000">
            <w:pPr>
              <w:spacing w:after="0"/>
            </w:pPr>
            <w:r>
              <w:rPr>
                <w:sz w:val="13"/>
              </w:rPr>
              <w:t>RenewTokenAsync_WithInvalidToken_ReturnsNull</w:t>
            </w:r>
          </w:p>
        </w:tc>
        <w:tc>
          <w:tcPr>
            <w:tcW w:w="936" w:type="dxa"/>
          </w:tcPr>
          <w:p w14:paraId="2A07E17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B628FE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F37E87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331AB4B" w14:textId="77777777">
        <w:tc>
          <w:tcPr>
            <w:tcW w:w="720" w:type="dxa"/>
          </w:tcPr>
          <w:p w14:paraId="4470ADBA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31C595B5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040D1221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047D3982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AuthenticateAsync_CaseSensitive_WithDifferentCase_ReturnsNull</w:t>
            </w:r>
          </w:p>
        </w:tc>
        <w:tc>
          <w:tcPr>
            <w:tcW w:w="936" w:type="dxa"/>
          </w:tcPr>
          <w:p w14:paraId="5313E89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DCE19A8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6BB1C1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FBC0E31" w14:textId="77777777">
        <w:tc>
          <w:tcPr>
            <w:tcW w:w="720" w:type="dxa"/>
          </w:tcPr>
          <w:p w14:paraId="53854FA3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3C4CEF91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6E8F4EDC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0AD14F2D" w14:textId="77777777" w:rsidR="00301BB9" w:rsidRDefault="00000000">
            <w:pPr>
              <w:spacing w:after="0"/>
            </w:pPr>
            <w:r>
              <w:rPr>
                <w:sz w:val="13"/>
              </w:rPr>
              <w:t>RegisterAsync_MultipleUsersWithDifferentRoles</w:t>
            </w:r>
          </w:p>
        </w:tc>
        <w:tc>
          <w:tcPr>
            <w:tcW w:w="936" w:type="dxa"/>
          </w:tcPr>
          <w:p w14:paraId="1AD7319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C952E57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121F8EF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C2088AD" w14:textId="77777777">
        <w:tc>
          <w:tcPr>
            <w:tcW w:w="720" w:type="dxa"/>
          </w:tcPr>
          <w:p w14:paraId="4C7948B0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63E66E70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1A27AB1D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7EDC24A3" w14:textId="77777777" w:rsidR="00301BB9" w:rsidRDefault="00000000">
            <w:pPr>
              <w:spacing w:after="0"/>
            </w:pPr>
            <w:r>
              <w:rPr>
                <w:sz w:val="13"/>
              </w:rPr>
              <w:t>ValidatePasswordLength_WithSpecialCharacters_StillValidatesLength</w:t>
            </w:r>
          </w:p>
        </w:tc>
        <w:tc>
          <w:tcPr>
            <w:tcW w:w="936" w:type="dxa"/>
          </w:tcPr>
          <w:p w14:paraId="5E768EC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54F609A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5139A94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A342EF2" w14:textId="77777777">
        <w:tc>
          <w:tcPr>
            <w:tcW w:w="720" w:type="dxa"/>
          </w:tcPr>
          <w:p w14:paraId="772813EF" w14:textId="77777777" w:rsidR="00301BB9" w:rsidRDefault="00000000">
            <w:pPr>
              <w:spacing w:after="0"/>
            </w:pPr>
            <w:r>
              <w:rPr>
                <w:sz w:val="13"/>
              </w:rPr>
              <w:t>REQ-01</w:t>
            </w:r>
          </w:p>
        </w:tc>
        <w:tc>
          <w:tcPr>
            <w:tcW w:w="1440" w:type="dxa"/>
          </w:tcPr>
          <w:p w14:paraId="5791B5C7" w14:textId="77777777" w:rsidR="00301BB9" w:rsidRDefault="00000000">
            <w:pPr>
              <w:spacing w:after="0"/>
            </w:pPr>
            <w:r>
              <w:rPr>
                <w:sz w:val="13"/>
              </w:rPr>
              <w:t>Autenticacao e autorizacao</w:t>
            </w:r>
          </w:p>
        </w:tc>
        <w:tc>
          <w:tcPr>
            <w:tcW w:w="1080" w:type="dxa"/>
          </w:tcPr>
          <w:p w14:paraId="0BF77A2C" w14:textId="77777777" w:rsidR="00301BB9" w:rsidRDefault="00000000">
            <w:pPr>
              <w:spacing w:after="0"/>
            </w:pPr>
            <w:r>
              <w:rPr>
                <w:sz w:val="13"/>
              </w:rPr>
              <w:t>Auth</w:t>
            </w:r>
          </w:p>
        </w:tc>
        <w:tc>
          <w:tcPr>
            <w:tcW w:w="3168" w:type="dxa"/>
          </w:tcPr>
          <w:p w14:paraId="3016AC86" w14:textId="77777777" w:rsidR="00301BB9" w:rsidRDefault="00000000">
            <w:pPr>
              <w:spacing w:after="0"/>
            </w:pPr>
            <w:r>
              <w:rPr>
                <w:sz w:val="13"/>
              </w:rPr>
              <w:t>AuthenticateAsync_WithWhitespaceInPassword_TreatsAsPartOfPassword</w:t>
            </w:r>
          </w:p>
        </w:tc>
        <w:tc>
          <w:tcPr>
            <w:tcW w:w="936" w:type="dxa"/>
          </w:tcPr>
          <w:p w14:paraId="70E54F8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829708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8CF77C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DC67033" w14:textId="77777777">
        <w:tc>
          <w:tcPr>
            <w:tcW w:w="720" w:type="dxa"/>
          </w:tcPr>
          <w:p w14:paraId="2EF9BF39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3E29C839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63F2F65E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7AE24ECF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GetAllAsync_WithNoAutomations_ReturnsEmptyList</w:t>
            </w:r>
          </w:p>
        </w:tc>
        <w:tc>
          <w:tcPr>
            <w:tcW w:w="936" w:type="dxa"/>
          </w:tcPr>
          <w:p w14:paraId="56F6532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2E11E6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157BBA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851FA21" w14:textId="77777777">
        <w:tc>
          <w:tcPr>
            <w:tcW w:w="720" w:type="dxa"/>
          </w:tcPr>
          <w:p w14:paraId="30CB2467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7C404F04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4A245738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6F32E877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GetAllAsync_WithMultipleAutomations_ReturnsAll</w:t>
            </w:r>
          </w:p>
        </w:tc>
        <w:tc>
          <w:tcPr>
            <w:tcW w:w="936" w:type="dxa"/>
          </w:tcPr>
          <w:p w14:paraId="0F0D175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4627A0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126ADAA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9985B9D" w14:textId="77777777">
        <w:tc>
          <w:tcPr>
            <w:tcW w:w="720" w:type="dxa"/>
          </w:tcPr>
          <w:p w14:paraId="6BF57AD5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43763C15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29EBD177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56CF81EB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GetByIdAsync_WithValidId_ReturnsAutomation</w:t>
            </w:r>
          </w:p>
        </w:tc>
        <w:tc>
          <w:tcPr>
            <w:tcW w:w="936" w:type="dxa"/>
          </w:tcPr>
          <w:p w14:paraId="71B7FD5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A7F052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5F6013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6693864" w14:textId="77777777">
        <w:tc>
          <w:tcPr>
            <w:tcW w:w="720" w:type="dxa"/>
          </w:tcPr>
          <w:p w14:paraId="24FF7353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76F7F018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20C2CAB9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6BE7D460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CreateAsync_WithValidData_CreatesAutomation</w:t>
            </w:r>
          </w:p>
        </w:tc>
        <w:tc>
          <w:tcPr>
            <w:tcW w:w="936" w:type="dxa"/>
          </w:tcPr>
          <w:p w14:paraId="37CB576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EE5771F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4178C2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5D46E6C" w14:textId="77777777">
        <w:tc>
          <w:tcPr>
            <w:tcW w:w="720" w:type="dxa"/>
          </w:tcPr>
          <w:p w14:paraId="6DA54E4F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79BA21CF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74AFFECD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1ECF0160" w14:textId="77777777" w:rsidR="00301BB9" w:rsidRDefault="00000000">
            <w:pPr>
              <w:spacing w:after="0"/>
            </w:pPr>
            <w:r>
              <w:rPr>
                <w:sz w:val="13"/>
              </w:rPr>
              <w:t>UpdateAsync_WithValidData_UpdatesAutomation</w:t>
            </w:r>
          </w:p>
        </w:tc>
        <w:tc>
          <w:tcPr>
            <w:tcW w:w="936" w:type="dxa"/>
          </w:tcPr>
          <w:p w14:paraId="06747FF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E5CFFA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0C80E2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DA4EAA9" w14:textId="77777777">
        <w:tc>
          <w:tcPr>
            <w:tcW w:w="720" w:type="dxa"/>
          </w:tcPr>
          <w:p w14:paraId="219D072B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2028BF9C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564B85FB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2A5FE4DF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DeleteAsync_WithValidId_DeletesAutomation</w:t>
            </w:r>
          </w:p>
        </w:tc>
        <w:tc>
          <w:tcPr>
            <w:tcW w:w="936" w:type="dxa"/>
          </w:tcPr>
          <w:p w14:paraId="3BDC0E1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14477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90771C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828128B" w14:textId="77777777">
        <w:tc>
          <w:tcPr>
            <w:tcW w:w="720" w:type="dxa"/>
          </w:tcPr>
          <w:p w14:paraId="4ACB298A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REQ-08</w:t>
            </w:r>
          </w:p>
        </w:tc>
        <w:tc>
          <w:tcPr>
            <w:tcW w:w="1440" w:type="dxa"/>
          </w:tcPr>
          <w:p w14:paraId="6F056C4C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3E187F4B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4CD83870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CreateAsync_WithManualMode_SetsOperationModeCorrectly</w:t>
            </w:r>
          </w:p>
        </w:tc>
        <w:tc>
          <w:tcPr>
            <w:tcW w:w="936" w:type="dxa"/>
          </w:tcPr>
          <w:p w14:paraId="1DF9F28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8D94C8E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35AA99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CA5299D" w14:textId="77777777">
        <w:tc>
          <w:tcPr>
            <w:tcW w:w="720" w:type="dxa"/>
          </w:tcPr>
          <w:p w14:paraId="245C236F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7DC810FE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7F40DEE6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76B41CDB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CreateAsync_WithAutomaticMode_SetsOperationModeCorrectly</w:t>
            </w:r>
          </w:p>
        </w:tc>
        <w:tc>
          <w:tcPr>
            <w:tcW w:w="936" w:type="dxa"/>
          </w:tcPr>
          <w:p w14:paraId="76C3EEC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5AC0D73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448CE7C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26827B7" w14:textId="77777777">
        <w:tc>
          <w:tcPr>
            <w:tcW w:w="720" w:type="dxa"/>
          </w:tcPr>
          <w:p w14:paraId="173A6832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36BBF8E4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64481B8B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3D557FBC" w14:textId="77777777" w:rsidR="00301BB9" w:rsidRDefault="00000000">
            <w:pPr>
              <w:spacing w:after="0"/>
            </w:pPr>
            <w:r>
              <w:rPr>
                <w:sz w:val="13"/>
              </w:rPr>
              <w:t>UpdateAsync_ChangeFromManualToAutomatic</w:t>
            </w:r>
          </w:p>
        </w:tc>
        <w:tc>
          <w:tcPr>
            <w:tcW w:w="936" w:type="dxa"/>
          </w:tcPr>
          <w:p w14:paraId="141219C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573AFE7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22FE4C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4F16372" w14:textId="77777777">
        <w:tc>
          <w:tcPr>
            <w:tcW w:w="720" w:type="dxa"/>
          </w:tcPr>
          <w:p w14:paraId="00C882A2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27482A97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16969D01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2B11EC8B" w14:textId="77777777" w:rsidR="00301BB9" w:rsidRDefault="00000000">
            <w:pPr>
              <w:spacing w:after="0"/>
            </w:pPr>
            <w:r>
              <w:rPr>
                <w:sz w:val="13"/>
              </w:rPr>
              <w:t>UpdateAsync_ChangeFromAutomaticToManual</w:t>
            </w:r>
          </w:p>
        </w:tc>
        <w:tc>
          <w:tcPr>
            <w:tcW w:w="936" w:type="dxa"/>
          </w:tcPr>
          <w:p w14:paraId="69AC630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55FF387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D0E341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8A8EE61" w14:textId="77777777">
        <w:tc>
          <w:tcPr>
            <w:tcW w:w="720" w:type="dxa"/>
          </w:tcPr>
          <w:p w14:paraId="7B80E760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1B393B59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7DA68757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78A315C7" w14:textId="77777777" w:rsidR="00301BB9" w:rsidRDefault="00000000">
            <w:pPr>
              <w:spacing w:after="0"/>
            </w:pPr>
            <w:r>
              <w:rPr>
                <w:sz w:val="13"/>
              </w:rPr>
              <w:t>ActivateAsync_WithInactiveAutomation_Activates</w:t>
            </w:r>
          </w:p>
        </w:tc>
        <w:tc>
          <w:tcPr>
            <w:tcW w:w="936" w:type="dxa"/>
          </w:tcPr>
          <w:p w14:paraId="2387793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F41170F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1F1E4E2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3800158" w14:textId="77777777">
        <w:tc>
          <w:tcPr>
            <w:tcW w:w="720" w:type="dxa"/>
          </w:tcPr>
          <w:p w14:paraId="33CDF2A1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7EE1D9D5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396ECE4B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6AECEE48" w14:textId="77777777" w:rsidR="00301BB9" w:rsidRDefault="00000000">
            <w:pPr>
              <w:spacing w:after="0"/>
            </w:pPr>
            <w:r>
              <w:rPr>
                <w:sz w:val="13"/>
              </w:rPr>
              <w:t>DeactivateAsync_WithActiveAutomation_Deactivates</w:t>
            </w:r>
          </w:p>
        </w:tc>
        <w:tc>
          <w:tcPr>
            <w:tcW w:w="936" w:type="dxa"/>
          </w:tcPr>
          <w:p w14:paraId="1E7E349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AB48F8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BF3D00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4F7C7DA" w14:textId="77777777">
        <w:tc>
          <w:tcPr>
            <w:tcW w:w="720" w:type="dxa"/>
          </w:tcPr>
          <w:p w14:paraId="20C06948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1093C09B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0F50BECC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27B44C56" w14:textId="77777777" w:rsidR="00301BB9" w:rsidRDefault="00000000">
            <w:pPr>
              <w:spacing w:after="0"/>
            </w:pPr>
            <w:r>
              <w:rPr>
                <w:sz w:val="13"/>
              </w:rPr>
              <w:t>ActivateAsync_WithAlreadyActiveAutomation_RemainActive</w:t>
            </w:r>
          </w:p>
        </w:tc>
        <w:tc>
          <w:tcPr>
            <w:tcW w:w="936" w:type="dxa"/>
          </w:tcPr>
          <w:p w14:paraId="4AE149D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FDBC68E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D5D078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0EE6E33" w14:textId="77777777">
        <w:tc>
          <w:tcPr>
            <w:tcW w:w="720" w:type="dxa"/>
          </w:tcPr>
          <w:p w14:paraId="50BAB403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2598AB50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6CF0D5D4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6E4827F0" w14:textId="77777777" w:rsidR="00301BB9" w:rsidRDefault="00000000">
            <w:pPr>
              <w:spacing w:after="0"/>
            </w:pPr>
            <w:r>
              <w:rPr>
                <w:sz w:val="13"/>
              </w:rPr>
              <w:t>DeactivateAsync_WithNonExistentAutomation_ReturnsNull</w:t>
            </w:r>
          </w:p>
        </w:tc>
        <w:tc>
          <w:tcPr>
            <w:tcW w:w="936" w:type="dxa"/>
          </w:tcPr>
          <w:p w14:paraId="6131213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4D32A25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404A30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9DE3BBC" w14:textId="77777777">
        <w:tc>
          <w:tcPr>
            <w:tcW w:w="720" w:type="dxa"/>
          </w:tcPr>
          <w:p w14:paraId="360678A3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314EE473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3A9EE472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7CAECCFE" w14:textId="77777777" w:rsidR="00301BB9" w:rsidRDefault="00000000">
            <w:pPr>
              <w:spacing w:after="0"/>
            </w:pPr>
            <w:r>
              <w:rPr>
                <w:sz w:val="13"/>
              </w:rPr>
              <w:t>GetByBatchIdAsync_ReturnAutomationsForBatch</w:t>
            </w:r>
          </w:p>
        </w:tc>
        <w:tc>
          <w:tcPr>
            <w:tcW w:w="936" w:type="dxa"/>
          </w:tcPr>
          <w:p w14:paraId="58FB157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3739DB2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75758E3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1C28166" w14:textId="77777777">
        <w:tc>
          <w:tcPr>
            <w:tcW w:w="720" w:type="dxa"/>
          </w:tcPr>
          <w:p w14:paraId="1DA66E18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14DA5D8C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18437AA2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6FC46A39" w14:textId="77777777" w:rsidR="00301BB9" w:rsidRDefault="00000000">
            <w:pPr>
              <w:spacing w:after="0"/>
            </w:pPr>
            <w:r>
              <w:rPr>
                <w:sz w:val="13"/>
              </w:rPr>
              <w:t>GetByBatchIdAsync_WithDifferentBatches_ReturnsOnlyForSpecificBatch</w:t>
            </w:r>
          </w:p>
        </w:tc>
        <w:tc>
          <w:tcPr>
            <w:tcW w:w="936" w:type="dxa"/>
          </w:tcPr>
          <w:p w14:paraId="5D2BF09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9B98946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5DD43A0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9CAFB9B" w14:textId="77777777">
        <w:tc>
          <w:tcPr>
            <w:tcW w:w="720" w:type="dxa"/>
          </w:tcPr>
          <w:p w14:paraId="0DEAE6A5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079F1173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7C6D2385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01F88EBF" w14:textId="77777777" w:rsidR="00301BB9" w:rsidRDefault="00000000">
            <w:pPr>
              <w:spacing w:after="0"/>
            </w:pPr>
            <w:r>
              <w:rPr>
                <w:sz w:val="13"/>
              </w:rPr>
              <w:t>GetActiveAsync_ReturnsOnlyActiveAutomations</w:t>
            </w:r>
          </w:p>
        </w:tc>
        <w:tc>
          <w:tcPr>
            <w:tcW w:w="936" w:type="dxa"/>
          </w:tcPr>
          <w:p w14:paraId="3788D86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7E1D46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D9EA27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AD66672" w14:textId="77777777">
        <w:tc>
          <w:tcPr>
            <w:tcW w:w="720" w:type="dxa"/>
          </w:tcPr>
          <w:p w14:paraId="5B233D60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71F6846F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19437A22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4CB11BBB" w14:textId="77777777" w:rsidR="00301BB9" w:rsidRDefault="00000000">
            <w:pPr>
              <w:spacing w:after="0"/>
            </w:pPr>
            <w:r>
              <w:rPr>
                <w:sz w:val="13"/>
              </w:rPr>
              <w:t>GetActiveAsync_WithNoActiveAutomations_ReturnsEmptyList</w:t>
            </w:r>
          </w:p>
        </w:tc>
        <w:tc>
          <w:tcPr>
            <w:tcW w:w="936" w:type="dxa"/>
          </w:tcPr>
          <w:p w14:paraId="4181A34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562E76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E53AB1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7184885" w14:textId="77777777">
        <w:tc>
          <w:tcPr>
            <w:tcW w:w="720" w:type="dxa"/>
          </w:tcPr>
          <w:p w14:paraId="1E24F0E4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0A3A2DA1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74F521F2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7B244469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CreateAsync_WithTemperatureTrigger_StoresCondition</w:t>
            </w:r>
          </w:p>
        </w:tc>
        <w:tc>
          <w:tcPr>
            <w:tcW w:w="936" w:type="dxa"/>
          </w:tcPr>
          <w:p w14:paraId="396167F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8DDE690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3E303D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906E0B1" w14:textId="77777777">
        <w:tc>
          <w:tcPr>
            <w:tcW w:w="720" w:type="dxa"/>
          </w:tcPr>
          <w:p w14:paraId="59A2ED3B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5A73E53F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2B2E828C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3252F47A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CreateAsync_WithHumidityTrigger_StoresCondition</w:t>
            </w:r>
          </w:p>
        </w:tc>
        <w:tc>
          <w:tcPr>
            <w:tcW w:w="936" w:type="dxa"/>
          </w:tcPr>
          <w:p w14:paraId="3379A7F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2D78AF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347BB62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A55ADAB" w14:textId="77777777">
        <w:tc>
          <w:tcPr>
            <w:tcW w:w="720" w:type="dxa"/>
          </w:tcPr>
          <w:p w14:paraId="67E68B77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128131AB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015B3402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22E6DDC3" w14:textId="77777777" w:rsidR="00301BB9" w:rsidRDefault="00000000">
            <w:pPr>
              <w:spacing w:after="0"/>
            </w:pPr>
            <w:r>
              <w:rPr>
                <w:sz w:val="13"/>
              </w:rPr>
              <w:t>UpdateAsync_ChangeTriggerCondition</w:t>
            </w:r>
          </w:p>
        </w:tc>
        <w:tc>
          <w:tcPr>
            <w:tcW w:w="936" w:type="dxa"/>
          </w:tcPr>
          <w:p w14:paraId="0DD63BB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EBC969B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3EA9B5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418B929" w14:textId="77777777">
        <w:tc>
          <w:tcPr>
            <w:tcW w:w="720" w:type="dxa"/>
          </w:tcPr>
          <w:p w14:paraId="73F47640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04695C21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59002099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74EF79C7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CreateAsync_WithNullTriggerCondition_ReturnsNull</w:t>
            </w:r>
          </w:p>
        </w:tc>
        <w:tc>
          <w:tcPr>
            <w:tcW w:w="936" w:type="dxa"/>
          </w:tcPr>
          <w:p w14:paraId="221FAC3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41ED3F6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DB64243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8DEC28B" w14:textId="77777777">
        <w:tc>
          <w:tcPr>
            <w:tcW w:w="720" w:type="dxa"/>
          </w:tcPr>
          <w:p w14:paraId="73845C44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37D49F01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72E4BE67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4C697BD7" w14:textId="77777777" w:rsidR="00301BB9" w:rsidRDefault="00000000">
            <w:pPr>
              <w:spacing w:after="0"/>
            </w:pPr>
            <w:r>
              <w:rPr>
                <w:sz w:val="13"/>
              </w:rPr>
              <w:t>GetByBatchIdAsync_WithMultipleAutomations_LargeCount</w:t>
            </w:r>
          </w:p>
        </w:tc>
        <w:tc>
          <w:tcPr>
            <w:tcW w:w="936" w:type="dxa"/>
          </w:tcPr>
          <w:p w14:paraId="05C0BBD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DF35E61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C78945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002F2C2" w14:textId="77777777">
        <w:tc>
          <w:tcPr>
            <w:tcW w:w="720" w:type="dxa"/>
          </w:tcPr>
          <w:p w14:paraId="64D9FD2D" w14:textId="77777777" w:rsidR="00301BB9" w:rsidRDefault="00000000">
            <w:pPr>
              <w:spacing w:after="0"/>
            </w:pPr>
            <w:r>
              <w:rPr>
                <w:sz w:val="13"/>
              </w:rPr>
              <w:t>REQ-08</w:t>
            </w:r>
          </w:p>
        </w:tc>
        <w:tc>
          <w:tcPr>
            <w:tcW w:w="1440" w:type="dxa"/>
          </w:tcPr>
          <w:p w14:paraId="19D28769" w14:textId="77777777" w:rsidR="00301BB9" w:rsidRDefault="00000000">
            <w:pPr>
              <w:spacing w:after="0"/>
            </w:pPr>
            <w:r>
              <w:rPr>
                <w:sz w:val="13"/>
              </w:rPr>
              <w:t>Automacoes</w:t>
            </w:r>
          </w:p>
        </w:tc>
        <w:tc>
          <w:tcPr>
            <w:tcW w:w="1080" w:type="dxa"/>
          </w:tcPr>
          <w:p w14:paraId="3CA17560" w14:textId="77777777" w:rsidR="00301BB9" w:rsidRDefault="00000000">
            <w:pPr>
              <w:spacing w:after="0"/>
            </w:pPr>
            <w:r>
              <w:rPr>
                <w:sz w:val="13"/>
              </w:rPr>
              <w:t>Automation</w:t>
            </w:r>
          </w:p>
        </w:tc>
        <w:tc>
          <w:tcPr>
            <w:tcW w:w="3168" w:type="dxa"/>
          </w:tcPr>
          <w:p w14:paraId="1920C07D" w14:textId="77777777" w:rsidR="00301BB9" w:rsidRDefault="00000000">
            <w:pPr>
              <w:spacing w:after="0"/>
            </w:pPr>
            <w:r>
              <w:rPr>
                <w:sz w:val="13"/>
              </w:rPr>
              <w:t>ActivateDeactivateSequence_Works</w:t>
            </w:r>
          </w:p>
        </w:tc>
        <w:tc>
          <w:tcPr>
            <w:tcW w:w="936" w:type="dxa"/>
          </w:tcPr>
          <w:p w14:paraId="1885425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B4FEA83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3E47FA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EC88B8A" w14:textId="77777777">
        <w:tc>
          <w:tcPr>
            <w:tcW w:w="720" w:type="dxa"/>
          </w:tcPr>
          <w:p w14:paraId="0C27A6F7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683D04D5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07EF4269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00D36727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GetAllAsync_WithNoBatches_ReturnsEmptyList</w:t>
            </w:r>
          </w:p>
        </w:tc>
        <w:tc>
          <w:tcPr>
            <w:tcW w:w="936" w:type="dxa"/>
          </w:tcPr>
          <w:p w14:paraId="4928EEB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25A375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A09387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ACCF19E" w14:textId="77777777">
        <w:tc>
          <w:tcPr>
            <w:tcW w:w="720" w:type="dxa"/>
          </w:tcPr>
          <w:p w14:paraId="1E9E2A91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34D3B2DA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3881152F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4B168A8F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GetAllAsync_WithMultipleBatches_ReturnsAll</w:t>
            </w:r>
          </w:p>
        </w:tc>
        <w:tc>
          <w:tcPr>
            <w:tcW w:w="936" w:type="dxa"/>
          </w:tcPr>
          <w:p w14:paraId="3ACE6BA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C0518D3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A9615B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6A4AC7B" w14:textId="77777777">
        <w:tc>
          <w:tcPr>
            <w:tcW w:w="720" w:type="dxa"/>
          </w:tcPr>
          <w:p w14:paraId="635DFAD6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276CC5AD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12E840D6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730C140D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GetByIdAsync_WithValidId_ReturnsBatch</w:t>
            </w:r>
          </w:p>
        </w:tc>
        <w:tc>
          <w:tcPr>
            <w:tcW w:w="936" w:type="dxa"/>
          </w:tcPr>
          <w:p w14:paraId="316A2D6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15CE431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73AB1DD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A68203C" w14:textId="77777777">
        <w:tc>
          <w:tcPr>
            <w:tcW w:w="720" w:type="dxa"/>
          </w:tcPr>
          <w:p w14:paraId="7679A965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3464892B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0FEF0BAB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609F58D0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GetByIdAsync_WithInvalidId_ReturnsNull</w:t>
            </w:r>
          </w:p>
        </w:tc>
        <w:tc>
          <w:tcPr>
            <w:tcW w:w="936" w:type="dxa"/>
          </w:tcPr>
          <w:p w14:paraId="5C1F1E8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0E2B0EE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3AA616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F188E78" w14:textId="77777777">
        <w:tc>
          <w:tcPr>
            <w:tcW w:w="720" w:type="dxa"/>
          </w:tcPr>
          <w:p w14:paraId="47A979E2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4BB5B602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15143B94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443E4FD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CreateAsync_WithValidData_CreatesBatch</w:t>
            </w:r>
          </w:p>
        </w:tc>
        <w:tc>
          <w:tcPr>
            <w:tcW w:w="936" w:type="dxa"/>
          </w:tcPr>
          <w:p w14:paraId="258ACCD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8E14219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54B1ABC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6405FC0" w14:textId="77777777">
        <w:tc>
          <w:tcPr>
            <w:tcW w:w="720" w:type="dxa"/>
          </w:tcPr>
          <w:p w14:paraId="2C1E77DF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27E97D88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438183E0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5AAD0E6D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CreateAsync_WithInvalidPlanId_ReturnsNull</w:t>
            </w:r>
          </w:p>
        </w:tc>
        <w:tc>
          <w:tcPr>
            <w:tcW w:w="936" w:type="dxa"/>
          </w:tcPr>
          <w:p w14:paraId="3C0F549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32C513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6354FB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0D5AE00" w14:textId="77777777">
        <w:tc>
          <w:tcPr>
            <w:tcW w:w="720" w:type="dxa"/>
          </w:tcPr>
          <w:p w14:paraId="6EA5FFAB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714E48CA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634B6F62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5FFCE222" w14:textId="77777777" w:rsidR="00301BB9" w:rsidRDefault="00000000">
            <w:pPr>
              <w:spacing w:after="0"/>
            </w:pPr>
            <w:r>
              <w:rPr>
                <w:sz w:val="13"/>
              </w:rPr>
              <w:t>UpdateAsync_WithValidData_UpdatesBatch</w:t>
            </w:r>
          </w:p>
        </w:tc>
        <w:tc>
          <w:tcPr>
            <w:tcW w:w="936" w:type="dxa"/>
          </w:tcPr>
          <w:p w14:paraId="037C22E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C537E49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3A20A13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7446B79" w14:textId="77777777">
        <w:tc>
          <w:tcPr>
            <w:tcW w:w="720" w:type="dxa"/>
          </w:tcPr>
          <w:p w14:paraId="7080E281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1B7E6B06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5BDC77E8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33F0D7FF" w14:textId="77777777" w:rsidR="00301BB9" w:rsidRDefault="00000000">
            <w:pPr>
              <w:spacing w:after="0"/>
            </w:pPr>
            <w:r>
              <w:rPr>
                <w:sz w:val="13"/>
              </w:rPr>
              <w:t>UpdateAsync_WithNonExistentBatch_ReturnsNull</w:t>
            </w:r>
          </w:p>
        </w:tc>
        <w:tc>
          <w:tcPr>
            <w:tcW w:w="936" w:type="dxa"/>
          </w:tcPr>
          <w:p w14:paraId="399B2DE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13BB4D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A95FE2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6F0B424" w14:textId="77777777">
        <w:tc>
          <w:tcPr>
            <w:tcW w:w="720" w:type="dxa"/>
          </w:tcPr>
          <w:p w14:paraId="06DBCF1C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39A529F5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10476C1B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1F0B01F5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DeleteAsync_WithValidId_DeletesBatch</w:t>
            </w:r>
          </w:p>
        </w:tc>
        <w:tc>
          <w:tcPr>
            <w:tcW w:w="936" w:type="dxa"/>
          </w:tcPr>
          <w:p w14:paraId="0456C5A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FEA8E76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34680E1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1C7984" w14:textId="77777777">
        <w:tc>
          <w:tcPr>
            <w:tcW w:w="720" w:type="dxa"/>
          </w:tcPr>
          <w:p w14:paraId="2B3B7643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2334B020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37556F8D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63A54957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DeleteAsync_WithInvalidId_ReturnsFalse</w:t>
            </w:r>
          </w:p>
        </w:tc>
        <w:tc>
          <w:tcPr>
            <w:tcW w:w="936" w:type="dxa"/>
          </w:tcPr>
          <w:p w14:paraId="56FB75A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7DC985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4CC852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7A229AA" w14:textId="77777777">
        <w:tc>
          <w:tcPr>
            <w:tcW w:w="720" w:type="dxa"/>
          </w:tcPr>
          <w:p w14:paraId="506E82B6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3A995E14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28BAF691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2791CF3A" w14:textId="77777777" w:rsidR="00301BB9" w:rsidRDefault="00000000">
            <w:pPr>
              <w:spacing w:after="0"/>
            </w:pPr>
            <w:r>
              <w:rPr>
                <w:sz w:val="13"/>
              </w:rPr>
              <w:t>GetByPlanIdAsync_WithValidPlanId_ReturnsBatchesForPlan</w:t>
            </w:r>
          </w:p>
        </w:tc>
        <w:tc>
          <w:tcPr>
            <w:tcW w:w="936" w:type="dxa"/>
          </w:tcPr>
          <w:p w14:paraId="1FC7A08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8669803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22E288A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B94E68D" w14:textId="77777777">
        <w:tc>
          <w:tcPr>
            <w:tcW w:w="720" w:type="dxa"/>
          </w:tcPr>
          <w:p w14:paraId="53255046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59856E63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6EE8A773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6E6CDEA9" w14:textId="77777777" w:rsidR="00301BB9" w:rsidRDefault="00000000">
            <w:pPr>
              <w:spacing w:after="0"/>
            </w:pPr>
            <w:r>
              <w:rPr>
                <w:sz w:val="13"/>
              </w:rPr>
              <w:t>GetByPlanIdAsync_WithInvalidPlanId_ReturnsEmptyList</w:t>
            </w:r>
          </w:p>
        </w:tc>
        <w:tc>
          <w:tcPr>
            <w:tcW w:w="936" w:type="dxa"/>
          </w:tcPr>
          <w:p w14:paraId="61A6EB3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B9A4D28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98EEFD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83E5DC3" w14:textId="77777777">
        <w:tc>
          <w:tcPr>
            <w:tcW w:w="720" w:type="dxa"/>
          </w:tcPr>
          <w:p w14:paraId="6A5D6CF6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1D2A0CFC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7140DD6F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607BECE0" w14:textId="77777777" w:rsidR="00301BB9" w:rsidRDefault="00000000">
            <w:pPr>
              <w:spacing w:after="0"/>
            </w:pPr>
            <w:r>
              <w:rPr>
                <w:sz w:val="13"/>
              </w:rPr>
              <w:t>GetByPlanIdAsync_WithMultiplePlans_ReturnsBatchesForSpecificPlan</w:t>
            </w:r>
          </w:p>
        </w:tc>
        <w:tc>
          <w:tcPr>
            <w:tcW w:w="936" w:type="dxa"/>
          </w:tcPr>
          <w:p w14:paraId="0D3B297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1B276C6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26835AC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AB22AD2" w14:textId="77777777">
        <w:tc>
          <w:tcPr>
            <w:tcW w:w="720" w:type="dxa"/>
          </w:tcPr>
          <w:p w14:paraId="2B9FB0AC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28497E1E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26781141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673AA19C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CreateAsync_WithValidStatus_CreatesWithCorrectStatus (Ativo)</w:t>
            </w:r>
          </w:p>
        </w:tc>
        <w:tc>
          <w:tcPr>
            <w:tcW w:w="936" w:type="dxa"/>
          </w:tcPr>
          <w:p w14:paraId="4F56C3F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EA818CB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1CC039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7DF0445" w14:textId="77777777">
        <w:tc>
          <w:tcPr>
            <w:tcW w:w="720" w:type="dxa"/>
          </w:tcPr>
          <w:p w14:paraId="10217CE7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6FC16FC0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6AE8FDAD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0758C977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CreateAsync_WithValidStatus_CreatesWithCorrectStatus (Encerrado)</w:t>
            </w:r>
          </w:p>
        </w:tc>
        <w:tc>
          <w:tcPr>
            <w:tcW w:w="936" w:type="dxa"/>
          </w:tcPr>
          <w:p w14:paraId="7435983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71C9852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F0C59D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29E7EE2" w14:textId="77777777">
        <w:tc>
          <w:tcPr>
            <w:tcW w:w="720" w:type="dxa"/>
          </w:tcPr>
          <w:p w14:paraId="11B36DE9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2B8C48E1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3FD4B349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5DEEBF4D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CreateAsync_WithValidStatus_CreatesWithCorrectStatus (Suspenso)</w:t>
            </w:r>
          </w:p>
        </w:tc>
        <w:tc>
          <w:tcPr>
            <w:tcW w:w="936" w:type="dxa"/>
          </w:tcPr>
          <w:p w14:paraId="2B2DC74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422A76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363B18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4E0845E" w14:textId="77777777">
        <w:tc>
          <w:tcPr>
            <w:tcW w:w="720" w:type="dxa"/>
          </w:tcPr>
          <w:p w14:paraId="35765ABA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18835502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0160F37D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7F69BA01" w14:textId="77777777" w:rsidR="00301BB9" w:rsidRDefault="00000000">
            <w:pPr>
              <w:spacing w:after="0"/>
            </w:pPr>
            <w:r>
              <w:rPr>
                <w:sz w:val="13"/>
              </w:rPr>
              <w:t>UpdateAsync_ChangeStatus_FromAtivoToEncerrado</w:t>
            </w:r>
          </w:p>
        </w:tc>
        <w:tc>
          <w:tcPr>
            <w:tcW w:w="936" w:type="dxa"/>
          </w:tcPr>
          <w:p w14:paraId="1611B00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F9ABEB4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E92E82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1726117" w14:textId="77777777">
        <w:tc>
          <w:tcPr>
            <w:tcW w:w="720" w:type="dxa"/>
          </w:tcPr>
          <w:p w14:paraId="4442FB71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58B4EA1A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2F85CF4C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3B6E6702" w14:textId="77777777" w:rsidR="00301BB9" w:rsidRDefault="00000000">
            <w:pPr>
              <w:spacing w:after="0"/>
            </w:pPr>
            <w:r>
              <w:rPr>
                <w:sz w:val="13"/>
              </w:rPr>
              <w:t>UpdateAsync_ChangeStatus_FromAtivoToSuspenso</w:t>
            </w:r>
          </w:p>
        </w:tc>
        <w:tc>
          <w:tcPr>
            <w:tcW w:w="936" w:type="dxa"/>
          </w:tcPr>
          <w:p w14:paraId="15728DB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6B49FF1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3A68CC4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E27DD97" w14:textId="77777777">
        <w:tc>
          <w:tcPr>
            <w:tcW w:w="720" w:type="dxa"/>
          </w:tcPr>
          <w:p w14:paraId="7C039541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3081E004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017BC79C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04A54A19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CreateAsync_WithLossPercentage_StoredCorrectly</w:t>
            </w:r>
          </w:p>
        </w:tc>
        <w:tc>
          <w:tcPr>
            <w:tcW w:w="936" w:type="dxa"/>
          </w:tcPr>
          <w:p w14:paraId="54184AD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2FB1FE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704CC8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595FDCA" w14:textId="77777777">
        <w:tc>
          <w:tcPr>
            <w:tcW w:w="720" w:type="dxa"/>
          </w:tcPr>
          <w:p w14:paraId="6A6CD5AD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6C4E364C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0F85E365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1E714ED1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CreateAsync_WithPartialDivisions_StoredCorrectly</w:t>
            </w:r>
          </w:p>
        </w:tc>
        <w:tc>
          <w:tcPr>
            <w:tcW w:w="936" w:type="dxa"/>
          </w:tcPr>
          <w:p w14:paraId="7BE9797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6E4FC3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9AD39F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6D1AAF0" w14:textId="77777777">
        <w:tc>
          <w:tcPr>
            <w:tcW w:w="720" w:type="dxa"/>
          </w:tcPr>
          <w:p w14:paraId="463623A5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2602550C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42857A9C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15BD96EE" w14:textId="77777777" w:rsidR="00301BB9" w:rsidRDefault="00000000">
            <w:pPr>
              <w:spacing w:after="0"/>
            </w:pPr>
            <w:r>
              <w:rPr>
                <w:sz w:val="13"/>
              </w:rPr>
              <w:t>UpdateAsync_IncreaseProductivity_Successful</w:t>
            </w:r>
          </w:p>
        </w:tc>
        <w:tc>
          <w:tcPr>
            <w:tcW w:w="936" w:type="dxa"/>
          </w:tcPr>
          <w:p w14:paraId="2553DD4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D5D1589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70FDE5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2E80EA3" w14:textId="77777777">
        <w:tc>
          <w:tcPr>
            <w:tcW w:w="720" w:type="dxa"/>
          </w:tcPr>
          <w:p w14:paraId="44979247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05D38683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1EDC0577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79CA70B5" w14:textId="77777777" w:rsidR="00301BB9" w:rsidRDefault="00000000">
            <w:pPr>
              <w:spacing w:after="0"/>
            </w:pPr>
            <w:r>
              <w:rPr>
                <w:sz w:val="13"/>
              </w:rPr>
              <w:t>UpdateAsync_RecordLosses_Successful</w:t>
            </w:r>
          </w:p>
        </w:tc>
        <w:tc>
          <w:tcPr>
            <w:tcW w:w="936" w:type="dxa"/>
          </w:tcPr>
          <w:p w14:paraId="6652BEB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F6B9980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DEC724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2B2F547" w14:textId="77777777">
        <w:tc>
          <w:tcPr>
            <w:tcW w:w="720" w:type="dxa"/>
          </w:tcPr>
          <w:p w14:paraId="7B867A0C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710521B5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6CEB06A0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0F6A1B4B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CreateAsync_WithLossPercentageZero_Allowed</w:t>
            </w:r>
          </w:p>
        </w:tc>
        <w:tc>
          <w:tcPr>
            <w:tcW w:w="936" w:type="dxa"/>
          </w:tcPr>
          <w:p w14:paraId="74A5C6C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C721BA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0658BD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37085FB" w14:textId="77777777">
        <w:tc>
          <w:tcPr>
            <w:tcW w:w="720" w:type="dxa"/>
          </w:tcPr>
          <w:p w14:paraId="26785892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71EAA038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51118A9D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28FF960F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CreateAsync_WithHighProductivity_Allowed</w:t>
            </w:r>
          </w:p>
        </w:tc>
        <w:tc>
          <w:tcPr>
            <w:tcW w:w="936" w:type="dxa"/>
          </w:tcPr>
          <w:p w14:paraId="702C7BF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59B92C1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C59FDF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886BD71" w14:textId="77777777">
        <w:tc>
          <w:tcPr>
            <w:tcW w:w="720" w:type="dxa"/>
          </w:tcPr>
          <w:p w14:paraId="1ED0D044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4BD291A0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6829878E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1C424A06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CreateAsync_WithZeroDivisions_Allowed</w:t>
            </w:r>
          </w:p>
        </w:tc>
        <w:tc>
          <w:tcPr>
            <w:tcW w:w="936" w:type="dxa"/>
          </w:tcPr>
          <w:p w14:paraId="361E903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D8E4A44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6C401D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D4B338F" w14:textId="77777777">
        <w:tc>
          <w:tcPr>
            <w:tcW w:w="720" w:type="dxa"/>
          </w:tcPr>
          <w:p w14:paraId="341E5DF6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0C076BE7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13C345FA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45603F1E" w14:textId="77777777" w:rsidR="00301BB9" w:rsidRDefault="00000000">
            <w:pPr>
              <w:spacing w:after="0"/>
            </w:pPr>
            <w:r>
              <w:rPr>
                <w:sz w:val="13"/>
              </w:rPr>
              <w:t>DeleteAsync_BatchWithoutTasks_DeletesSuccessfully</w:t>
            </w:r>
          </w:p>
        </w:tc>
        <w:tc>
          <w:tcPr>
            <w:tcW w:w="936" w:type="dxa"/>
          </w:tcPr>
          <w:p w14:paraId="18623DB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BE54FF9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7739BE6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37F88EC" w14:textId="77777777">
        <w:tc>
          <w:tcPr>
            <w:tcW w:w="720" w:type="dxa"/>
          </w:tcPr>
          <w:p w14:paraId="4905FEBE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060A9A5D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5FD0A55E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62650134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GetByIdAsync_LoadsBatchWithPlan</w:t>
            </w:r>
          </w:p>
        </w:tc>
        <w:tc>
          <w:tcPr>
            <w:tcW w:w="936" w:type="dxa"/>
          </w:tcPr>
          <w:p w14:paraId="57EC23F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92CD982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8A0FFB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36C5D1D" w14:textId="77777777">
        <w:tc>
          <w:tcPr>
            <w:tcW w:w="720" w:type="dxa"/>
          </w:tcPr>
          <w:p w14:paraId="4EB46CFF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7AC6535E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25792A19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3450B8C1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CreateAsync_WithNullName_ReturnsNull</w:t>
            </w:r>
          </w:p>
        </w:tc>
        <w:tc>
          <w:tcPr>
            <w:tcW w:w="936" w:type="dxa"/>
          </w:tcPr>
          <w:p w14:paraId="17CC9C6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F980E08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75F05C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BCE9AAE" w14:textId="77777777">
        <w:tc>
          <w:tcPr>
            <w:tcW w:w="720" w:type="dxa"/>
          </w:tcPr>
          <w:p w14:paraId="6F3CC426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093DE2DD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2634F1E8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58311EE8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GetAllAsync_WithLargeBatchCount_ReturnsAll</w:t>
            </w:r>
          </w:p>
        </w:tc>
        <w:tc>
          <w:tcPr>
            <w:tcW w:w="936" w:type="dxa"/>
          </w:tcPr>
          <w:p w14:paraId="6F7B8B0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190DF08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5DC93A4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626E0A5" w14:textId="77777777">
        <w:tc>
          <w:tcPr>
            <w:tcW w:w="720" w:type="dxa"/>
          </w:tcPr>
          <w:p w14:paraId="1010BE9C" w14:textId="77777777" w:rsidR="00301BB9" w:rsidRDefault="00000000">
            <w:pPr>
              <w:spacing w:after="0"/>
            </w:pPr>
            <w:r>
              <w:rPr>
                <w:sz w:val="13"/>
              </w:rPr>
              <w:t>REQ-05</w:t>
            </w:r>
          </w:p>
        </w:tc>
        <w:tc>
          <w:tcPr>
            <w:tcW w:w="1440" w:type="dxa"/>
          </w:tcPr>
          <w:p w14:paraId="6D6D1F64" w14:textId="77777777" w:rsidR="00301BB9" w:rsidRDefault="00000000">
            <w:pPr>
              <w:spacing w:after="0"/>
            </w:pPr>
            <w:r>
              <w:rPr>
                <w:sz w:val="13"/>
              </w:rPr>
              <w:t>Lotes operacionais</w:t>
            </w:r>
          </w:p>
        </w:tc>
        <w:tc>
          <w:tcPr>
            <w:tcW w:w="1080" w:type="dxa"/>
          </w:tcPr>
          <w:p w14:paraId="0E5A2C6D" w14:textId="77777777" w:rsidR="00301BB9" w:rsidRDefault="00000000">
            <w:pPr>
              <w:spacing w:after="0"/>
            </w:pPr>
            <w:r>
              <w:rPr>
                <w:sz w:val="13"/>
              </w:rPr>
              <w:t>Batch</w:t>
            </w:r>
          </w:p>
        </w:tc>
        <w:tc>
          <w:tcPr>
            <w:tcW w:w="3168" w:type="dxa"/>
          </w:tcPr>
          <w:p w14:paraId="3467170F" w14:textId="77777777" w:rsidR="00301BB9" w:rsidRDefault="00000000">
            <w:pPr>
              <w:spacing w:after="0"/>
            </w:pPr>
            <w:r>
              <w:rPr>
                <w:sz w:val="13"/>
              </w:rPr>
              <w:t>UpdateAsync_MultipleUpdates_AllApplied</w:t>
            </w:r>
          </w:p>
        </w:tc>
        <w:tc>
          <w:tcPr>
            <w:tcW w:w="936" w:type="dxa"/>
          </w:tcPr>
          <w:p w14:paraId="71EC5C8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3A6D58E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25B5DB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E2FE28D" w14:textId="77777777">
        <w:tc>
          <w:tcPr>
            <w:tcW w:w="720" w:type="dxa"/>
          </w:tcPr>
          <w:p w14:paraId="1C84BF09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2BA1835E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6E398633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2FDE3AF1" w14:textId="77777777" w:rsidR="00301BB9" w:rsidRDefault="00000000">
            <w:pPr>
              <w:spacing w:after="0"/>
            </w:pPr>
            <w:r>
              <w:rPr>
                <w:sz w:val="13"/>
              </w:rPr>
              <w:t>ImportCsv_WithValidRows_ImportsAndUpdates</w:t>
            </w:r>
          </w:p>
        </w:tc>
        <w:tc>
          <w:tcPr>
            <w:tcW w:w="936" w:type="dxa"/>
          </w:tcPr>
          <w:p w14:paraId="7B87FAB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AA9AC59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A45ADF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AF171B9" w14:textId="77777777">
        <w:tc>
          <w:tcPr>
            <w:tcW w:w="720" w:type="dxa"/>
          </w:tcPr>
          <w:p w14:paraId="3E1324CC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7F777D66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2612A359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34115963" w14:textId="77777777" w:rsidR="00301BB9" w:rsidRDefault="00000000">
            <w:pPr>
              <w:spacing w:after="0"/>
            </w:pPr>
            <w:r>
              <w:rPr>
                <w:sz w:val="13"/>
              </w:rPr>
              <w:t>ImportCsv_WithEmptyFile_ReturnsBadRequest</w:t>
            </w:r>
          </w:p>
        </w:tc>
        <w:tc>
          <w:tcPr>
            <w:tcW w:w="936" w:type="dxa"/>
          </w:tcPr>
          <w:p w14:paraId="189EEC7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3E1EE8A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D88FA2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7A0F352" w14:textId="77777777">
        <w:tc>
          <w:tcPr>
            <w:tcW w:w="720" w:type="dxa"/>
          </w:tcPr>
          <w:p w14:paraId="1BA4B1F5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184BBF46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2CF5ADE8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681D7013" w14:textId="77777777" w:rsidR="00301BB9" w:rsidRDefault="00000000">
            <w:pPr>
              <w:spacing w:after="0"/>
            </w:pPr>
            <w:r>
              <w:rPr>
                <w:sz w:val="13"/>
              </w:rPr>
              <w:t>ImportCsv_WithInvalidCycleDays_ReturnsError</w:t>
            </w:r>
          </w:p>
        </w:tc>
        <w:tc>
          <w:tcPr>
            <w:tcW w:w="936" w:type="dxa"/>
          </w:tcPr>
          <w:p w14:paraId="4C617E1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32F157E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058542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34D3DB5" w14:textId="77777777">
        <w:tc>
          <w:tcPr>
            <w:tcW w:w="720" w:type="dxa"/>
          </w:tcPr>
          <w:p w14:paraId="24A36F80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2CF94BC1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72DC052D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7DBF75EC" w14:textId="77777777" w:rsidR="00301BB9" w:rsidRDefault="00000000">
            <w:pPr>
              <w:spacing w:after="0"/>
            </w:pPr>
            <w:r>
              <w:rPr>
                <w:sz w:val="13"/>
              </w:rPr>
              <w:t>ImportCsv_WithDuplicateHerbs_UpdatesExisting</w:t>
            </w:r>
          </w:p>
        </w:tc>
        <w:tc>
          <w:tcPr>
            <w:tcW w:w="936" w:type="dxa"/>
          </w:tcPr>
          <w:p w14:paraId="351BD23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75BC4E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69E55C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F0FB51C" w14:textId="77777777">
        <w:tc>
          <w:tcPr>
            <w:tcW w:w="720" w:type="dxa"/>
          </w:tcPr>
          <w:p w14:paraId="25452C1C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69BA0277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1FFD7656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59B17252" w14:textId="77777777" w:rsidR="00301BB9" w:rsidRDefault="00000000">
            <w:pPr>
              <w:spacing w:after="0"/>
            </w:pPr>
            <w:r>
              <w:rPr>
                <w:sz w:val="13"/>
              </w:rPr>
              <w:t>ImportXlsx_WithEmptySheet_ReturnsBadRequest</w:t>
            </w:r>
          </w:p>
        </w:tc>
        <w:tc>
          <w:tcPr>
            <w:tcW w:w="936" w:type="dxa"/>
          </w:tcPr>
          <w:p w14:paraId="077B8CA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9CFCCD8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3F23CB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FB0CD7E" w14:textId="77777777">
        <w:tc>
          <w:tcPr>
            <w:tcW w:w="720" w:type="dxa"/>
          </w:tcPr>
          <w:p w14:paraId="38A3C658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7DFCE945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6A8DEAF5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617BB29C" w14:textId="77777777" w:rsidR="00301BB9" w:rsidRDefault="00000000">
            <w:pPr>
              <w:spacing w:after="0"/>
            </w:pPr>
            <w:r>
              <w:rPr>
                <w:sz w:val="13"/>
              </w:rPr>
              <w:t>ImportXlsx_WithInvalidCycleDays_ReturnsError</w:t>
            </w:r>
          </w:p>
        </w:tc>
        <w:tc>
          <w:tcPr>
            <w:tcW w:w="936" w:type="dxa"/>
          </w:tcPr>
          <w:p w14:paraId="6180034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70BB21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6BCAFC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048DDC9" w14:textId="77777777">
        <w:tc>
          <w:tcPr>
            <w:tcW w:w="720" w:type="dxa"/>
          </w:tcPr>
          <w:p w14:paraId="6CC8574D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5CCA20FA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51600856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6C2CAC32" w14:textId="77777777" w:rsidR="00301BB9" w:rsidRDefault="00000000">
            <w:pPr>
              <w:spacing w:after="0"/>
            </w:pPr>
            <w:r>
              <w:rPr>
                <w:sz w:val="13"/>
              </w:rPr>
              <w:t>GetHerb_ById_ReturnsHerb</w:t>
            </w:r>
          </w:p>
        </w:tc>
        <w:tc>
          <w:tcPr>
            <w:tcW w:w="936" w:type="dxa"/>
          </w:tcPr>
          <w:p w14:paraId="08D6FC0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A8EF70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9A8802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D3F733B" w14:textId="77777777">
        <w:tc>
          <w:tcPr>
            <w:tcW w:w="720" w:type="dxa"/>
          </w:tcPr>
          <w:p w14:paraId="367159C3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358D5D7D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0B48617A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72D0295C" w14:textId="77777777" w:rsidR="00301BB9" w:rsidRDefault="00000000">
            <w:pPr>
              <w:spacing w:after="0"/>
            </w:pPr>
            <w:r>
              <w:rPr>
                <w:sz w:val="13"/>
              </w:rPr>
              <w:t>GetHerb_ByInvalidId_ReturnsNotFound</w:t>
            </w:r>
          </w:p>
        </w:tc>
        <w:tc>
          <w:tcPr>
            <w:tcW w:w="936" w:type="dxa"/>
          </w:tcPr>
          <w:p w14:paraId="36CF966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4CA8B9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9592DD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0610414" w14:textId="77777777">
        <w:tc>
          <w:tcPr>
            <w:tcW w:w="720" w:type="dxa"/>
          </w:tcPr>
          <w:p w14:paraId="36348337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REQ-03</w:t>
            </w:r>
          </w:p>
        </w:tc>
        <w:tc>
          <w:tcPr>
            <w:tcW w:w="1440" w:type="dxa"/>
          </w:tcPr>
          <w:p w14:paraId="179A944C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2037EDBF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1CA86C77" w14:textId="77777777" w:rsidR="00301BB9" w:rsidRDefault="00000000">
            <w:pPr>
              <w:spacing w:after="0"/>
            </w:pPr>
            <w:r>
              <w:rPr>
                <w:sz w:val="13"/>
              </w:rPr>
              <w:t>GetAllHerbs_ReturnsAll</w:t>
            </w:r>
          </w:p>
        </w:tc>
        <w:tc>
          <w:tcPr>
            <w:tcW w:w="936" w:type="dxa"/>
          </w:tcPr>
          <w:p w14:paraId="0455CDE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AC9B584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5745808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37D3289" w14:textId="77777777">
        <w:tc>
          <w:tcPr>
            <w:tcW w:w="720" w:type="dxa"/>
          </w:tcPr>
          <w:p w14:paraId="44E633DB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4E602210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5907A0EB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14B540CC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CreateHerb_WithValidData_CreatesHerb</w:t>
            </w:r>
          </w:p>
        </w:tc>
        <w:tc>
          <w:tcPr>
            <w:tcW w:w="936" w:type="dxa"/>
          </w:tcPr>
          <w:p w14:paraId="08839B6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BED1788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1AC8BD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B36135A" w14:textId="77777777">
        <w:tc>
          <w:tcPr>
            <w:tcW w:w="720" w:type="dxa"/>
          </w:tcPr>
          <w:p w14:paraId="1508888A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036AD6A6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34B960D8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46C4FD55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CreateHerb_WithMissingName_ReturnsBadRequest</w:t>
            </w:r>
          </w:p>
        </w:tc>
        <w:tc>
          <w:tcPr>
            <w:tcW w:w="936" w:type="dxa"/>
          </w:tcPr>
          <w:p w14:paraId="0E378EE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730D4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CD0A42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BCB2CA8" w14:textId="77777777">
        <w:tc>
          <w:tcPr>
            <w:tcW w:w="720" w:type="dxa"/>
          </w:tcPr>
          <w:p w14:paraId="649163D2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38AF6082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3B162050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5AE262AB" w14:textId="77777777" w:rsidR="00301BB9" w:rsidRDefault="00000000">
            <w:pPr>
              <w:spacing w:after="0"/>
            </w:pPr>
            <w:r>
              <w:rPr>
                <w:sz w:val="13"/>
              </w:rPr>
              <w:t>UpdateHerb_WithValidData_UpdatesHerb</w:t>
            </w:r>
          </w:p>
        </w:tc>
        <w:tc>
          <w:tcPr>
            <w:tcW w:w="936" w:type="dxa"/>
          </w:tcPr>
          <w:p w14:paraId="39F0308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E81C4C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3666F5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935C12D" w14:textId="77777777">
        <w:tc>
          <w:tcPr>
            <w:tcW w:w="720" w:type="dxa"/>
          </w:tcPr>
          <w:p w14:paraId="6C7D1C1E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16ACAB1B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792CD630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4821F629" w14:textId="77777777" w:rsidR="00301BB9" w:rsidRDefault="00000000">
            <w:pPr>
              <w:spacing w:after="0"/>
            </w:pPr>
            <w:r>
              <w:rPr>
                <w:sz w:val="13"/>
              </w:rPr>
              <w:t>UpdateHerb_WithInvalidId_ReturnsNotFound</w:t>
            </w:r>
          </w:p>
        </w:tc>
        <w:tc>
          <w:tcPr>
            <w:tcW w:w="936" w:type="dxa"/>
          </w:tcPr>
          <w:p w14:paraId="59ED4D2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FB584D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1B71F3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AB5BB78" w14:textId="77777777">
        <w:tc>
          <w:tcPr>
            <w:tcW w:w="720" w:type="dxa"/>
          </w:tcPr>
          <w:p w14:paraId="3E408B61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4D2FCC46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3DBC7092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01377466" w14:textId="77777777" w:rsidR="00301BB9" w:rsidRDefault="00000000">
            <w:pPr>
              <w:spacing w:after="0"/>
            </w:pPr>
            <w:r>
              <w:rPr>
                <w:sz w:val="13"/>
              </w:rPr>
              <w:t>DeleteHerb_WithValidId_DeletesHerb</w:t>
            </w:r>
          </w:p>
        </w:tc>
        <w:tc>
          <w:tcPr>
            <w:tcW w:w="936" w:type="dxa"/>
          </w:tcPr>
          <w:p w14:paraId="47791AF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C0D1CA7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E10EF3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F4EFF30" w14:textId="77777777">
        <w:tc>
          <w:tcPr>
            <w:tcW w:w="720" w:type="dxa"/>
          </w:tcPr>
          <w:p w14:paraId="48E59DC5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2BE26ABB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28254B72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39CC2124" w14:textId="77777777" w:rsidR="00301BB9" w:rsidRDefault="00000000">
            <w:pPr>
              <w:spacing w:after="0"/>
            </w:pPr>
            <w:r>
              <w:rPr>
                <w:sz w:val="13"/>
              </w:rPr>
              <w:t>DeleteHerb_WithInvalidId_ReturnsNotFound</w:t>
            </w:r>
          </w:p>
        </w:tc>
        <w:tc>
          <w:tcPr>
            <w:tcW w:w="936" w:type="dxa"/>
          </w:tcPr>
          <w:p w14:paraId="67203BE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AA7780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5B5176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E51FD79" w14:textId="77777777">
        <w:tc>
          <w:tcPr>
            <w:tcW w:w="720" w:type="dxa"/>
          </w:tcPr>
          <w:p w14:paraId="44A0C68E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66EE01A3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53C1B211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48D90693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CreateHerb_WithNegativeCycleDays_ReturnsBadRequest</w:t>
            </w:r>
          </w:p>
        </w:tc>
        <w:tc>
          <w:tcPr>
            <w:tcW w:w="936" w:type="dxa"/>
          </w:tcPr>
          <w:p w14:paraId="48DE0B6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968F5CB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1AAA322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658665" w14:textId="77777777">
        <w:tc>
          <w:tcPr>
            <w:tcW w:w="720" w:type="dxa"/>
          </w:tcPr>
          <w:p w14:paraId="7A75CA7E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13E6452D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03F89D80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73BEFC48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CreateHerb_WithLongName_ReturnsBadRequest</w:t>
            </w:r>
          </w:p>
        </w:tc>
        <w:tc>
          <w:tcPr>
            <w:tcW w:w="936" w:type="dxa"/>
          </w:tcPr>
          <w:p w14:paraId="00E14C9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E4529F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E686132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6420739" w14:textId="77777777">
        <w:tc>
          <w:tcPr>
            <w:tcW w:w="720" w:type="dxa"/>
          </w:tcPr>
          <w:p w14:paraId="42E19241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62B49EFA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4643D515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33524E90" w14:textId="77777777" w:rsidR="00301BB9" w:rsidRDefault="00000000">
            <w:pPr>
              <w:spacing w:after="0"/>
            </w:pPr>
            <w:r>
              <w:rPr>
                <w:sz w:val="13"/>
              </w:rPr>
              <w:t>UpdateHerb_WithNullName_ReturnsBadRequest</w:t>
            </w:r>
          </w:p>
        </w:tc>
        <w:tc>
          <w:tcPr>
            <w:tcW w:w="936" w:type="dxa"/>
          </w:tcPr>
          <w:p w14:paraId="779CAC2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0860739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0CFFDA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5F06CC8" w14:textId="77777777">
        <w:tc>
          <w:tcPr>
            <w:tcW w:w="720" w:type="dxa"/>
          </w:tcPr>
          <w:p w14:paraId="2E1BC13E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79D12F74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69165D5D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1A08AC1A" w14:textId="77777777" w:rsidR="00301BB9" w:rsidRDefault="00000000">
            <w:pPr>
              <w:spacing w:after="0"/>
            </w:pPr>
            <w:r>
              <w:rPr>
                <w:sz w:val="13"/>
              </w:rPr>
              <w:t>GetHerbs_ByCategory_ReturnsFiltered</w:t>
            </w:r>
          </w:p>
        </w:tc>
        <w:tc>
          <w:tcPr>
            <w:tcW w:w="936" w:type="dxa"/>
          </w:tcPr>
          <w:p w14:paraId="59BF29D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5B46F5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61F9DA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EE90B5C" w14:textId="77777777">
        <w:tc>
          <w:tcPr>
            <w:tcW w:w="720" w:type="dxa"/>
          </w:tcPr>
          <w:p w14:paraId="338A0F52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527A8E63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42B53E63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3E272E50" w14:textId="77777777" w:rsidR="00301BB9" w:rsidRDefault="00000000">
            <w:pPr>
              <w:spacing w:after="0"/>
            </w:pPr>
            <w:r>
              <w:rPr>
                <w:sz w:val="13"/>
              </w:rPr>
              <w:t>GetHerbs_ByOrigin_ReturnsFiltered</w:t>
            </w:r>
          </w:p>
        </w:tc>
        <w:tc>
          <w:tcPr>
            <w:tcW w:w="936" w:type="dxa"/>
          </w:tcPr>
          <w:p w14:paraId="00287E7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C87848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5F4E45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A6730FF" w14:textId="77777777">
        <w:tc>
          <w:tcPr>
            <w:tcW w:w="720" w:type="dxa"/>
          </w:tcPr>
          <w:p w14:paraId="4D65D13E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56190513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18E483AB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119C01D4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CreateHerb_WithNullScientificName_ReturnsBadRequest</w:t>
            </w:r>
          </w:p>
        </w:tc>
        <w:tc>
          <w:tcPr>
            <w:tcW w:w="936" w:type="dxa"/>
          </w:tcPr>
          <w:p w14:paraId="28FED92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3DDEE1C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404777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216A7D8" w14:textId="77777777">
        <w:tc>
          <w:tcPr>
            <w:tcW w:w="720" w:type="dxa"/>
          </w:tcPr>
          <w:p w14:paraId="23CF85A6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6B46F111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1B9B091F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25B9AC20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CreateHerb_WithNullCategory_ReturnsBadRequest</w:t>
            </w:r>
          </w:p>
        </w:tc>
        <w:tc>
          <w:tcPr>
            <w:tcW w:w="936" w:type="dxa"/>
          </w:tcPr>
          <w:p w14:paraId="5F0D148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3D85A47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E0C1F3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BD787AA" w14:textId="77777777">
        <w:tc>
          <w:tcPr>
            <w:tcW w:w="720" w:type="dxa"/>
          </w:tcPr>
          <w:p w14:paraId="1A31F717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09E0FD3C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175F8C0A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478C19AC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CreateHerb_WithNullOrigin_ReturnsBadRequest</w:t>
            </w:r>
          </w:p>
        </w:tc>
        <w:tc>
          <w:tcPr>
            <w:tcW w:w="936" w:type="dxa"/>
          </w:tcPr>
          <w:p w14:paraId="64C1C49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8A0687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CD393B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33CB3DF" w14:textId="77777777">
        <w:tc>
          <w:tcPr>
            <w:tcW w:w="720" w:type="dxa"/>
          </w:tcPr>
          <w:p w14:paraId="367C3B9B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570781A6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56059D10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30674DE6" w14:textId="77777777" w:rsidR="00301BB9" w:rsidRDefault="00000000">
            <w:pPr>
              <w:spacing w:after="0"/>
            </w:pPr>
            <w:r>
              <w:rPr>
                <w:sz w:val="13"/>
              </w:rPr>
              <w:t>CreateHerb_WithZeroCycleDays_ReturnsBadRequest</w:t>
            </w:r>
          </w:p>
        </w:tc>
        <w:tc>
          <w:tcPr>
            <w:tcW w:w="936" w:type="dxa"/>
          </w:tcPr>
          <w:p w14:paraId="0624374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669D75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15770D0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71F0332" w14:textId="77777777">
        <w:tc>
          <w:tcPr>
            <w:tcW w:w="720" w:type="dxa"/>
          </w:tcPr>
          <w:p w14:paraId="1ACD2710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4B605B5E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4A9DF4B9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28C2334D" w14:textId="77777777" w:rsidR="00301BB9" w:rsidRDefault="00000000">
            <w:pPr>
              <w:spacing w:after="0"/>
            </w:pPr>
            <w:r>
              <w:rPr>
                <w:sz w:val="13"/>
              </w:rPr>
              <w:t>UpdateHerb_WithNegativeCycleDays_ReturnsBadRequest</w:t>
            </w:r>
          </w:p>
        </w:tc>
        <w:tc>
          <w:tcPr>
            <w:tcW w:w="936" w:type="dxa"/>
          </w:tcPr>
          <w:p w14:paraId="3D36DF7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D28F2C2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6F604B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F209862" w14:textId="77777777">
        <w:tc>
          <w:tcPr>
            <w:tcW w:w="720" w:type="dxa"/>
          </w:tcPr>
          <w:p w14:paraId="0BCA6989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6F3F7479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70643FA3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50EA4FD1" w14:textId="77777777" w:rsidR="00301BB9" w:rsidRDefault="00000000">
            <w:pPr>
              <w:spacing w:after="0"/>
            </w:pPr>
            <w:r>
              <w:rPr>
                <w:sz w:val="13"/>
              </w:rPr>
              <w:t>UpdateHerb_WithNullCategory_ReturnsBadRequest</w:t>
            </w:r>
          </w:p>
        </w:tc>
        <w:tc>
          <w:tcPr>
            <w:tcW w:w="936" w:type="dxa"/>
          </w:tcPr>
          <w:p w14:paraId="4804EBA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FD140A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9A94DF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6FA86D9" w14:textId="77777777">
        <w:tc>
          <w:tcPr>
            <w:tcW w:w="720" w:type="dxa"/>
          </w:tcPr>
          <w:p w14:paraId="70829C0C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5DA97E41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4A5D743B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7E40D57E" w14:textId="77777777" w:rsidR="00301BB9" w:rsidRDefault="00000000">
            <w:pPr>
              <w:spacing w:after="0"/>
            </w:pPr>
            <w:r>
              <w:rPr>
                <w:sz w:val="13"/>
              </w:rPr>
              <w:t>UpdateHerb_WithNullOrigin_ReturnsBadRequest</w:t>
            </w:r>
          </w:p>
        </w:tc>
        <w:tc>
          <w:tcPr>
            <w:tcW w:w="936" w:type="dxa"/>
          </w:tcPr>
          <w:p w14:paraId="184B4FB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C3DEC96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EA9E67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AFAF560" w14:textId="77777777">
        <w:tc>
          <w:tcPr>
            <w:tcW w:w="720" w:type="dxa"/>
          </w:tcPr>
          <w:p w14:paraId="7413E7BB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3AADD3EA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39A78FE6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6C4846DD" w14:textId="77777777" w:rsidR="00301BB9" w:rsidRDefault="00000000">
            <w:pPr>
              <w:spacing w:after="0"/>
            </w:pPr>
            <w:r>
              <w:rPr>
                <w:sz w:val="13"/>
              </w:rPr>
              <w:t>UpdateHerb_WithZeroCycleDays_ReturnsBadRequest</w:t>
            </w:r>
          </w:p>
        </w:tc>
        <w:tc>
          <w:tcPr>
            <w:tcW w:w="936" w:type="dxa"/>
          </w:tcPr>
          <w:p w14:paraId="2BD3841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C7F77A4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11DB02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EAAD668" w14:textId="77777777">
        <w:tc>
          <w:tcPr>
            <w:tcW w:w="720" w:type="dxa"/>
          </w:tcPr>
          <w:p w14:paraId="28A42271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3BCA163A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52C38C5B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32EC5E5E" w14:textId="77777777" w:rsidR="00301BB9" w:rsidRDefault="00000000">
            <w:pPr>
              <w:spacing w:after="0"/>
            </w:pPr>
            <w:r>
              <w:rPr>
                <w:sz w:val="13"/>
              </w:rPr>
              <w:t>ImportCsv_WithMissingColumns_ReturnsBadRequest</w:t>
            </w:r>
          </w:p>
        </w:tc>
        <w:tc>
          <w:tcPr>
            <w:tcW w:w="936" w:type="dxa"/>
          </w:tcPr>
          <w:p w14:paraId="30ED17C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2B6597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89386E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B0979C" w14:textId="77777777">
        <w:tc>
          <w:tcPr>
            <w:tcW w:w="720" w:type="dxa"/>
          </w:tcPr>
          <w:p w14:paraId="0AF03E1C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3D8B61FB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273AC1A9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14244451" w14:textId="77777777" w:rsidR="00301BB9" w:rsidRDefault="00000000">
            <w:pPr>
              <w:spacing w:after="0"/>
            </w:pPr>
            <w:r>
              <w:rPr>
                <w:sz w:val="13"/>
              </w:rPr>
              <w:t>ImportXlsx_WithValidRows_Imports</w:t>
            </w:r>
          </w:p>
        </w:tc>
        <w:tc>
          <w:tcPr>
            <w:tcW w:w="936" w:type="dxa"/>
          </w:tcPr>
          <w:p w14:paraId="4E5D9BA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82A749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FC8CEC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DFDC641" w14:textId="77777777">
        <w:tc>
          <w:tcPr>
            <w:tcW w:w="720" w:type="dxa"/>
          </w:tcPr>
          <w:p w14:paraId="02B4F8D1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73BA25CA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4748BB9C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4C521894" w14:textId="77777777" w:rsidR="00301BB9" w:rsidRDefault="00000000">
            <w:pPr>
              <w:spacing w:after="0"/>
            </w:pPr>
            <w:r>
              <w:rPr>
                <w:sz w:val="13"/>
              </w:rPr>
              <w:t>ImportXlsx_WithMissingColumns_ReturnsBadRequest</w:t>
            </w:r>
          </w:p>
        </w:tc>
        <w:tc>
          <w:tcPr>
            <w:tcW w:w="936" w:type="dxa"/>
          </w:tcPr>
          <w:p w14:paraId="0485B57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890607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5D0955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60C60D9" w14:textId="77777777">
        <w:tc>
          <w:tcPr>
            <w:tcW w:w="720" w:type="dxa"/>
          </w:tcPr>
          <w:p w14:paraId="6BAB8680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2E53C301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5E6CC36B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0D91D9B5" w14:textId="77777777" w:rsidR="00301BB9" w:rsidRDefault="00000000">
            <w:pPr>
              <w:spacing w:after="0"/>
            </w:pPr>
            <w:r>
              <w:rPr>
                <w:sz w:val="13"/>
              </w:rPr>
              <w:t>CreatePlan_WithValidRequest_CreatesPlan</w:t>
            </w:r>
          </w:p>
        </w:tc>
        <w:tc>
          <w:tcPr>
            <w:tcW w:w="936" w:type="dxa"/>
          </w:tcPr>
          <w:p w14:paraId="2F59B59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F975A16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C67D2B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17DDF5A" w14:textId="77777777">
        <w:tc>
          <w:tcPr>
            <w:tcW w:w="720" w:type="dxa"/>
          </w:tcPr>
          <w:p w14:paraId="23EC238D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351C8CF9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23590181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289B6B8F" w14:textId="77777777" w:rsidR="00301BB9" w:rsidRDefault="00000000">
            <w:pPr>
              <w:spacing w:after="0"/>
            </w:pPr>
            <w:r>
              <w:rPr>
                <w:sz w:val="13"/>
              </w:rPr>
              <w:t>CreatePlan_WithInvalidRequest_ReturnsBadRequest</w:t>
            </w:r>
          </w:p>
        </w:tc>
        <w:tc>
          <w:tcPr>
            <w:tcW w:w="936" w:type="dxa"/>
          </w:tcPr>
          <w:p w14:paraId="6D7A218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165AE1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4D52F21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4AFA6044" w14:textId="77777777">
        <w:tc>
          <w:tcPr>
            <w:tcW w:w="720" w:type="dxa"/>
          </w:tcPr>
          <w:p w14:paraId="04EE674A" w14:textId="77777777" w:rsidR="00301BB9" w:rsidRDefault="00000000">
            <w:pPr>
              <w:spacing w:after="0"/>
            </w:pPr>
            <w:r>
              <w:rPr>
                <w:sz w:val="13"/>
              </w:rPr>
              <w:t>REQ-03</w:t>
            </w:r>
          </w:p>
        </w:tc>
        <w:tc>
          <w:tcPr>
            <w:tcW w:w="1440" w:type="dxa"/>
          </w:tcPr>
          <w:p w14:paraId="48FD26D2" w14:textId="77777777" w:rsidR="00301BB9" w:rsidRDefault="00000000">
            <w:pPr>
              <w:spacing w:after="0"/>
            </w:pPr>
            <w:r>
              <w:rPr>
                <w:sz w:val="13"/>
              </w:rPr>
              <w:t>Catalogo botanico</w:t>
            </w:r>
          </w:p>
        </w:tc>
        <w:tc>
          <w:tcPr>
            <w:tcW w:w="1080" w:type="dxa"/>
          </w:tcPr>
          <w:p w14:paraId="32C7352F" w14:textId="77777777" w:rsidR="00301BB9" w:rsidRDefault="00000000">
            <w:pPr>
              <w:spacing w:after="0"/>
            </w:pPr>
            <w:r>
              <w:rPr>
                <w:sz w:val="13"/>
              </w:rPr>
              <w:t>Herb</w:t>
            </w:r>
          </w:p>
        </w:tc>
        <w:tc>
          <w:tcPr>
            <w:tcW w:w="3168" w:type="dxa"/>
          </w:tcPr>
          <w:p w14:paraId="1F501F52" w14:textId="77777777" w:rsidR="00301BB9" w:rsidRDefault="00000000">
            <w:pPr>
              <w:spacing w:after="0"/>
            </w:pPr>
            <w:r>
              <w:rPr>
                <w:sz w:val="13"/>
              </w:rPr>
              <w:t>CreatePlan_With_InexistentHerb_ReturnsNotFound</w:t>
            </w:r>
          </w:p>
        </w:tc>
        <w:tc>
          <w:tcPr>
            <w:tcW w:w="936" w:type="dxa"/>
          </w:tcPr>
          <w:p w14:paraId="5FCE5F0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B21AD3A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5FF3754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14ED7CDC" w14:textId="77777777">
        <w:tc>
          <w:tcPr>
            <w:tcW w:w="720" w:type="dxa"/>
          </w:tcPr>
          <w:p w14:paraId="024BE6E0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4E4CE82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8D30E5F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63DB2561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GetAllAsync_WithNoMeasurements_ReturnsEmptyList</w:t>
            </w:r>
          </w:p>
        </w:tc>
        <w:tc>
          <w:tcPr>
            <w:tcW w:w="936" w:type="dxa"/>
          </w:tcPr>
          <w:p w14:paraId="6935F66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63A59B5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790468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EA551F4" w14:textId="77777777">
        <w:tc>
          <w:tcPr>
            <w:tcW w:w="720" w:type="dxa"/>
          </w:tcPr>
          <w:p w14:paraId="75DBCE06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0C7BAEAC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FE8C4F0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1FD81DD5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GetByIdAsync_WithValidId_ReturnsMeasurement</w:t>
            </w:r>
          </w:p>
        </w:tc>
        <w:tc>
          <w:tcPr>
            <w:tcW w:w="936" w:type="dxa"/>
          </w:tcPr>
          <w:p w14:paraId="40FD248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A7053E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25053A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8CEED59" w14:textId="77777777">
        <w:tc>
          <w:tcPr>
            <w:tcW w:w="720" w:type="dxa"/>
          </w:tcPr>
          <w:p w14:paraId="5745F141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1452EF2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626B5B5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5615B8A5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CreateAsync_WithValidData_CreatesMeasurement</w:t>
            </w:r>
          </w:p>
        </w:tc>
        <w:tc>
          <w:tcPr>
            <w:tcW w:w="936" w:type="dxa"/>
          </w:tcPr>
          <w:p w14:paraId="1A596E4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3E7850F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3E87B4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044653" w14:textId="77777777">
        <w:tc>
          <w:tcPr>
            <w:tcW w:w="720" w:type="dxa"/>
          </w:tcPr>
          <w:p w14:paraId="157447E6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28F710DB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294E7448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41CFB603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CreateAsync_WithInvalidBatchId_ReturnsNull</w:t>
            </w:r>
          </w:p>
        </w:tc>
        <w:tc>
          <w:tcPr>
            <w:tcW w:w="936" w:type="dxa"/>
          </w:tcPr>
          <w:p w14:paraId="5886725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8DD9155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71D2AE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5572407" w14:textId="77777777">
        <w:tc>
          <w:tcPr>
            <w:tcW w:w="720" w:type="dxa"/>
          </w:tcPr>
          <w:p w14:paraId="300AA689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23A39B15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568128C7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34064451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DeleteAsync_WithValidId_DeletesMeasurement</w:t>
            </w:r>
          </w:p>
        </w:tc>
        <w:tc>
          <w:tcPr>
            <w:tcW w:w="936" w:type="dxa"/>
          </w:tcPr>
          <w:p w14:paraId="6F77B21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F7EDF3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B707C2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89BE92B" w14:textId="77777777">
        <w:tc>
          <w:tcPr>
            <w:tcW w:w="720" w:type="dxa"/>
          </w:tcPr>
          <w:p w14:paraId="2B0E0E2A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55423135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676690D3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64CECEEF" w14:textId="77777777" w:rsidR="00301BB9" w:rsidRDefault="00000000">
            <w:pPr>
              <w:spacing w:after="0"/>
            </w:pPr>
            <w:r>
              <w:rPr>
                <w:sz w:val="13"/>
              </w:rPr>
              <w:t>GetByBatchIdAsync_ReturnsMeasurementsForBatch</w:t>
            </w:r>
          </w:p>
        </w:tc>
        <w:tc>
          <w:tcPr>
            <w:tcW w:w="936" w:type="dxa"/>
          </w:tcPr>
          <w:p w14:paraId="6CE5905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DDE9067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1E56879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F3099DD" w14:textId="77777777">
        <w:tc>
          <w:tcPr>
            <w:tcW w:w="720" w:type="dxa"/>
          </w:tcPr>
          <w:p w14:paraId="104CFD80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74A5DA1C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19AD505F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28F10B14" w14:textId="77777777" w:rsidR="00301BB9" w:rsidRDefault="00000000">
            <w:pPr>
              <w:spacing w:after="0"/>
            </w:pPr>
            <w:r>
              <w:rPr>
                <w:sz w:val="13"/>
              </w:rPr>
              <w:t>GetByBatchIdAsync_WithMultipleBatches_OnlyReturnsBatchMeasurements</w:t>
            </w:r>
          </w:p>
        </w:tc>
        <w:tc>
          <w:tcPr>
            <w:tcW w:w="936" w:type="dxa"/>
          </w:tcPr>
          <w:p w14:paraId="4242CB7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7838B57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2C85418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579C1EA" w14:textId="77777777">
        <w:tc>
          <w:tcPr>
            <w:tcW w:w="720" w:type="dxa"/>
          </w:tcPr>
          <w:p w14:paraId="568B6C61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DC9AED0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D4438C7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3D43149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CreateAsync_WithTemperatureInRange_Stored</w:t>
            </w:r>
          </w:p>
        </w:tc>
        <w:tc>
          <w:tcPr>
            <w:tcW w:w="936" w:type="dxa"/>
          </w:tcPr>
          <w:p w14:paraId="517AC1A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D63C562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79836C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7006A43" w14:textId="77777777">
        <w:tc>
          <w:tcPr>
            <w:tcW w:w="720" w:type="dxa"/>
          </w:tcPr>
          <w:p w14:paraId="7B10F722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54E5DE58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118FADB7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5007ED7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CreateAsync_WithVariousTemperatures_Stored (-50)</w:t>
            </w:r>
          </w:p>
        </w:tc>
        <w:tc>
          <w:tcPr>
            <w:tcW w:w="936" w:type="dxa"/>
          </w:tcPr>
          <w:p w14:paraId="5B2ED47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E999CF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5627915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9CD19C6" w14:textId="77777777">
        <w:tc>
          <w:tcPr>
            <w:tcW w:w="720" w:type="dxa"/>
          </w:tcPr>
          <w:p w14:paraId="75F95F22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7AC39089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3B8CDB45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25C4B784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CreateAsync_WithVariousTemperatures_Stored (0)</w:t>
            </w:r>
          </w:p>
        </w:tc>
        <w:tc>
          <w:tcPr>
            <w:tcW w:w="936" w:type="dxa"/>
          </w:tcPr>
          <w:p w14:paraId="06C1077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6472E47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3C7246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38900C0" w14:textId="77777777">
        <w:tc>
          <w:tcPr>
            <w:tcW w:w="720" w:type="dxa"/>
          </w:tcPr>
          <w:p w14:paraId="7C62B943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726A349A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6F70DC1F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57B98BEB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CreateAsync_WithVariousTemperatures_Stored (15)</w:t>
            </w:r>
          </w:p>
        </w:tc>
        <w:tc>
          <w:tcPr>
            <w:tcW w:w="936" w:type="dxa"/>
          </w:tcPr>
          <w:p w14:paraId="04399D8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15DE245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9BE45C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87E1B5E" w14:textId="77777777">
        <w:tc>
          <w:tcPr>
            <w:tcW w:w="720" w:type="dxa"/>
          </w:tcPr>
          <w:p w14:paraId="09EE849E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1E626416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3FA66CCB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6EA8888D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CreateAsync_WithVariousTemperatures_Stored (25)</w:t>
            </w:r>
          </w:p>
        </w:tc>
        <w:tc>
          <w:tcPr>
            <w:tcW w:w="936" w:type="dxa"/>
          </w:tcPr>
          <w:p w14:paraId="528B7D2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C4C818E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E12F64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28FE6D1" w14:textId="77777777">
        <w:tc>
          <w:tcPr>
            <w:tcW w:w="720" w:type="dxa"/>
          </w:tcPr>
          <w:p w14:paraId="08ECB361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7BAA35A0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BD82D77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3F550F43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CreateAsync_WithVariousTemperatures_Stored (50)</w:t>
            </w:r>
          </w:p>
        </w:tc>
        <w:tc>
          <w:tcPr>
            <w:tcW w:w="936" w:type="dxa"/>
          </w:tcPr>
          <w:p w14:paraId="3D375FC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062E283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3C98876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8071E5C" w14:textId="77777777">
        <w:tc>
          <w:tcPr>
            <w:tcW w:w="720" w:type="dxa"/>
          </w:tcPr>
          <w:p w14:paraId="2596BCB0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22D180D5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5A483D80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206C3457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CreateAsync_WithVariousTemperatures_Stored (60)</w:t>
            </w:r>
          </w:p>
        </w:tc>
        <w:tc>
          <w:tcPr>
            <w:tcW w:w="936" w:type="dxa"/>
          </w:tcPr>
          <w:p w14:paraId="7220A31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91E10CF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177B27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48A51CC" w14:textId="77777777">
        <w:tc>
          <w:tcPr>
            <w:tcW w:w="720" w:type="dxa"/>
          </w:tcPr>
          <w:p w14:paraId="342464B2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7337E01F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19DEED6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62E05F0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CreateAsync_WithVariousHumidity_Stored (0)</w:t>
            </w:r>
          </w:p>
        </w:tc>
        <w:tc>
          <w:tcPr>
            <w:tcW w:w="936" w:type="dxa"/>
          </w:tcPr>
          <w:p w14:paraId="54AAA73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1DD1B95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0A77E49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3886322" w14:textId="77777777">
        <w:tc>
          <w:tcPr>
            <w:tcW w:w="720" w:type="dxa"/>
          </w:tcPr>
          <w:p w14:paraId="3970D521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8AD1A8C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63E0323E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2AF45602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CreateAsync_WithVariousHumidity_Stored (50)</w:t>
            </w:r>
          </w:p>
        </w:tc>
        <w:tc>
          <w:tcPr>
            <w:tcW w:w="936" w:type="dxa"/>
          </w:tcPr>
          <w:p w14:paraId="7A944A4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5F1EDBE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D3A602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6FE9D6B" w14:textId="77777777">
        <w:tc>
          <w:tcPr>
            <w:tcW w:w="720" w:type="dxa"/>
          </w:tcPr>
          <w:p w14:paraId="324FDF73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D3C1F49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6890B8F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128D5733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CreateAsync_WithVariousHumidity_Stored (70)</w:t>
            </w:r>
          </w:p>
        </w:tc>
        <w:tc>
          <w:tcPr>
            <w:tcW w:w="936" w:type="dxa"/>
          </w:tcPr>
          <w:p w14:paraId="535708B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CF6D98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350409F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DFC639B" w14:textId="77777777">
        <w:tc>
          <w:tcPr>
            <w:tcW w:w="720" w:type="dxa"/>
          </w:tcPr>
          <w:p w14:paraId="20EA1286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4ED573DF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6DCB2001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2497B915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CreateAsync_WithVariousHumidity_Stored (100)</w:t>
            </w:r>
          </w:p>
        </w:tc>
        <w:tc>
          <w:tcPr>
            <w:tcW w:w="936" w:type="dxa"/>
          </w:tcPr>
          <w:p w14:paraId="6BA411B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047ED47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326669F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2FCA6D7" w14:textId="77777777">
        <w:tc>
          <w:tcPr>
            <w:tcW w:w="720" w:type="dxa"/>
          </w:tcPr>
          <w:p w14:paraId="7685E53B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09B803EB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37B0F08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52FC9CB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CreateAsync_WithLowHumidity_Stored</w:t>
            </w:r>
          </w:p>
        </w:tc>
        <w:tc>
          <w:tcPr>
            <w:tcW w:w="936" w:type="dxa"/>
          </w:tcPr>
          <w:p w14:paraId="4016022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75DB04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040049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5C96078" w14:textId="77777777">
        <w:tc>
          <w:tcPr>
            <w:tcW w:w="720" w:type="dxa"/>
          </w:tcPr>
          <w:p w14:paraId="7199505B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21ACB37D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96E82C5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1F9BC0E5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CreateAsync_WithVariousLuminosity_Stored (0)</w:t>
            </w:r>
          </w:p>
        </w:tc>
        <w:tc>
          <w:tcPr>
            <w:tcW w:w="936" w:type="dxa"/>
          </w:tcPr>
          <w:p w14:paraId="3543D87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6D383A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B6E694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2F81CE7" w14:textId="77777777">
        <w:tc>
          <w:tcPr>
            <w:tcW w:w="720" w:type="dxa"/>
          </w:tcPr>
          <w:p w14:paraId="2986C4B8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2359A9D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D7955B9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42DA6822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CreateAsync_WithVariousLuminosity_Stored (1000)</w:t>
            </w:r>
          </w:p>
        </w:tc>
        <w:tc>
          <w:tcPr>
            <w:tcW w:w="936" w:type="dxa"/>
          </w:tcPr>
          <w:p w14:paraId="4FD9B69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E3EC1AE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8990F9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B5B0CD0" w14:textId="77777777">
        <w:tc>
          <w:tcPr>
            <w:tcW w:w="720" w:type="dxa"/>
          </w:tcPr>
          <w:p w14:paraId="237985F0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08140EA0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0481B9B7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7FBE4DAF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CreateAsync_WithVariousLuminosity_Stored (5000)</w:t>
            </w:r>
          </w:p>
        </w:tc>
        <w:tc>
          <w:tcPr>
            <w:tcW w:w="936" w:type="dxa"/>
          </w:tcPr>
          <w:p w14:paraId="42B7393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A1B02EC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94BC89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A1D6C9E" w14:textId="77777777">
        <w:tc>
          <w:tcPr>
            <w:tcW w:w="720" w:type="dxa"/>
          </w:tcPr>
          <w:p w14:paraId="6F077E19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0D7D6CB6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1FC03DB0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2D0B4BED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CreateAsync_WithVariousLuminosity_Stored (10000)</w:t>
            </w:r>
          </w:p>
        </w:tc>
        <w:tc>
          <w:tcPr>
            <w:tcW w:w="936" w:type="dxa"/>
          </w:tcPr>
          <w:p w14:paraId="256C856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F46DD7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CAB13A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6542E92" w14:textId="77777777">
        <w:tc>
          <w:tcPr>
            <w:tcW w:w="720" w:type="dxa"/>
          </w:tcPr>
          <w:p w14:paraId="55DCD4EB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13E12E64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0BD5ED6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3BEC0D89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CreateAsync_WithLowLuminosity_Stored</w:t>
            </w:r>
          </w:p>
        </w:tc>
        <w:tc>
          <w:tcPr>
            <w:tcW w:w="936" w:type="dxa"/>
          </w:tcPr>
          <w:p w14:paraId="69D019C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F7A05C4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373C109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9D75D35" w14:textId="77777777">
        <w:tc>
          <w:tcPr>
            <w:tcW w:w="720" w:type="dxa"/>
          </w:tcPr>
          <w:p w14:paraId="368B4ABE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18BF1B3D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684C02F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5DCDC0C9" w14:textId="77777777" w:rsidR="00301BB9" w:rsidRDefault="00000000">
            <w:pPr>
              <w:spacing w:after="0"/>
            </w:pPr>
            <w:r>
              <w:rPr>
                <w:sz w:val="13"/>
              </w:rPr>
              <w:t>GetByBatchAndDateRangeAsync_ReturnsCorrectMeasurements</w:t>
            </w:r>
          </w:p>
        </w:tc>
        <w:tc>
          <w:tcPr>
            <w:tcW w:w="936" w:type="dxa"/>
          </w:tcPr>
          <w:p w14:paraId="3969C6A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9F689CD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211397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08AB7BF" w14:textId="77777777">
        <w:tc>
          <w:tcPr>
            <w:tcW w:w="720" w:type="dxa"/>
          </w:tcPr>
          <w:p w14:paraId="761F8A33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305BF76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E8EF24C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4CF2450B" w14:textId="77777777" w:rsidR="00301BB9" w:rsidRDefault="00000000">
            <w:pPr>
              <w:spacing w:after="0"/>
            </w:pPr>
            <w:r>
              <w:rPr>
                <w:sz w:val="13"/>
              </w:rPr>
              <w:t>GetByBatchAndDateRangeAsync_WithNoMeasurements_ReturnsEmptyList</w:t>
            </w:r>
          </w:p>
        </w:tc>
        <w:tc>
          <w:tcPr>
            <w:tcW w:w="936" w:type="dxa"/>
          </w:tcPr>
          <w:p w14:paraId="054FA58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B8D8FB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0CF6CB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8A3399C" w14:textId="77777777">
        <w:tc>
          <w:tcPr>
            <w:tcW w:w="720" w:type="dxa"/>
          </w:tcPr>
          <w:p w14:paraId="34B7D941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0C16554E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FD337C6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750F87BC" w14:textId="77777777" w:rsidR="00301BB9" w:rsidRDefault="00000000">
            <w:pPr>
              <w:spacing w:after="0"/>
            </w:pPr>
            <w:r>
              <w:rPr>
                <w:sz w:val="13"/>
              </w:rPr>
              <w:t>GetByBatchAndDateRangeAsync_OutsideDateRange_ReturnsNothing</w:t>
            </w:r>
          </w:p>
        </w:tc>
        <w:tc>
          <w:tcPr>
            <w:tcW w:w="936" w:type="dxa"/>
          </w:tcPr>
          <w:p w14:paraId="6FD72B3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CA19075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D2FAA4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35A664E" w14:textId="77777777">
        <w:tc>
          <w:tcPr>
            <w:tcW w:w="720" w:type="dxa"/>
          </w:tcPr>
          <w:p w14:paraId="68E5DFC6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55C6A16B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402B74B1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5E287694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CreateAsync_WithMeasurementDateTime_Stored</w:t>
            </w:r>
          </w:p>
        </w:tc>
        <w:tc>
          <w:tcPr>
            <w:tcW w:w="936" w:type="dxa"/>
          </w:tcPr>
          <w:p w14:paraId="5159E22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04602EF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8EB3B9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120336" w14:textId="77777777">
        <w:tc>
          <w:tcPr>
            <w:tcW w:w="720" w:type="dxa"/>
          </w:tcPr>
          <w:p w14:paraId="0E137AA3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1C548302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132ADCF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4042D88F" w14:textId="77777777" w:rsidR="00301BB9" w:rsidRDefault="00000000">
            <w:pPr>
              <w:spacing w:after="0"/>
            </w:pPr>
            <w:r>
              <w:rPr>
                <w:sz w:val="13"/>
              </w:rPr>
              <w:t>CreateAsync_SetCreatedAtToNow</w:t>
            </w:r>
          </w:p>
        </w:tc>
        <w:tc>
          <w:tcPr>
            <w:tcW w:w="936" w:type="dxa"/>
          </w:tcPr>
          <w:p w14:paraId="5F7AB14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0EED326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52705A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2AE7370" w14:textId="77777777">
        <w:tc>
          <w:tcPr>
            <w:tcW w:w="720" w:type="dxa"/>
          </w:tcPr>
          <w:p w14:paraId="3F11FE7E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305CF361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78F18E47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65EC22EA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GetAllAsync_WithLargeMeasurementCount</w:t>
            </w:r>
          </w:p>
        </w:tc>
        <w:tc>
          <w:tcPr>
            <w:tcW w:w="936" w:type="dxa"/>
          </w:tcPr>
          <w:p w14:paraId="2F04653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6ABD2A2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18BC810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2B44A83" w14:textId="77777777">
        <w:tc>
          <w:tcPr>
            <w:tcW w:w="720" w:type="dxa"/>
          </w:tcPr>
          <w:p w14:paraId="498F4244" w14:textId="77777777" w:rsidR="00301BB9" w:rsidRDefault="00000000">
            <w:pPr>
              <w:spacing w:after="0"/>
            </w:pPr>
            <w:r>
              <w:rPr>
                <w:sz w:val="13"/>
              </w:rPr>
              <w:t>REQ-06</w:t>
            </w:r>
          </w:p>
        </w:tc>
        <w:tc>
          <w:tcPr>
            <w:tcW w:w="1440" w:type="dxa"/>
          </w:tcPr>
          <w:p w14:paraId="17EDF57C" w14:textId="77777777" w:rsidR="00301BB9" w:rsidRDefault="00000000">
            <w:pPr>
              <w:spacing w:after="0"/>
            </w:pPr>
            <w:r>
              <w:rPr>
                <w:sz w:val="13"/>
              </w:rPr>
              <w:t>Telemetria ambiental</w:t>
            </w:r>
          </w:p>
        </w:tc>
        <w:tc>
          <w:tcPr>
            <w:tcW w:w="1080" w:type="dxa"/>
          </w:tcPr>
          <w:p w14:paraId="1EEF542A" w14:textId="77777777" w:rsidR="00301BB9" w:rsidRDefault="00000000">
            <w:pPr>
              <w:spacing w:after="0"/>
            </w:pPr>
            <w:r>
              <w:rPr>
                <w:sz w:val="13"/>
              </w:rPr>
              <w:t>Measurement</w:t>
            </w:r>
          </w:p>
        </w:tc>
        <w:tc>
          <w:tcPr>
            <w:tcW w:w="3168" w:type="dxa"/>
          </w:tcPr>
          <w:p w14:paraId="5E7C98FC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CreateAsync_WithExtremeTemperatures</w:t>
            </w:r>
          </w:p>
        </w:tc>
        <w:tc>
          <w:tcPr>
            <w:tcW w:w="936" w:type="dxa"/>
          </w:tcPr>
          <w:p w14:paraId="6D05F18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810D803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93BB5A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F1445CB" w14:textId="77777777">
        <w:tc>
          <w:tcPr>
            <w:tcW w:w="720" w:type="dxa"/>
          </w:tcPr>
          <w:p w14:paraId="399B800C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D8C1AE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2F037BB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496BC6C" w14:textId="77777777" w:rsidR="00301BB9" w:rsidRDefault="00000000">
            <w:pPr>
              <w:spacing w:after="0"/>
            </w:pPr>
            <w:r>
              <w:rPr>
                <w:sz w:val="13"/>
              </w:rPr>
              <w:t>SendEmailNotificationAsync_WithValidData_ReturnsTrue</w:t>
            </w:r>
          </w:p>
        </w:tc>
        <w:tc>
          <w:tcPr>
            <w:tcW w:w="936" w:type="dxa"/>
          </w:tcPr>
          <w:p w14:paraId="55C783F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21EFAB0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9842F3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4F28203" w14:textId="77777777">
        <w:tc>
          <w:tcPr>
            <w:tcW w:w="720" w:type="dxa"/>
          </w:tcPr>
          <w:p w14:paraId="07C65D68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5FFA1E65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96CEAB3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02749EFC" w14:textId="77777777" w:rsidR="00301BB9" w:rsidRDefault="00000000">
            <w:pPr>
              <w:spacing w:after="0"/>
            </w:pPr>
            <w:r>
              <w:rPr>
                <w:sz w:val="13"/>
              </w:rPr>
              <w:t>SendEmailNotificationAsync_WithValidData_LogsNotification</w:t>
            </w:r>
          </w:p>
        </w:tc>
        <w:tc>
          <w:tcPr>
            <w:tcW w:w="936" w:type="dxa"/>
          </w:tcPr>
          <w:p w14:paraId="4F03E7B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3DE0E5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8D9C1F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FC810E8" w14:textId="77777777">
        <w:tc>
          <w:tcPr>
            <w:tcW w:w="720" w:type="dxa"/>
          </w:tcPr>
          <w:p w14:paraId="567274CC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REQ-XX</w:t>
            </w:r>
          </w:p>
        </w:tc>
        <w:tc>
          <w:tcPr>
            <w:tcW w:w="1440" w:type="dxa"/>
          </w:tcPr>
          <w:p w14:paraId="7FF7896D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6601A33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3FD9FD41" w14:textId="77777777" w:rsidR="00301BB9" w:rsidRDefault="00000000">
            <w:pPr>
              <w:spacing w:after="0"/>
            </w:pPr>
            <w:r>
              <w:rPr>
                <w:sz w:val="13"/>
              </w:rPr>
              <w:t>SendEmailNotificationAsync_WithEmptyEmail_ReturnsFalse</w:t>
            </w:r>
          </w:p>
        </w:tc>
        <w:tc>
          <w:tcPr>
            <w:tcW w:w="936" w:type="dxa"/>
          </w:tcPr>
          <w:p w14:paraId="28D5819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1D8D1E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5F8405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3E672EC" w14:textId="77777777">
        <w:tc>
          <w:tcPr>
            <w:tcW w:w="720" w:type="dxa"/>
          </w:tcPr>
          <w:p w14:paraId="693D77EF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62EFC24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38BD5A3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268F78B3" w14:textId="77777777" w:rsidR="00301BB9" w:rsidRDefault="00000000">
            <w:pPr>
              <w:spacing w:after="0"/>
            </w:pPr>
            <w:r>
              <w:rPr>
                <w:sz w:val="13"/>
              </w:rPr>
              <w:t>SendEmailNotificationAsync_WithEmptyEmail_ReturnsFalse ( )</w:t>
            </w:r>
          </w:p>
        </w:tc>
        <w:tc>
          <w:tcPr>
            <w:tcW w:w="936" w:type="dxa"/>
          </w:tcPr>
          <w:p w14:paraId="6916447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4E6AF8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96A73B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8898AD9" w14:textId="77777777">
        <w:tc>
          <w:tcPr>
            <w:tcW w:w="720" w:type="dxa"/>
          </w:tcPr>
          <w:p w14:paraId="1AD3A519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44716FFF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4EE26127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5DB5F500" w14:textId="77777777" w:rsidR="00301BB9" w:rsidRDefault="00000000">
            <w:pPr>
              <w:spacing w:after="0"/>
            </w:pPr>
            <w:r>
              <w:rPr>
                <w:sz w:val="13"/>
              </w:rPr>
              <w:t>SendEmailNotificationAsync_WhenServiceUnavailable_ReturnsFalse</w:t>
            </w:r>
          </w:p>
        </w:tc>
        <w:tc>
          <w:tcPr>
            <w:tcW w:w="936" w:type="dxa"/>
          </w:tcPr>
          <w:p w14:paraId="2884E70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DA0C6B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BF386D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3F4ED38" w14:textId="77777777">
        <w:tc>
          <w:tcPr>
            <w:tcW w:w="720" w:type="dxa"/>
          </w:tcPr>
          <w:p w14:paraId="4FA09A72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5F51EBBE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64CDBA2D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436C4E9A" w14:textId="77777777" w:rsidR="00301BB9" w:rsidRDefault="00000000">
            <w:pPr>
              <w:spacing w:after="0"/>
            </w:pPr>
            <w:r>
              <w:rPr>
                <w:sz w:val="13"/>
              </w:rPr>
              <w:t>SendEmailNotificationAsync_WhenServiceUnavailable_LogsFailure</w:t>
            </w:r>
          </w:p>
        </w:tc>
        <w:tc>
          <w:tcPr>
            <w:tcW w:w="936" w:type="dxa"/>
          </w:tcPr>
          <w:p w14:paraId="2D10464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464236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0AFD11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8EE8A5E" w14:textId="77777777">
        <w:tc>
          <w:tcPr>
            <w:tcW w:w="720" w:type="dxa"/>
          </w:tcPr>
          <w:p w14:paraId="063D480D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801D1DE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8DD25DC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57025EA2" w14:textId="77777777" w:rsidR="00301BB9" w:rsidRDefault="00000000">
            <w:pPr>
              <w:spacing w:after="0"/>
            </w:pPr>
            <w:r>
              <w:rPr>
                <w:sz w:val="13"/>
              </w:rPr>
              <w:t>SendSmsNotificationAsync_WithValidPhoneNumber_ReturnsTrue</w:t>
            </w:r>
          </w:p>
        </w:tc>
        <w:tc>
          <w:tcPr>
            <w:tcW w:w="936" w:type="dxa"/>
          </w:tcPr>
          <w:p w14:paraId="10F5547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EB6AE2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144D6B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F14904F" w14:textId="77777777">
        <w:tc>
          <w:tcPr>
            <w:tcW w:w="720" w:type="dxa"/>
          </w:tcPr>
          <w:p w14:paraId="323F0819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72679A7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A15DBF3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13A3E2C8" w14:textId="77777777" w:rsidR="00301BB9" w:rsidRDefault="00000000">
            <w:pPr>
              <w:spacing w:after="0"/>
            </w:pPr>
            <w:r>
              <w:rPr>
                <w:sz w:val="13"/>
              </w:rPr>
              <w:t>SendSmsNotificationAsync_WithValidPhoneNumber_LogsNotification</w:t>
            </w:r>
          </w:p>
        </w:tc>
        <w:tc>
          <w:tcPr>
            <w:tcW w:w="936" w:type="dxa"/>
          </w:tcPr>
          <w:p w14:paraId="113FBC8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530E893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057459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C269D8C" w14:textId="77777777">
        <w:tc>
          <w:tcPr>
            <w:tcW w:w="720" w:type="dxa"/>
          </w:tcPr>
          <w:p w14:paraId="12F10F3A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44E1E675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952EDCC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6D797609" w14:textId="77777777" w:rsidR="00301BB9" w:rsidRDefault="00000000">
            <w:pPr>
              <w:spacing w:after="0"/>
            </w:pPr>
            <w:r>
              <w:rPr>
                <w:sz w:val="13"/>
              </w:rPr>
              <w:t>SendSmsNotificationAsync_WithEmptyPhone_ReturnsFalse</w:t>
            </w:r>
          </w:p>
        </w:tc>
        <w:tc>
          <w:tcPr>
            <w:tcW w:w="936" w:type="dxa"/>
          </w:tcPr>
          <w:p w14:paraId="67B229A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8F6068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16433D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2F82978" w14:textId="77777777">
        <w:tc>
          <w:tcPr>
            <w:tcW w:w="720" w:type="dxa"/>
          </w:tcPr>
          <w:p w14:paraId="4076CBCA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2874EC9C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8A5E98D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FFD87A2" w14:textId="77777777" w:rsidR="00301BB9" w:rsidRDefault="00000000">
            <w:pPr>
              <w:spacing w:after="0"/>
            </w:pPr>
            <w:r>
              <w:rPr>
                <w:sz w:val="13"/>
              </w:rPr>
              <w:t>SendSmsNotificationAsync_WithEmptyPhone_ReturnsFalse ( )</w:t>
            </w:r>
          </w:p>
        </w:tc>
        <w:tc>
          <w:tcPr>
            <w:tcW w:w="936" w:type="dxa"/>
          </w:tcPr>
          <w:p w14:paraId="3C4941A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168311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52FB9C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B909FB4" w14:textId="77777777">
        <w:tc>
          <w:tcPr>
            <w:tcW w:w="720" w:type="dxa"/>
          </w:tcPr>
          <w:p w14:paraId="455BB064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698AD75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E7373AE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E299C98" w14:textId="77777777" w:rsidR="00301BB9" w:rsidRDefault="00000000">
            <w:pPr>
              <w:spacing w:after="0"/>
            </w:pPr>
            <w:r>
              <w:rPr>
                <w:sz w:val="13"/>
              </w:rPr>
              <w:t>SendSmsNotificationAsync_WithInvalidPhoneLength_ReturnsFalse (123)</w:t>
            </w:r>
          </w:p>
        </w:tc>
        <w:tc>
          <w:tcPr>
            <w:tcW w:w="936" w:type="dxa"/>
          </w:tcPr>
          <w:p w14:paraId="1D6970E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11C0C60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5C13B84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5809565" w14:textId="77777777">
        <w:tc>
          <w:tcPr>
            <w:tcW w:w="720" w:type="dxa"/>
          </w:tcPr>
          <w:p w14:paraId="764BB386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513314B0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FAD8B44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2FC475B0" w14:textId="77777777" w:rsidR="00301BB9" w:rsidRDefault="00000000">
            <w:pPr>
              <w:spacing w:after="0"/>
            </w:pPr>
            <w:r>
              <w:rPr>
                <w:sz w:val="13"/>
              </w:rPr>
              <w:t>SendSmsNotificationAsync_WithInvalidPhoneLength_ReturnsFalse (12345)</w:t>
            </w:r>
          </w:p>
        </w:tc>
        <w:tc>
          <w:tcPr>
            <w:tcW w:w="936" w:type="dxa"/>
          </w:tcPr>
          <w:p w14:paraId="1EE3AD7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F818CFD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80A7D9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7E41CB7" w14:textId="77777777">
        <w:tc>
          <w:tcPr>
            <w:tcW w:w="720" w:type="dxa"/>
          </w:tcPr>
          <w:p w14:paraId="40F01C7B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56817DE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40C75A30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3ADBAC6B" w14:textId="77777777" w:rsidR="00301BB9" w:rsidRDefault="00000000">
            <w:pPr>
              <w:spacing w:after="0"/>
            </w:pPr>
            <w:r>
              <w:rPr>
                <w:sz w:val="13"/>
              </w:rPr>
              <w:t>SendSmsNotificationAsync_WhenServiceUnavailable_ReturnsFalse</w:t>
            </w:r>
          </w:p>
        </w:tc>
        <w:tc>
          <w:tcPr>
            <w:tcW w:w="936" w:type="dxa"/>
          </w:tcPr>
          <w:p w14:paraId="18725B9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62F8338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7C9E85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9ADB421" w14:textId="77777777">
        <w:tc>
          <w:tcPr>
            <w:tcW w:w="720" w:type="dxa"/>
          </w:tcPr>
          <w:p w14:paraId="452E65A8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FFEBB52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A64F1BD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5D9A94EF" w14:textId="77777777" w:rsidR="00301BB9" w:rsidRDefault="00000000">
            <w:pPr>
              <w:spacing w:after="0"/>
            </w:pPr>
            <w:r>
              <w:rPr>
                <w:sz w:val="13"/>
              </w:rPr>
              <w:t>SendPushNotificationAsync_WithValidUserId_ReturnsTrue</w:t>
            </w:r>
          </w:p>
        </w:tc>
        <w:tc>
          <w:tcPr>
            <w:tcW w:w="936" w:type="dxa"/>
          </w:tcPr>
          <w:p w14:paraId="0E50744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F89D7B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625F82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8D672A8" w14:textId="77777777">
        <w:tc>
          <w:tcPr>
            <w:tcW w:w="720" w:type="dxa"/>
          </w:tcPr>
          <w:p w14:paraId="37E4262A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4698DA5F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0FE426E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65476095" w14:textId="77777777" w:rsidR="00301BB9" w:rsidRDefault="00000000">
            <w:pPr>
              <w:spacing w:after="0"/>
            </w:pPr>
            <w:r>
              <w:rPr>
                <w:sz w:val="13"/>
              </w:rPr>
              <w:t>SendPushNotificationAsync_WithValidUserId_LogsNotification</w:t>
            </w:r>
          </w:p>
        </w:tc>
        <w:tc>
          <w:tcPr>
            <w:tcW w:w="936" w:type="dxa"/>
          </w:tcPr>
          <w:p w14:paraId="7E51203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94F1537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9ED8A1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5B1DA90" w14:textId="77777777">
        <w:tc>
          <w:tcPr>
            <w:tcW w:w="720" w:type="dxa"/>
          </w:tcPr>
          <w:p w14:paraId="05F997FD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5348692D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BF7B9E4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09A331CE" w14:textId="77777777" w:rsidR="00301BB9" w:rsidRDefault="00000000">
            <w:pPr>
              <w:spacing w:after="0"/>
            </w:pPr>
            <w:r>
              <w:rPr>
                <w:sz w:val="13"/>
              </w:rPr>
              <w:t>SendPushNotificationAsync_WithInvalidUserId_ReturnsFalse (0)</w:t>
            </w:r>
          </w:p>
        </w:tc>
        <w:tc>
          <w:tcPr>
            <w:tcW w:w="936" w:type="dxa"/>
          </w:tcPr>
          <w:p w14:paraId="54BA545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B43A49F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D0F0EA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4FF3B0F" w14:textId="77777777">
        <w:tc>
          <w:tcPr>
            <w:tcW w:w="720" w:type="dxa"/>
          </w:tcPr>
          <w:p w14:paraId="131A7B24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9F2C9B9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231C081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9B31044" w14:textId="77777777" w:rsidR="00301BB9" w:rsidRDefault="00000000">
            <w:pPr>
              <w:spacing w:after="0"/>
            </w:pPr>
            <w:r>
              <w:rPr>
                <w:sz w:val="13"/>
              </w:rPr>
              <w:t>SendPushNotificationAsync_WithInvalidUserId_ReturnsFalse (-1)</w:t>
            </w:r>
          </w:p>
        </w:tc>
        <w:tc>
          <w:tcPr>
            <w:tcW w:w="936" w:type="dxa"/>
          </w:tcPr>
          <w:p w14:paraId="6584073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5150B2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35A29B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8C8B489" w14:textId="77777777">
        <w:tc>
          <w:tcPr>
            <w:tcW w:w="720" w:type="dxa"/>
          </w:tcPr>
          <w:p w14:paraId="1E895F4E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719F74C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A30EEC8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22455622" w14:textId="77777777" w:rsidR="00301BB9" w:rsidRDefault="00000000">
            <w:pPr>
              <w:spacing w:after="0"/>
            </w:pPr>
            <w:r>
              <w:rPr>
                <w:sz w:val="13"/>
              </w:rPr>
              <w:t>SendPushNotificationAsync_WithInvalidUserId_ReturnsFalse (-100)</w:t>
            </w:r>
          </w:p>
        </w:tc>
        <w:tc>
          <w:tcPr>
            <w:tcW w:w="936" w:type="dxa"/>
          </w:tcPr>
          <w:p w14:paraId="59062A4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C9083B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F18E2F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EA168AF" w14:textId="77777777">
        <w:tc>
          <w:tcPr>
            <w:tcW w:w="720" w:type="dxa"/>
          </w:tcPr>
          <w:p w14:paraId="76C2E78C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2E39E8C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EA340E6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57FDC35F" w14:textId="77777777" w:rsidR="00301BB9" w:rsidRDefault="00000000">
            <w:pPr>
              <w:spacing w:after="0"/>
            </w:pPr>
            <w:r>
              <w:rPr>
                <w:sz w:val="13"/>
              </w:rPr>
              <w:t>SendPushNotificationAsync_WhenServiceUnavailable_ReturnsFalse</w:t>
            </w:r>
          </w:p>
        </w:tc>
        <w:tc>
          <w:tcPr>
            <w:tcW w:w="936" w:type="dxa"/>
          </w:tcPr>
          <w:p w14:paraId="3D3CEB4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519EAF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E58C59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C694A79" w14:textId="77777777">
        <w:tc>
          <w:tcPr>
            <w:tcW w:w="720" w:type="dxa"/>
          </w:tcPr>
          <w:p w14:paraId="3139BCD8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0F0E77F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91C51B6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0E7781F2" w14:textId="77777777" w:rsidR="00301BB9" w:rsidRDefault="00000000">
            <w:pPr>
              <w:spacing w:after="0"/>
            </w:pPr>
            <w:r>
              <w:rPr>
                <w:sz w:val="13"/>
              </w:rPr>
              <w:t>SendBatchAlertAsync_WithValidData_ReturnsTrue</w:t>
            </w:r>
          </w:p>
        </w:tc>
        <w:tc>
          <w:tcPr>
            <w:tcW w:w="936" w:type="dxa"/>
          </w:tcPr>
          <w:p w14:paraId="19C0D7B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1F4C50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49BF569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922331A" w14:textId="77777777">
        <w:tc>
          <w:tcPr>
            <w:tcW w:w="720" w:type="dxa"/>
          </w:tcPr>
          <w:p w14:paraId="7E5AF492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02658578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BBE0CF6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1503EDF9" w14:textId="77777777" w:rsidR="00301BB9" w:rsidRDefault="00000000">
            <w:pPr>
              <w:spacing w:after="0"/>
            </w:pPr>
            <w:r>
              <w:rPr>
                <w:sz w:val="13"/>
              </w:rPr>
              <w:t>SendBatchAlertAsync_WithValidData_LogsNotification</w:t>
            </w:r>
          </w:p>
        </w:tc>
        <w:tc>
          <w:tcPr>
            <w:tcW w:w="936" w:type="dxa"/>
          </w:tcPr>
          <w:p w14:paraId="52CD213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27F4B27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872DA0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3BD3F9B" w14:textId="77777777">
        <w:tc>
          <w:tcPr>
            <w:tcW w:w="720" w:type="dxa"/>
          </w:tcPr>
          <w:p w14:paraId="700F4502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4D75265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3809920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177F2F74" w14:textId="77777777" w:rsidR="00301BB9" w:rsidRDefault="00000000">
            <w:pPr>
              <w:spacing w:after="0"/>
            </w:pPr>
            <w:r>
              <w:rPr>
                <w:sz w:val="13"/>
              </w:rPr>
              <w:t>SendBatchAlertAsync_WithInvalidBatchId_ReturnsFalse (0)</w:t>
            </w:r>
          </w:p>
        </w:tc>
        <w:tc>
          <w:tcPr>
            <w:tcW w:w="936" w:type="dxa"/>
          </w:tcPr>
          <w:p w14:paraId="054C2BE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63D816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0994A1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0B40BF5" w14:textId="77777777">
        <w:tc>
          <w:tcPr>
            <w:tcW w:w="720" w:type="dxa"/>
          </w:tcPr>
          <w:p w14:paraId="6E3E0DEC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5DA91729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AEA669F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4D6FBCB9" w14:textId="77777777" w:rsidR="00301BB9" w:rsidRDefault="00000000">
            <w:pPr>
              <w:spacing w:after="0"/>
            </w:pPr>
            <w:r>
              <w:rPr>
                <w:sz w:val="13"/>
              </w:rPr>
              <w:t>SendBatchAlertAsync_WithInvalidBatchId_ReturnsFalse (-1)</w:t>
            </w:r>
          </w:p>
        </w:tc>
        <w:tc>
          <w:tcPr>
            <w:tcW w:w="936" w:type="dxa"/>
          </w:tcPr>
          <w:p w14:paraId="52A7F2A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015BF27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D52E8A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275ED49" w14:textId="77777777">
        <w:tc>
          <w:tcPr>
            <w:tcW w:w="720" w:type="dxa"/>
          </w:tcPr>
          <w:p w14:paraId="763BA62B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6962BC99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BEA38E4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3395273F" w14:textId="77777777" w:rsidR="00301BB9" w:rsidRDefault="00000000">
            <w:pPr>
              <w:spacing w:after="0"/>
            </w:pPr>
            <w:r>
              <w:rPr>
                <w:sz w:val="13"/>
              </w:rPr>
              <w:t>SendBatchAlertAsync_WithEmptyAlertType_ReturnsFalse</w:t>
            </w:r>
          </w:p>
        </w:tc>
        <w:tc>
          <w:tcPr>
            <w:tcW w:w="936" w:type="dxa"/>
          </w:tcPr>
          <w:p w14:paraId="7C0F5A0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3FCA217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DE3425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019B76C" w14:textId="77777777">
        <w:tc>
          <w:tcPr>
            <w:tcW w:w="720" w:type="dxa"/>
          </w:tcPr>
          <w:p w14:paraId="111CDAE5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B0640B6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9ED3E76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D82257B" w14:textId="77777777" w:rsidR="00301BB9" w:rsidRDefault="00000000">
            <w:pPr>
              <w:spacing w:after="0"/>
            </w:pPr>
            <w:r>
              <w:rPr>
                <w:sz w:val="13"/>
              </w:rPr>
              <w:t>SendBatchAlertAsync_WithEmptyAlertType_ReturnsFalse ( )</w:t>
            </w:r>
          </w:p>
        </w:tc>
        <w:tc>
          <w:tcPr>
            <w:tcW w:w="936" w:type="dxa"/>
          </w:tcPr>
          <w:p w14:paraId="04E4E01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B7678E6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B08EA8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113EB1F" w14:textId="77777777">
        <w:tc>
          <w:tcPr>
            <w:tcW w:w="720" w:type="dxa"/>
          </w:tcPr>
          <w:p w14:paraId="059E929D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2F6B457C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41558595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08F26F50" w14:textId="77777777" w:rsidR="00301BB9" w:rsidRDefault="00000000">
            <w:pPr>
              <w:spacing w:after="0"/>
            </w:pPr>
            <w:r>
              <w:rPr>
                <w:sz w:val="13"/>
              </w:rPr>
              <w:t>SendBatchAlertAsync_WhenServiceUnavailable_ReturnsFalse</w:t>
            </w:r>
          </w:p>
        </w:tc>
        <w:tc>
          <w:tcPr>
            <w:tcW w:w="936" w:type="dxa"/>
          </w:tcPr>
          <w:p w14:paraId="57A4FCC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F82E27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B35FC1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A5A7731" w14:textId="77777777">
        <w:tc>
          <w:tcPr>
            <w:tcW w:w="720" w:type="dxa"/>
          </w:tcPr>
          <w:p w14:paraId="642FE105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BD8781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A834306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8AF1A03" w14:textId="77777777" w:rsidR="00301BB9" w:rsidRDefault="00000000">
            <w:pPr>
              <w:spacing w:after="0"/>
            </w:pPr>
            <w:r>
              <w:rPr>
                <w:sz w:val="13"/>
              </w:rPr>
              <w:t>IsServiceAvailableAsync_DefaultState_ReturnsTrue</w:t>
            </w:r>
          </w:p>
        </w:tc>
        <w:tc>
          <w:tcPr>
            <w:tcW w:w="936" w:type="dxa"/>
          </w:tcPr>
          <w:p w14:paraId="7085E75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C07DC93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4A5DEA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8EC819C" w14:textId="77777777">
        <w:tc>
          <w:tcPr>
            <w:tcW w:w="720" w:type="dxa"/>
          </w:tcPr>
          <w:p w14:paraId="5B9B6F30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5055CDA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69C7FDEB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386521C6" w14:textId="77777777" w:rsidR="00301BB9" w:rsidRDefault="00000000">
            <w:pPr>
              <w:spacing w:after="0"/>
            </w:pPr>
            <w:r>
              <w:rPr>
                <w:sz w:val="13"/>
              </w:rPr>
              <w:t>IsServiceAvailableAsync_AfterSetUnavailable_ReturnsFalse</w:t>
            </w:r>
          </w:p>
        </w:tc>
        <w:tc>
          <w:tcPr>
            <w:tcW w:w="936" w:type="dxa"/>
          </w:tcPr>
          <w:p w14:paraId="1ACD770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75B458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387B9B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ECEEA03" w14:textId="77777777">
        <w:tc>
          <w:tcPr>
            <w:tcW w:w="720" w:type="dxa"/>
          </w:tcPr>
          <w:p w14:paraId="54353F99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9D5A91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4C4053C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5F09A5A3" w14:textId="77777777" w:rsidR="00301BB9" w:rsidRDefault="00000000">
            <w:pPr>
              <w:spacing w:after="0"/>
            </w:pPr>
            <w:r>
              <w:rPr>
                <w:sz w:val="13"/>
              </w:rPr>
              <w:t>IsServiceAvailableAsync_AfterSetAvailable_ReturnsTrue</w:t>
            </w:r>
          </w:p>
        </w:tc>
        <w:tc>
          <w:tcPr>
            <w:tcW w:w="936" w:type="dxa"/>
          </w:tcPr>
          <w:p w14:paraId="10244C1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B86C03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B8956A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A31A716" w14:textId="77777777">
        <w:tc>
          <w:tcPr>
            <w:tcW w:w="720" w:type="dxa"/>
          </w:tcPr>
          <w:p w14:paraId="22F453A7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239E9FD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2D24ADA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688E7305" w14:textId="77777777" w:rsidR="00301BB9" w:rsidRDefault="00000000">
            <w:pPr>
              <w:spacing w:after="0"/>
            </w:pPr>
            <w:r>
              <w:rPr>
                <w:sz w:val="13"/>
              </w:rPr>
              <w:t>GetSentNotificationsAsync_WithNoNotifications_ReturnsEmpty</w:t>
            </w:r>
          </w:p>
        </w:tc>
        <w:tc>
          <w:tcPr>
            <w:tcW w:w="936" w:type="dxa"/>
          </w:tcPr>
          <w:p w14:paraId="3BDF814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86E467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991673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2C0846E" w14:textId="77777777">
        <w:tc>
          <w:tcPr>
            <w:tcW w:w="720" w:type="dxa"/>
          </w:tcPr>
          <w:p w14:paraId="4DE3C55E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61780D7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EB67BD7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9B9C8BC" w14:textId="77777777" w:rsidR="00301BB9" w:rsidRDefault="00000000">
            <w:pPr>
              <w:spacing w:after="0"/>
            </w:pPr>
            <w:r>
              <w:rPr>
                <w:sz w:val="13"/>
              </w:rPr>
              <w:t>GetSentNotificationsAsync_AfterSendingNotifications_ReturnsAll</w:t>
            </w:r>
          </w:p>
        </w:tc>
        <w:tc>
          <w:tcPr>
            <w:tcW w:w="936" w:type="dxa"/>
          </w:tcPr>
          <w:p w14:paraId="6756C82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748B9AA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C07652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5625FB7" w14:textId="77777777">
        <w:tc>
          <w:tcPr>
            <w:tcW w:w="720" w:type="dxa"/>
          </w:tcPr>
          <w:p w14:paraId="7EA51BB7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F253EAF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2E27525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4B507C5" w14:textId="77777777" w:rsidR="00301BB9" w:rsidRDefault="00000000">
            <w:pPr>
              <w:spacing w:after="0"/>
            </w:pPr>
            <w:r>
              <w:rPr>
                <w:sz w:val="13"/>
              </w:rPr>
              <w:t>GetSentNotificationsAsync_WithLimit_Respects_MaxResults</w:t>
            </w:r>
          </w:p>
        </w:tc>
        <w:tc>
          <w:tcPr>
            <w:tcW w:w="936" w:type="dxa"/>
          </w:tcPr>
          <w:p w14:paraId="5FF8102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A912859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3DC5B94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DC85D71" w14:textId="77777777">
        <w:tc>
          <w:tcPr>
            <w:tcW w:w="720" w:type="dxa"/>
          </w:tcPr>
          <w:p w14:paraId="09FED7C9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0A8E781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AC5FD28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588DB156" w14:textId="77777777" w:rsidR="00301BB9" w:rsidRDefault="00000000">
            <w:pPr>
              <w:spacing w:after="0"/>
            </w:pPr>
            <w:r>
              <w:rPr>
                <w:sz w:val="13"/>
              </w:rPr>
              <w:t>GetSentNotificationsAsync_ReturnsInReverseChronological_Order</w:t>
            </w:r>
          </w:p>
        </w:tc>
        <w:tc>
          <w:tcPr>
            <w:tcW w:w="936" w:type="dxa"/>
          </w:tcPr>
          <w:p w14:paraId="4ED906D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6E8FED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3862F1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07A2D3F" w14:textId="77777777">
        <w:tc>
          <w:tcPr>
            <w:tcW w:w="720" w:type="dxa"/>
          </w:tcPr>
          <w:p w14:paraId="7AB58FB7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22574D41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A3B6E24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24FCFF0C" w14:textId="77777777" w:rsidR="00301BB9" w:rsidRDefault="00000000">
            <w:pPr>
              <w:spacing w:after="0"/>
            </w:pPr>
            <w:r>
              <w:rPr>
                <w:sz w:val="13"/>
              </w:rPr>
              <w:t>GetSuccessfulNotificationCount_WithOnlySuccessfulNotifications_ReturnsCorrectCount</w:t>
            </w:r>
          </w:p>
        </w:tc>
        <w:tc>
          <w:tcPr>
            <w:tcW w:w="936" w:type="dxa"/>
          </w:tcPr>
          <w:p w14:paraId="18D12A0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B463100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3ED29A6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8FFDCBD" w14:textId="77777777">
        <w:tc>
          <w:tcPr>
            <w:tcW w:w="720" w:type="dxa"/>
          </w:tcPr>
          <w:p w14:paraId="5A269CD5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65B7425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4D835DF9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43B8EB94" w14:textId="77777777" w:rsidR="00301BB9" w:rsidRDefault="00000000">
            <w:pPr>
              <w:spacing w:after="0"/>
            </w:pPr>
            <w:r>
              <w:rPr>
                <w:sz w:val="13"/>
              </w:rPr>
              <w:t>GetFailedNotificationCount_WithMixedResults_ReturnsOnlyFailed</w:t>
            </w:r>
          </w:p>
        </w:tc>
        <w:tc>
          <w:tcPr>
            <w:tcW w:w="936" w:type="dxa"/>
          </w:tcPr>
          <w:p w14:paraId="2832699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10A14CF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ACD173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8FFE4B0" w14:textId="77777777">
        <w:tc>
          <w:tcPr>
            <w:tcW w:w="720" w:type="dxa"/>
          </w:tcPr>
          <w:p w14:paraId="6AC41700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FB33AC1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9E20390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0EAF7220" w14:textId="77777777" w:rsidR="00301BB9" w:rsidRDefault="00000000">
            <w:pPr>
              <w:spacing w:after="0"/>
            </w:pPr>
            <w:r>
              <w:rPr>
                <w:sz w:val="13"/>
              </w:rPr>
              <w:t>ClearNotificationHistory_RemovesAllNotifications</w:t>
            </w:r>
          </w:p>
        </w:tc>
        <w:tc>
          <w:tcPr>
            <w:tcW w:w="936" w:type="dxa"/>
          </w:tcPr>
          <w:p w14:paraId="7BB9DBA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42DD345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D0EB9F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41802CB" w14:textId="77777777">
        <w:tc>
          <w:tcPr>
            <w:tcW w:w="720" w:type="dxa"/>
          </w:tcPr>
          <w:p w14:paraId="5BF4E5C3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5D1F6206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8006782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628FAC35" w14:textId="77777777" w:rsidR="00301BB9" w:rsidRDefault="00000000">
            <w:pPr>
              <w:spacing w:after="0"/>
            </w:pPr>
            <w:r>
              <w:rPr>
                <w:sz w:val="13"/>
              </w:rPr>
              <w:t>Reset_RestoresDefaultState</w:t>
            </w:r>
          </w:p>
        </w:tc>
        <w:tc>
          <w:tcPr>
            <w:tcW w:w="936" w:type="dxa"/>
          </w:tcPr>
          <w:p w14:paraId="3CCE601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44A4A32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10D3E3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BE3F9C9" w14:textId="77777777">
        <w:tc>
          <w:tcPr>
            <w:tcW w:w="720" w:type="dxa"/>
          </w:tcPr>
          <w:p w14:paraId="182FFE8A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REQ-XX</w:t>
            </w:r>
          </w:p>
        </w:tc>
        <w:tc>
          <w:tcPr>
            <w:tcW w:w="1440" w:type="dxa"/>
          </w:tcPr>
          <w:p w14:paraId="0444B0FB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A462D2D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514006B1" w14:textId="77777777" w:rsidR="00301BB9" w:rsidRDefault="00000000">
            <w:pPr>
              <w:spacing w:after="0"/>
            </w:pPr>
            <w:r>
              <w:rPr>
                <w:sz w:val="13"/>
              </w:rPr>
              <w:t>MultipleNotificationTypes_AllTrackedCorrectly</w:t>
            </w:r>
          </w:p>
        </w:tc>
        <w:tc>
          <w:tcPr>
            <w:tcW w:w="936" w:type="dxa"/>
          </w:tcPr>
          <w:p w14:paraId="204D8AF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9DA122E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1DF85BB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2523CFD" w14:textId="77777777">
        <w:tc>
          <w:tcPr>
            <w:tcW w:w="720" w:type="dxa"/>
          </w:tcPr>
          <w:p w14:paraId="53F28097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93C0244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E2FA347" w14:textId="77777777" w:rsidR="00301BB9" w:rsidRDefault="00000000">
            <w:pPr>
              <w:spacing w:after="0"/>
            </w:pPr>
            <w:r>
              <w:rPr>
                <w:sz w:val="13"/>
              </w:rPr>
              <w:t>Notification</w:t>
            </w:r>
          </w:p>
        </w:tc>
        <w:tc>
          <w:tcPr>
            <w:tcW w:w="3168" w:type="dxa"/>
          </w:tcPr>
          <w:p w14:paraId="74979396" w14:textId="77777777" w:rsidR="00301BB9" w:rsidRDefault="00000000">
            <w:pPr>
              <w:spacing w:after="0"/>
            </w:pPr>
            <w:r>
              <w:rPr>
                <w:sz w:val="13"/>
              </w:rPr>
              <w:t>ServiceRecovery_AfterBecomingUnavailable</w:t>
            </w:r>
          </w:p>
        </w:tc>
        <w:tc>
          <w:tcPr>
            <w:tcW w:w="936" w:type="dxa"/>
          </w:tcPr>
          <w:p w14:paraId="7605D58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8DE905C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D55094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EF7DF85" w14:textId="77777777">
        <w:tc>
          <w:tcPr>
            <w:tcW w:w="720" w:type="dxa"/>
          </w:tcPr>
          <w:p w14:paraId="57FA9F55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44BF6F99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7F2913C0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65E79E6A" w14:textId="77777777" w:rsidR="00301BB9" w:rsidRDefault="00000000">
            <w:pPr>
              <w:spacing w:after="0"/>
            </w:pPr>
            <w:r>
              <w:rPr>
                <w:sz w:val="13"/>
              </w:rPr>
              <w:t>TU-261: Plan nulo → BadRequest</w:t>
            </w:r>
          </w:p>
        </w:tc>
        <w:tc>
          <w:tcPr>
            <w:tcW w:w="936" w:type="dxa"/>
          </w:tcPr>
          <w:p w14:paraId="01B5377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01E1D89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E5FDEEC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396B7C9E" w14:textId="77777777">
        <w:tc>
          <w:tcPr>
            <w:tcW w:w="720" w:type="dxa"/>
          </w:tcPr>
          <w:p w14:paraId="0646DEB7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67DACD72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50088CBE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730C384D" w14:textId="77777777" w:rsidR="00301BB9" w:rsidRDefault="00000000">
            <w:pPr>
              <w:spacing w:after="0"/>
            </w:pPr>
            <w:r>
              <w:rPr>
                <w:sz w:val="13"/>
              </w:rPr>
              <w:t>TU-262: Dec2 [C1=T, C2=T] plan.HerbId=-1 AND herbId=0</w:t>
            </w:r>
          </w:p>
        </w:tc>
        <w:tc>
          <w:tcPr>
            <w:tcW w:w="936" w:type="dxa"/>
          </w:tcPr>
          <w:p w14:paraId="36D8D5A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7899F9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5BD4777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5CA081C7" w14:textId="77777777">
        <w:tc>
          <w:tcPr>
            <w:tcW w:w="720" w:type="dxa"/>
          </w:tcPr>
          <w:p w14:paraId="6B9891D0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71EBF4A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519D54EC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1BCFAFD0" w14:textId="77777777" w:rsidR="00301BB9" w:rsidRDefault="00000000">
            <w:pPr>
              <w:spacing w:after="0"/>
            </w:pPr>
            <w:r>
              <w:rPr>
                <w:sz w:val="13"/>
              </w:rPr>
              <w:t>TU-263: Dec2 [C1=T, C2=F] plan.HerbId=0 AND herbId=5</w:t>
            </w:r>
          </w:p>
        </w:tc>
        <w:tc>
          <w:tcPr>
            <w:tcW w:w="936" w:type="dxa"/>
          </w:tcPr>
          <w:p w14:paraId="09987C6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9E8697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4228DA4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23DC295" w14:textId="77777777">
        <w:tc>
          <w:tcPr>
            <w:tcW w:w="720" w:type="dxa"/>
          </w:tcPr>
          <w:p w14:paraId="149F87C9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4728F15A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08BFE08A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4415D59D" w14:textId="77777777" w:rsidR="00301BB9" w:rsidRDefault="00000000">
            <w:pPr>
              <w:spacing w:after="0"/>
            </w:pPr>
            <w:r>
              <w:rPr>
                <w:sz w:val="13"/>
              </w:rPr>
              <w:t>TU-264: Dec2 [C1=F, C2=T] plan.HerbId=3 AND herbId=0</w:t>
            </w:r>
          </w:p>
        </w:tc>
        <w:tc>
          <w:tcPr>
            <w:tcW w:w="936" w:type="dxa"/>
          </w:tcPr>
          <w:p w14:paraId="14B0CCD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AE2D2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E0789C8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7C2AEF2B" w14:textId="77777777">
        <w:tc>
          <w:tcPr>
            <w:tcW w:w="720" w:type="dxa"/>
          </w:tcPr>
          <w:p w14:paraId="165E8A99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43F7D977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65E7875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413FEC42" w14:textId="77777777" w:rsidR="00301BB9" w:rsidRDefault="00000000">
            <w:pPr>
              <w:spacing w:after="0"/>
            </w:pPr>
            <w:r>
              <w:rPr>
                <w:sz w:val="13"/>
              </w:rPr>
              <w:t>TU-265: Dec2 [C1=F, C2=F] plan.HerbId=2 AND herbId=7</w:t>
            </w:r>
          </w:p>
        </w:tc>
        <w:tc>
          <w:tcPr>
            <w:tcW w:w="936" w:type="dxa"/>
          </w:tcPr>
          <w:p w14:paraId="4C576BF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0D55086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27EF933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61EA5E2C" w14:textId="77777777">
        <w:tc>
          <w:tcPr>
            <w:tcW w:w="720" w:type="dxa"/>
          </w:tcPr>
          <w:p w14:paraId="16263611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2F4DDF3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6F3A0D3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1B6D878F" w14:textId="77777777" w:rsidR="00301BB9" w:rsidRDefault="00000000">
            <w:pPr>
              <w:spacing w:after="0"/>
            </w:pPr>
            <w:r>
              <w:rPr>
                <w:sz w:val="13"/>
              </w:rPr>
              <w:t>TU-271: Dec2 Boundary plan.HerbId=0 AND herbId=0</w:t>
            </w:r>
          </w:p>
        </w:tc>
        <w:tc>
          <w:tcPr>
            <w:tcW w:w="936" w:type="dxa"/>
          </w:tcPr>
          <w:p w14:paraId="53F648A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A4ED284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CEED83D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610FC99F" w14:textId="77777777">
        <w:tc>
          <w:tcPr>
            <w:tcW w:w="720" w:type="dxa"/>
          </w:tcPr>
          <w:p w14:paraId="772B98CB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E91A9A4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525E933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6A6FFD3A" w14:textId="77777777" w:rsidR="00301BB9" w:rsidRDefault="00000000">
            <w:pPr>
              <w:spacing w:after="0"/>
            </w:pPr>
            <w:r>
              <w:rPr>
                <w:sz w:val="13"/>
              </w:rPr>
              <w:t>TU-266: Dec3 [T] herbId=5 sobrescreve</w:t>
            </w:r>
          </w:p>
        </w:tc>
        <w:tc>
          <w:tcPr>
            <w:tcW w:w="936" w:type="dxa"/>
          </w:tcPr>
          <w:p w14:paraId="655280A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91E2D5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5BDE53B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34E5CEF7" w14:textId="77777777">
        <w:tc>
          <w:tcPr>
            <w:tcW w:w="720" w:type="dxa"/>
          </w:tcPr>
          <w:p w14:paraId="35B6B3A7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3D16CDCF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2EE24442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39616B73" w14:textId="77777777" w:rsidR="00301BB9" w:rsidRDefault="00000000">
            <w:pPr>
              <w:spacing w:after="0"/>
            </w:pPr>
            <w:r>
              <w:rPr>
                <w:sz w:val="13"/>
              </w:rPr>
              <w:t>TU-267: Dec3 [F] herbId=0 não sobrescreve</w:t>
            </w:r>
          </w:p>
        </w:tc>
        <w:tc>
          <w:tcPr>
            <w:tcW w:w="936" w:type="dxa"/>
          </w:tcPr>
          <w:p w14:paraId="6963DB9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6EC0E4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8EC1B73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47937038" w14:textId="77777777">
        <w:tc>
          <w:tcPr>
            <w:tcW w:w="720" w:type="dxa"/>
          </w:tcPr>
          <w:p w14:paraId="6F419871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42822887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6599817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062C640E" w14:textId="77777777" w:rsidR="00301BB9" w:rsidRDefault="00000000">
            <w:pPr>
              <w:spacing w:after="0"/>
            </w:pPr>
            <w:r>
              <w:rPr>
                <w:sz w:val="13"/>
              </w:rPr>
              <w:t>TU-268: Dec4 [T] DurationDays=0 Boundary</w:t>
            </w:r>
          </w:p>
        </w:tc>
        <w:tc>
          <w:tcPr>
            <w:tcW w:w="936" w:type="dxa"/>
          </w:tcPr>
          <w:p w14:paraId="70071B5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BAFCF09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02A67998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4E4FCEAF" w14:textId="77777777">
        <w:tc>
          <w:tcPr>
            <w:tcW w:w="720" w:type="dxa"/>
          </w:tcPr>
          <w:p w14:paraId="7E44F06E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35C8A5DF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6D9023DE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4DBCDCE8" w14:textId="77777777" w:rsidR="00301BB9" w:rsidRDefault="00000000">
            <w:pPr>
              <w:spacing w:after="0"/>
            </w:pPr>
            <w:r>
              <w:rPr>
                <w:sz w:val="13"/>
              </w:rPr>
              <w:t>TU-269: Dec4 [T] DurationDays=-10 Negativo</w:t>
            </w:r>
          </w:p>
        </w:tc>
        <w:tc>
          <w:tcPr>
            <w:tcW w:w="936" w:type="dxa"/>
          </w:tcPr>
          <w:p w14:paraId="6173816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73927F0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6BDE6E5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3EFA0DC5" w14:textId="77777777">
        <w:tc>
          <w:tcPr>
            <w:tcW w:w="720" w:type="dxa"/>
          </w:tcPr>
          <w:p w14:paraId="66B8F433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607D468E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4108A35B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036FB7DF" w14:textId="77777777" w:rsidR="00301BB9" w:rsidRDefault="00000000">
            <w:pPr>
              <w:spacing w:after="0"/>
            </w:pPr>
            <w:r>
              <w:rPr>
                <w:sz w:val="13"/>
              </w:rPr>
              <w:t>TU-270: Dec4 [F] DurationDays=1 Boundary válido</w:t>
            </w:r>
          </w:p>
        </w:tc>
        <w:tc>
          <w:tcPr>
            <w:tcW w:w="936" w:type="dxa"/>
          </w:tcPr>
          <w:p w14:paraId="6FEDA95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B8786AB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94609FD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325AC9C7" w14:textId="77777777">
        <w:tc>
          <w:tcPr>
            <w:tcW w:w="720" w:type="dxa"/>
          </w:tcPr>
          <w:p w14:paraId="19EF16C2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0448E24D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7B1E64EF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5813112B" w14:textId="77777777" w:rsidR="00301BB9" w:rsidRDefault="00000000">
            <w:pPr>
              <w:spacing w:after="0"/>
            </w:pPr>
            <w:r>
              <w:rPr>
                <w:sz w:val="13"/>
              </w:rPr>
              <w:t>TU-272: Dec4 [F] DurationDays=60 Valor típico</w:t>
            </w:r>
          </w:p>
        </w:tc>
        <w:tc>
          <w:tcPr>
            <w:tcW w:w="936" w:type="dxa"/>
          </w:tcPr>
          <w:p w14:paraId="6E8691A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B8DED16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ECD3AEF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37E9DFB" w14:textId="77777777">
        <w:tc>
          <w:tcPr>
            <w:tcW w:w="720" w:type="dxa"/>
          </w:tcPr>
          <w:p w14:paraId="5FFBA0CC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3549337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6EA08E67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2083F510" w14:textId="77777777" w:rsidR="00301BB9" w:rsidRDefault="00000000">
            <w:pPr>
              <w:spacing w:after="0"/>
            </w:pPr>
            <w:r>
              <w:rPr>
                <w:sz w:val="13"/>
              </w:rPr>
              <w:t>TU-273: Dec5 [T] StartDate=default (null)</w:t>
            </w:r>
          </w:p>
        </w:tc>
        <w:tc>
          <w:tcPr>
            <w:tcW w:w="936" w:type="dxa"/>
          </w:tcPr>
          <w:p w14:paraId="015D332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F80AF9E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6DE26AD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3C4A160B" w14:textId="77777777">
        <w:tc>
          <w:tcPr>
            <w:tcW w:w="720" w:type="dxa"/>
          </w:tcPr>
          <w:p w14:paraId="2B7F6593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1688581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31D67C2F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0C66D425" w14:textId="77777777" w:rsidR="00301BB9" w:rsidRDefault="00000000">
            <w:pPr>
              <w:spacing w:after="0"/>
            </w:pPr>
            <w:r>
              <w:rPr>
                <w:sz w:val="13"/>
              </w:rPr>
              <w:t>TU-274: Dec5 [T] StartDate no passado</w:t>
            </w:r>
          </w:p>
        </w:tc>
        <w:tc>
          <w:tcPr>
            <w:tcW w:w="936" w:type="dxa"/>
          </w:tcPr>
          <w:p w14:paraId="5FE5445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97BA09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6CC7250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57A1A4CA" w14:textId="77777777">
        <w:tc>
          <w:tcPr>
            <w:tcW w:w="720" w:type="dxa"/>
          </w:tcPr>
          <w:p w14:paraId="013C7992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081073CA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7A36C421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220F10BA" w14:textId="77777777" w:rsidR="00301BB9" w:rsidRDefault="00000000">
            <w:pPr>
              <w:spacing w:after="0"/>
            </w:pPr>
            <w:r>
              <w:rPr>
                <w:sz w:val="13"/>
              </w:rPr>
              <w:t>TU-275: Dec5 [F] StartDate válida (agora)</w:t>
            </w:r>
          </w:p>
        </w:tc>
        <w:tc>
          <w:tcPr>
            <w:tcW w:w="936" w:type="dxa"/>
          </w:tcPr>
          <w:p w14:paraId="37016CA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CB1847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1341F4D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1CC47683" w14:textId="77777777">
        <w:tc>
          <w:tcPr>
            <w:tcW w:w="720" w:type="dxa"/>
          </w:tcPr>
          <w:p w14:paraId="6F3BAEB9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FAAEB23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3B0B8857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447A374A" w14:textId="77777777" w:rsidR="00301BB9" w:rsidRDefault="00000000">
            <w:pPr>
              <w:spacing w:after="0"/>
            </w:pPr>
            <w:r>
              <w:rPr>
                <w:sz w:val="13"/>
              </w:rPr>
              <w:t>TU-276: Dec5 [F] StartDate no futuro</w:t>
            </w:r>
          </w:p>
        </w:tc>
        <w:tc>
          <w:tcPr>
            <w:tcW w:w="936" w:type="dxa"/>
          </w:tcPr>
          <w:p w14:paraId="1FA7E8E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79DAEC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7477E48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64E25566" w14:textId="77777777">
        <w:tc>
          <w:tcPr>
            <w:tcW w:w="720" w:type="dxa"/>
          </w:tcPr>
          <w:p w14:paraId="380337B6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6E7D1CD4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50C7D771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1DA0EF95" w14:textId="77777777" w:rsidR="00301BB9" w:rsidRDefault="00000000">
            <w:pPr>
              <w:spacing w:after="0"/>
            </w:pPr>
            <w:r>
              <w:rPr>
                <w:sz w:val="13"/>
              </w:rPr>
              <w:t>TU-277: Dec6 [T] WateringFrequencyDays=0 Boundary</w:t>
            </w:r>
          </w:p>
        </w:tc>
        <w:tc>
          <w:tcPr>
            <w:tcW w:w="936" w:type="dxa"/>
          </w:tcPr>
          <w:p w14:paraId="4213DF5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F6B55D6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3C8AEB0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40C2DEFD" w14:textId="77777777">
        <w:tc>
          <w:tcPr>
            <w:tcW w:w="720" w:type="dxa"/>
          </w:tcPr>
          <w:p w14:paraId="59F3247C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FCBA19B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22039B1D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7F627F46" w14:textId="77777777" w:rsidR="00301BB9" w:rsidRDefault="00000000">
            <w:pPr>
              <w:spacing w:after="0"/>
            </w:pPr>
            <w:r>
              <w:rPr>
                <w:sz w:val="13"/>
              </w:rPr>
              <w:t>TU-278: Dec6 [T] WateringFrequencyDays=-5 Negativo</w:t>
            </w:r>
          </w:p>
        </w:tc>
        <w:tc>
          <w:tcPr>
            <w:tcW w:w="936" w:type="dxa"/>
          </w:tcPr>
          <w:p w14:paraId="00B9952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A9C6C7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DF9BC8B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6155204D" w14:textId="77777777">
        <w:tc>
          <w:tcPr>
            <w:tcW w:w="720" w:type="dxa"/>
          </w:tcPr>
          <w:p w14:paraId="0EF1561F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B819E4E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6A2F546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04A8373B" w14:textId="77777777" w:rsidR="00301BB9" w:rsidRDefault="00000000">
            <w:pPr>
              <w:spacing w:after="0"/>
            </w:pPr>
            <w:r>
              <w:rPr>
                <w:sz w:val="13"/>
              </w:rPr>
              <w:t>TU-279: Dec6 [F] WateringFrequencyDays=1 Boundary válido</w:t>
            </w:r>
          </w:p>
        </w:tc>
        <w:tc>
          <w:tcPr>
            <w:tcW w:w="936" w:type="dxa"/>
          </w:tcPr>
          <w:p w14:paraId="445B79C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5B6245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0D5B387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F5C3D65" w14:textId="77777777">
        <w:tc>
          <w:tcPr>
            <w:tcW w:w="720" w:type="dxa"/>
          </w:tcPr>
          <w:p w14:paraId="19C51725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3915B2DE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07BD2FB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7959A2F9" w14:textId="77777777" w:rsidR="00301BB9" w:rsidRDefault="00000000">
            <w:pPr>
              <w:spacing w:after="0"/>
            </w:pPr>
            <w:r>
              <w:rPr>
                <w:sz w:val="13"/>
              </w:rPr>
              <w:t>TU-280: Dec6 [F] WateringFrequencyDays=7 Valor típico</w:t>
            </w:r>
          </w:p>
        </w:tc>
        <w:tc>
          <w:tcPr>
            <w:tcW w:w="936" w:type="dxa"/>
          </w:tcPr>
          <w:p w14:paraId="7ECE28B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5FCAA81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925EF5B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19D75C03" w14:textId="77777777">
        <w:tc>
          <w:tcPr>
            <w:tcW w:w="720" w:type="dxa"/>
          </w:tcPr>
          <w:p w14:paraId="60ABFC2B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40F5EB77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35571903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69674754" w14:textId="77777777" w:rsidR="00301BB9" w:rsidRDefault="00000000">
            <w:pPr>
              <w:spacing w:after="0"/>
            </w:pPr>
            <w:r>
              <w:rPr>
                <w:sz w:val="13"/>
              </w:rPr>
              <w:t>TU-287: Dec7 [T] TemperatureMin=-100 (abaixo do mínimo)</w:t>
            </w:r>
          </w:p>
        </w:tc>
        <w:tc>
          <w:tcPr>
            <w:tcW w:w="936" w:type="dxa"/>
          </w:tcPr>
          <w:p w14:paraId="3A28470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63A4F8E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60ADD43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F148BD0" w14:textId="77777777">
        <w:tc>
          <w:tcPr>
            <w:tcW w:w="720" w:type="dxa"/>
          </w:tcPr>
          <w:p w14:paraId="75F19E8D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15C81A8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64E6DC60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07A1409F" w14:textId="77777777" w:rsidR="00301BB9" w:rsidRDefault="00000000">
            <w:pPr>
              <w:spacing w:after="0"/>
            </w:pPr>
            <w:r>
              <w:rPr>
                <w:sz w:val="13"/>
              </w:rPr>
              <w:t>TU-288: Dec7 [T] TemperatureMax=100 (acima do máximo)</w:t>
            </w:r>
          </w:p>
        </w:tc>
        <w:tc>
          <w:tcPr>
            <w:tcW w:w="936" w:type="dxa"/>
          </w:tcPr>
          <w:p w14:paraId="5038BCE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BB392AE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30EEFDC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8FF0063" w14:textId="77777777">
        <w:tc>
          <w:tcPr>
            <w:tcW w:w="720" w:type="dxa"/>
          </w:tcPr>
          <w:p w14:paraId="22446994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35932364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68C177E3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61212105" w14:textId="77777777" w:rsidR="00301BB9" w:rsidRDefault="00000000">
            <w:pPr>
              <w:spacing w:after="0"/>
            </w:pPr>
            <w:r>
              <w:rPr>
                <w:sz w:val="13"/>
              </w:rPr>
              <w:t>TU-289: Dec7 [T] TemperatureMin &gt; TemperatureMax</w:t>
            </w:r>
          </w:p>
        </w:tc>
        <w:tc>
          <w:tcPr>
            <w:tcW w:w="936" w:type="dxa"/>
          </w:tcPr>
          <w:p w14:paraId="4EFCA9B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E069BDB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E95EF02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4DF8925C" w14:textId="77777777">
        <w:tc>
          <w:tcPr>
            <w:tcW w:w="720" w:type="dxa"/>
          </w:tcPr>
          <w:p w14:paraId="39BE95BB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F82F083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3D51B9AA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034C9411" w14:textId="77777777" w:rsidR="00301BB9" w:rsidRDefault="00000000">
            <w:pPr>
              <w:spacing w:after="0"/>
            </w:pPr>
            <w:r>
              <w:rPr>
                <w:sz w:val="13"/>
              </w:rPr>
              <w:t>TU-290: Dec7 [F] Temperatura válida (-50 a 60)</w:t>
            </w:r>
          </w:p>
        </w:tc>
        <w:tc>
          <w:tcPr>
            <w:tcW w:w="936" w:type="dxa"/>
          </w:tcPr>
          <w:p w14:paraId="2BD8F37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D010B47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C1A749D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53FAFFB9" w14:textId="77777777">
        <w:tc>
          <w:tcPr>
            <w:tcW w:w="720" w:type="dxa"/>
          </w:tcPr>
          <w:p w14:paraId="5413BFD8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14B394F1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4865A25D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7E12A831" w14:textId="77777777" w:rsidR="00301BB9" w:rsidRDefault="00000000">
            <w:pPr>
              <w:spacing w:after="0"/>
            </w:pPr>
            <w:r>
              <w:rPr>
                <w:sz w:val="13"/>
              </w:rPr>
              <w:t>TU-291: Dec7 [F] Temperatura típica (15-30)</w:t>
            </w:r>
          </w:p>
        </w:tc>
        <w:tc>
          <w:tcPr>
            <w:tcW w:w="936" w:type="dxa"/>
          </w:tcPr>
          <w:p w14:paraId="2CCB5AE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06B60E8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27169F8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1E909C96" w14:textId="77777777">
        <w:tc>
          <w:tcPr>
            <w:tcW w:w="720" w:type="dxa"/>
          </w:tcPr>
          <w:p w14:paraId="5F3131A0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7D49BAA9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08AE90C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3C1B2A61" w14:textId="77777777" w:rsidR="00301BB9" w:rsidRDefault="00000000">
            <w:pPr>
              <w:spacing w:after="0"/>
            </w:pPr>
            <w:r>
              <w:rPr>
                <w:sz w:val="13"/>
              </w:rPr>
              <w:t>TU-292: Dec8 [T] HumidityMin=-10 (negativo)</w:t>
            </w:r>
          </w:p>
        </w:tc>
        <w:tc>
          <w:tcPr>
            <w:tcW w:w="936" w:type="dxa"/>
          </w:tcPr>
          <w:p w14:paraId="7935ADD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B5B12CF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0FED52DD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7A3221D5" w14:textId="77777777">
        <w:tc>
          <w:tcPr>
            <w:tcW w:w="720" w:type="dxa"/>
          </w:tcPr>
          <w:p w14:paraId="2CD3F817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AE15CC6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2B110A4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2DD82EF5" w14:textId="77777777" w:rsidR="00301BB9" w:rsidRDefault="00000000">
            <w:pPr>
              <w:spacing w:after="0"/>
            </w:pPr>
            <w:r>
              <w:rPr>
                <w:sz w:val="13"/>
              </w:rPr>
              <w:t>TU-293: Dec8 [T] HumidityMax=150 (acima de 100)</w:t>
            </w:r>
          </w:p>
        </w:tc>
        <w:tc>
          <w:tcPr>
            <w:tcW w:w="936" w:type="dxa"/>
          </w:tcPr>
          <w:p w14:paraId="598E3C8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0B3EFFD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520A8F8E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221A45D9" w14:textId="77777777">
        <w:tc>
          <w:tcPr>
            <w:tcW w:w="720" w:type="dxa"/>
          </w:tcPr>
          <w:p w14:paraId="7048F41E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39CA19F6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952BDF9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164EB780" w14:textId="77777777" w:rsidR="00301BB9" w:rsidRDefault="00000000">
            <w:pPr>
              <w:spacing w:after="0"/>
            </w:pPr>
            <w:r>
              <w:rPr>
                <w:sz w:val="13"/>
              </w:rPr>
              <w:t>TU-294: Dec8 [T] HumidityMin &gt; HumidityMax</w:t>
            </w:r>
          </w:p>
        </w:tc>
        <w:tc>
          <w:tcPr>
            <w:tcW w:w="936" w:type="dxa"/>
          </w:tcPr>
          <w:p w14:paraId="64E26C4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601A1C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AD680DC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7DACFE34" w14:textId="77777777">
        <w:tc>
          <w:tcPr>
            <w:tcW w:w="720" w:type="dxa"/>
          </w:tcPr>
          <w:p w14:paraId="64F66C13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5C9CF15D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0BE45C2C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52B0C03A" w14:textId="77777777" w:rsidR="00301BB9" w:rsidRDefault="00000000">
            <w:pPr>
              <w:spacing w:after="0"/>
            </w:pPr>
            <w:r>
              <w:rPr>
                <w:sz w:val="13"/>
              </w:rPr>
              <w:t>TU-295: Dec8 [F] Umidade válida (0-100)</w:t>
            </w:r>
          </w:p>
        </w:tc>
        <w:tc>
          <w:tcPr>
            <w:tcW w:w="936" w:type="dxa"/>
          </w:tcPr>
          <w:p w14:paraId="61CB4C6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F3F1BB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317A8A1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7B2A96CC" w14:textId="77777777">
        <w:tc>
          <w:tcPr>
            <w:tcW w:w="720" w:type="dxa"/>
          </w:tcPr>
          <w:p w14:paraId="70A1094C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6CEEA4EA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A398C09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2CBE05D2" w14:textId="77777777" w:rsidR="00301BB9" w:rsidRDefault="00000000">
            <w:pPr>
              <w:spacing w:after="0"/>
            </w:pPr>
            <w:r>
              <w:rPr>
                <w:sz w:val="13"/>
              </w:rPr>
              <w:t>TU-296: Dec8 [F] Umidade típica (40-80)</w:t>
            </w:r>
          </w:p>
        </w:tc>
        <w:tc>
          <w:tcPr>
            <w:tcW w:w="936" w:type="dxa"/>
          </w:tcPr>
          <w:p w14:paraId="10F206E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FFECB6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CCE8E01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437F812" w14:textId="77777777">
        <w:tc>
          <w:tcPr>
            <w:tcW w:w="720" w:type="dxa"/>
          </w:tcPr>
          <w:p w14:paraId="2BE81988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02282EFB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5A9F0BFA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229B69E4" w14:textId="77777777" w:rsidR="00301BB9" w:rsidRDefault="00000000">
            <w:pPr>
              <w:spacing w:after="0"/>
            </w:pPr>
            <w:r>
              <w:rPr>
                <w:sz w:val="13"/>
              </w:rPr>
              <w:t>TU-297: Dec9 [T] LuminosityMin=-100 (negativo)</w:t>
            </w:r>
          </w:p>
        </w:tc>
        <w:tc>
          <w:tcPr>
            <w:tcW w:w="936" w:type="dxa"/>
          </w:tcPr>
          <w:p w14:paraId="3F3A01C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F641B9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E83754E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0A06319" w14:textId="77777777">
        <w:tc>
          <w:tcPr>
            <w:tcW w:w="720" w:type="dxa"/>
          </w:tcPr>
          <w:p w14:paraId="72348FFF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65851216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3D13B7ED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3883C216" w14:textId="77777777" w:rsidR="00301BB9" w:rsidRDefault="00000000">
            <w:pPr>
              <w:spacing w:after="0"/>
            </w:pPr>
            <w:r>
              <w:rPr>
                <w:sz w:val="13"/>
              </w:rPr>
              <w:t>TU-298: Dec9 [T] LuminosityMax=200000 (acima do máximo)</w:t>
            </w:r>
          </w:p>
        </w:tc>
        <w:tc>
          <w:tcPr>
            <w:tcW w:w="936" w:type="dxa"/>
          </w:tcPr>
          <w:p w14:paraId="31B9884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5AEE8A9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12206A72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5DD6BC96" w14:textId="77777777">
        <w:tc>
          <w:tcPr>
            <w:tcW w:w="720" w:type="dxa"/>
          </w:tcPr>
          <w:p w14:paraId="240654BB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21ED4894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27060F0D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2E7C272D" w14:textId="77777777" w:rsidR="00301BB9" w:rsidRDefault="00000000">
            <w:pPr>
              <w:spacing w:after="0"/>
            </w:pPr>
            <w:r>
              <w:rPr>
                <w:sz w:val="13"/>
              </w:rPr>
              <w:t>TU-299: Dec9 [T] LuminosityMin &gt; LuminosityMax</w:t>
            </w:r>
          </w:p>
        </w:tc>
        <w:tc>
          <w:tcPr>
            <w:tcW w:w="936" w:type="dxa"/>
          </w:tcPr>
          <w:p w14:paraId="6BF7A31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382187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026AFF74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7075E625" w14:textId="77777777">
        <w:tc>
          <w:tcPr>
            <w:tcW w:w="720" w:type="dxa"/>
          </w:tcPr>
          <w:p w14:paraId="120DB039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322E2A23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301359BB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71662CAD" w14:textId="77777777" w:rsidR="00301BB9" w:rsidRDefault="00000000">
            <w:pPr>
              <w:spacing w:after="0"/>
            </w:pPr>
            <w:r>
              <w:rPr>
                <w:sz w:val="13"/>
              </w:rPr>
              <w:t>TU-300: Dec9 [F] Luminosidade válida (0-100000)</w:t>
            </w:r>
          </w:p>
        </w:tc>
        <w:tc>
          <w:tcPr>
            <w:tcW w:w="936" w:type="dxa"/>
          </w:tcPr>
          <w:p w14:paraId="77CCEF9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C0F7E4C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496CDD62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34E78D62" w14:textId="77777777">
        <w:tc>
          <w:tcPr>
            <w:tcW w:w="720" w:type="dxa"/>
          </w:tcPr>
          <w:p w14:paraId="760B08B5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2059FDEB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376EE515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34571FC3" w14:textId="77777777" w:rsidR="00301BB9" w:rsidRDefault="00000000">
            <w:pPr>
              <w:spacing w:after="0"/>
            </w:pPr>
            <w:r>
              <w:rPr>
                <w:sz w:val="13"/>
              </w:rPr>
              <w:t>TU-301: Dec9 [F] Luminosidade típica (2000-5000)</w:t>
            </w:r>
          </w:p>
        </w:tc>
        <w:tc>
          <w:tcPr>
            <w:tcW w:w="936" w:type="dxa"/>
          </w:tcPr>
          <w:p w14:paraId="0D6A3A1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F43F57A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D2D10BA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175B1A7D" w14:textId="77777777">
        <w:tc>
          <w:tcPr>
            <w:tcW w:w="720" w:type="dxa"/>
          </w:tcPr>
          <w:p w14:paraId="3227ABF7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36FCE185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1E648D66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129152FB" w14:textId="77777777" w:rsidR="00301BB9" w:rsidRDefault="00000000">
            <w:pPr>
              <w:spacing w:after="0"/>
            </w:pPr>
            <w:r>
              <w:rPr>
                <w:sz w:val="13"/>
              </w:rPr>
              <w:t>TU-281: Todas validações inválidas - precedência HerbId</w:t>
            </w:r>
          </w:p>
        </w:tc>
        <w:tc>
          <w:tcPr>
            <w:tcW w:w="936" w:type="dxa"/>
          </w:tcPr>
          <w:p w14:paraId="6C29214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0ED8BB1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414A718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29289A5E" w14:textId="77777777">
        <w:tc>
          <w:tcPr>
            <w:tcW w:w="720" w:type="dxa"/>
          </w:tcPr>
          <w:p w14:paraId="1D13F96D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22549BC9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22E92D4C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667B9270" w14:textId="77777777" w:rsidR="00301BB9" w:rsidRDefault="00000000">
            <w:pPr>
              <w:spacing w:after="0"/>
            </w:pPr>
            <w:r>
              <w:rPr>
                <w:sz w:val="13"/>
              </w:rPr>
              <w:t>TU-284: DurationDays e StartDate inválidos - precedência Duration</w:t>
            </w:r>
          </w:p>
        </w:tc>
        <w:tc>
          <w:tcPr>
            <w:tcW w:w="936" w:type="dxa"/>
          </w:tcPr>
          <w:p w14:paraId="2DADC25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E06730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878B0EF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0CBCC205" w14:textId="77777777">
        <w:tc>
          <w:tcPr>
            <w:tcW w:w="720" w:type="dxa"/>
          </w:tcPr>
          <w:p w14:paraId="15B6BDF3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1EA1D6CA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41B9D01C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10719C04" w14:textId="77777777" w:rsidR="00301BB9" w:rsidRDefault="00000000">
            <w:pPr>
              <w:spacing w:after="0"/>
            </w:pPr>
            <w:r>
              <w:rPr>
                <w:sz w:val="13"/>
              </w:rPr>
              <w:t>TU-285: StartDate e WateringFrequency inválidos - precedência StartDate</w:t>
            </w:r>
          </w:p>
        </w:tc>
        <w:tc>
          <w:tcPr>
            <w:tcW w:w="936" w:type="dxa"/>
          </w:tcPr>
          <w:p w14:paraId="717AF0C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473423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4C09FBC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5A2C84A4" w14:textId="77777777">
        <w:tc>
          <w:tcPr>
            <w:tcW w:w="720" w:type="dxa"/>
          </w:tcPr>
          <w:p w14:paraId="406C01AC" w14:textId="77777777" w:rsidR="00301BB9" w:rsidRDefault="00000000">
            <w:pPr>
              <w:spacing w:after="0"/>
            </w:pPr>
            <w:r>
              <w:rPr>
                <w:sz w:val="13"/>
              </w:rPr>
              <w:t>REQ-04</w:t>
            </w:r>
          </w:p>
        </w:tc>
        <w:tc>
          <w:tcPr>
            <w:tcW w:w="1440" w:type="dxa"/>
          </w:tcPr>
          <w:p w14:paraId="0A8904BF" w14:textId="77777777" w:rsidR="00301BB9" w:rsidRDefault="00000000">
            <w:pPr>
              <w:spacing w:after="0"/>
            </w:pPr>
            <w:r>
              <w:rPr>
                <w:sz w:val="13"/>
              </w:rPr>
              <w:t>Planos de cultivo</w:t>
            </w:r>
          </w:p>
        </w:tc>
        <w:tc>
          <w:tcPr>
            <w:tcW w:w="1080" w:type="dxa"/>
          </w:tcPr>
          <w:p w14:paraId="4587BE05" w14:textId="77777777" w:rsidR="00301BB9" w:rsidRDefault="00000000">
            <w:pPr>
              <w:spacing w:after="0"/>
            </w:pPr>
            <w:r>
              <w:rPr>
                <w:sz w:val="13"/>
              </w:rPr>
              <w:t>Plan</w:t>
            </w:r>
          </w:p>
        </w:tc>
        <w:tc>
          <w:tcPr>
            <w:tcW w:w="3168" w:type="dxa"/>
          </w:tcPr>
          <w:p w14:paraId="0391AD39" w14:textId="77777777" w:rsidR="00301BB9" w:rsidRDefault="00000000">
            <w:pPr>
              <w:spacing w:after="0"/>
            </w:pPr>
            <w:r>
              <w:rPr>
                <w:sz w:val="13"/>
              </w:rPr>
              <w:t>TU-286: Happy Path Completo - Todas validações</w:t>
            </w:r>
          </w:p>
        </w:tc>
        <w:tc>
          <w:tcPr>
            <w:tcW w:w="936" w:type="dxa"/>
          </w:tcPr>
          <w:p w14:paraId="06AF0A4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2ACDF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92D4E9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8AB9D64" w14:textId="77777777">
        <w:tc>
          <w:tcPr>
            <w:tcW w:w="720" w:type="dxa"/>
          </w:tcPr>
          <w:p w14:paraId="78E97199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2EB7FB9C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633C616B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1E72263B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GetAllAsync_WithNoReports_ReturnsEmptyList</w:t>
            </w:r>
          </w:p>
        </w:tc>
        <w:tc>
          <w:tcPr>
            <w:tcW w:w="936" w:type="dxa"/>
          </w:tcPr>
          <w:p w14:paraId="1C316F8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F90CD4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11F4BC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C0AD5EA" w14:textId="77777777">
        <w:tc>
          <w:tcPr>
            <w:tcW w:w="720" w:type="dxa"/>
          </w:tcPr>
          <w:p w14:paraId="3AC1B55C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34574E75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1469B5A6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366A5E4C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GetByIdAsync_WithValidId_ReturnsReport</w:t>
            </w:r>
          </w:p>
        </w:tc>
        <w:tc>
          <w:tcPr>
            <w:tcW w:w="936" w:type="dxa"/>
          </w:tcPr>
          <w:p w14:paraId="29B05DE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E0F4E0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5C30ED4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F6A704B" w14:textId="77777777">
        <w:tc>
          <w:tcPr>
            <w:tcW w:w="720" w:type="dxa"/>
          </w:tcPr>
          <w:p w14:paraId="26BD6327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4A918D49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4CE5F340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2CB1ADE6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CreateAsync_WithValidData_CreatesReport</w:t>
            </w:r>
          </w:p>
        </w:tc>
        <w:tc>
          <w:tcPr>
            <w:tcW w:w="936" w:type="dxa"/>
          </w:tcPr>
          <w:p w14:paraId="37692D9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907D0C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BE2307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E9E8B98" w14:textId="77777777">
        <w:tc>
          <w:tcPr>
            <w:tcW w:w="720" w:type="dxa"/>
          </w:tcPr>
          <w:p w14:paraId="4162BB06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03AD9D7D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367F82C0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54C7DE62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CreateAsync_WithInvalidUserId_ReturnsNull</w:t>
            </w:r>
          </w:p>
        </w:tc>
        <w:tc>
          <w:tcPr>
            <w:tcW w:w="936" w:type="dxa"/>
          </w:tcPr>
          <w:p w14:paraId="12AB3F4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EA6586F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E9B808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FFEE1E8" w14:textId="77777777">
        <w:tc>
          <w:tcPr>
            <w:tcW w:w="720" w:type="dxa"/>
          </w:tcPr>
          <w:p w14:paraId="735E03CF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78C501E0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38E5DAF2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650D5765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DeleteAsync_WithValidId_DeletesReport</w:t>
            </w:r>
          </w:p>
        </w:tc>
        <w:tc>
          <w:tcPr>
            <w:tcW w:w="936" w:type="dxa"/>
          </w:tcPr>
          <w:p w14:paraId="4BDEA39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736D942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E39870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9A2064B" w14:textId="77777777">
        <w:tc>
          <w:tcPr>
            <w:tcW w:w="720" w:type="dxa"/>
          </w:tcPr>
          <w:p w14:paraId="402D2F23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207631DA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71632D64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04D15430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CreateAsync_WithReportType_CreatesWithType (Produção)</w:t>
            </w:r>
          </w:p>
        </w:tc>
        <w:tc>
          <w:tcPr>
            <w:tcW w:w="936" w:type="dxa"/>
          </w:tcPr>
          <w:p w14:paraId="6D97567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1DD8A7E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B16ED8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E6222BD" w14:textId="77777777">
        <w:tc>
          <w:tcPr>
            <w:tcW w:w="720" w:type="dxa"/>
          </w:tcPr>
          <w:p w14:paraId="27D826F7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2A5BA2A8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187BC11A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5EABD384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CreateAsync_WithReportType_CreatesWithType (Tarefas)</w:t>
            </w:r>
          </w:p>
        </w:tc>
        <w:tc>
          <w:tcPr>
            <w:tcW w:w="936" w:type="dxa"/>
          </w:tcPr>
          <w:p w14:paraId="00DE5D5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DAF01FB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DEBE94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A101236" w14:textId="77777777">
        <w:tc>
          <w:tcPr>
            <w:tcW w:w="720" w:type="dxa"/>
          </w:tcPr>
          <w:p w14:paraId="65DB788F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REQ-10</w:t>
            </w:r>
          </w:p>
        </w:tc>
        <w:tc>
          <w:tcPr>
            <w:tcW w:w="1440" w:type="dxa"/>
          </w:tcPr>
          <w:p w14:paraId="2FAD063A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1BD4B7B7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4A989663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CreateAsync_WithReportType_CreatesWithType (Medições)</w:t>
            </w:r>
          </w:p>
        </w:tc>
        <w:tc>
          <w:tcPr>
            <w:tcW w:w="936" w:type="dxa"/>
          </w:tcPr>
          <w:p w14:paraId="5ACE229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110DCE8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EF78E0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3591062" w14:textId="77777777">
        <w:tc>
          <w:tcPr>
            <w:tcW w:w="720" w:type="dxa"/>
          </w:tcPr>
          <w:p w14:paraId="459764AE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5BFE307D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41971DFA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5D65CF3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CreateAsync_WithReportType_CreatesWithType (Alertas)</w:t>
            </w:r>
          </w:p>
        </w:tc>
        <w:tc>
          <w:tcPr>
            <w:tcW w:w="936" w:type="dxa"/>
          </w:tcPr>
          <w:p w14:paraId="25CC6C0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E59B8C4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4311F7B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0A72A0A" w14:textId="77777777">
        <w:tc>
          <w:tcPr>
            <w:tcW w:w="720" w:type="dxa"/>
          </w:tcPr>
          <w:p w14:paraId="2AD63E78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78274447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15734AF6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030F79E4" w14:textId="77777777" w:rsidR="00301BB9" w:rsidRDefault="00000000">
            <w:pPr>
              <w:spacing w:after="0"/>
            </w:pPr>
            <w:r>
              <w:rPr>
                <w:sz w:val="13"/>
              </w:rPr>
              <w:t>GetByTypeAsync_ReturnsReportsOfType</w:t>
            </w:r>
          </w:p>
        </w:tc>
        <w:tc>
          <w:tcPr>
            <w:tcW w:w="936" w:type="dxa"/>
          </w:tcPr>
          <w:p w14:paraId="03C3CDF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9C21232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7540C3D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DACA24D" w14:textId="77777777">
        <w:tc>
          <w:tcPr>
            <w:tcW w:w="720" w:type="dxa"/>
          </w:tcPr>
          <w:p w14:paraId="3804A776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25992DF0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00842263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6827ED67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CreateAsync_WithExportFormat_Stored (CSV)</w:t>
            </w:r>
          </w:p>
        </w:tc>
        <w:tc>
          <w:tcPr>
            <w:tcW w:w="936" w:type="dxa"/>
          </w:tcPr>
          <w:p w14:paraId="5ECB868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0F49C8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3256BF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E30B19E" w14:textId="77777777">
        <w:tc>
          <w:tcPr>
            <w:tcW w:w="720" w:type="dxa"/>
          </w:tcPr>
          <w:p w14:paraId="72DB3233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5E21B148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4D9B0094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4E721D69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CreateAsync_WithExportFormat_Stored (Excel)</w:t>
            </w:r>
          </w:p>
        </w:tc>
        <w:tc>
          <w:tcPr>
            <w:tcW w:w="936" w:type="dxa"/>
          </w:tcPr>
          <w:p w14:paraId="0ADF115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AA952C2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CD8A4A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368522E" w14:textId="77777777">
        <w:tc>
          <w:tcPr>
            <w:tcW w:w="720" w:type="dxa"/>
          </w:tcPr>
          <w:p w14:paraId="0D1AE147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5B412354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6CF532BE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15A88C13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CreateAsync_WithDateRange_StoresDates</w:t>
            </w:r>
          </w:p>
        </w:tc>
        <w:tc>
          <w:tcPr>
            <w:tcW w:w="936" w:type="dxa"/>
          </w:tcPr>
          <w:p w14:paraId="7E1281D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70C76F1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43BC10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D644599" w14:textId="77777777">
        <w:tc>
          <w:tcPr>
            <w:tcW w:w="720" w:type="dxa"/>
          </w:tcPr>
          <w:p w14:paraId="74256A20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5A654F66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7BA3ECF8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5AC6DC0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CreateAsync_WithCurrentMonthRange</w:t>
            </w:r>
          </w:p>
        </w:tc>
        <w:tc>
          <w:tcPr>
            <w:tcW w:w="936" w:type="dxa"/>
          </w:tcPr>
          <w:p w14:paraId="19F3F52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F108F44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7955031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0EAC4BA" w14:textId="77777777">
        <w:tc>
          <w:tcPr>
            <w:tcW w:w="720" w:type="dxa"/>
          </w:tcPr>
          <w:p w14:paraId="1ACED9EC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0C8AF653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4A187B7C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284619C4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CreateAsync_WithFilePath_Stored</w:t>
            </w:r>
          </w:p>
        </w:tc>
        <w:tc>
          <w:tcPr>
            <w:tcW w:w="936" w:type="dxa"/>
          </w:tcPr>
          <w:p w14:paraId="2457464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32EDB1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798EDE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1A632F2" w14:textId="77777777">
        <w:tc>
          <w:tcPr>
            <w:tcW w:w="720" w:type="dxa"/>
          </w:tcPr>
          <w:p w14:paraId="0989F44E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0C6E1AEC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770B8741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1050B94F" w14:textId="77777777" w:rsidR="00301BB9" w:rsidRDefault="00000000">
            <w:pPr>
              <w:spacing w:after="0"/>
            </w:pPr>
            <w:r>
              <w:rPr>
                <w:sz w:val="13"/>
              </w:rPr>
              <w:t>ExportToCsvAsync_ReturnsFilePath</w:t>
            </w:r>
          </w:p>
        </w:tc>
        <w:tc>
          <w:tcPr>
            <w:tcW w:w="936" w:type="dxa"/>
          </w:tcPr>
          <w:p w14:paraId="03E1C65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783E69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A3295B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2B97A50" w14:textId="77777777">
        <w:tc>
          <w:tcPr>
            <w:tcW w:w="720" w:type="dxa"/>
          </w:tcPr>
          <w:p w14:paraId="4FFD40DC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41AE14AF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4E5C5278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46D497B7" w14:textId="77777777" w:rsidR="00301BB9" w:rsidRDefault="00000000">
            <w:pPr>
              <w:spacing w:after="0"/>
            </w:pPr>
            <w:r>
              <w:rPr>
                <w:sz w:val="13"/>
              </w:rPr>
              <w:t>ExportToExcelAsync_ReturnsFilePath</w:t>
            </w:r>
          </w:p>
        </w:tc>
        <w:tc>
          <w:tcPr>
            <w:tcW w:w="936" w:type="dxa"/>
          </w:tcPr>
          <w:p w14:paraId="64CD245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CF7134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DABCBE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10210DE" w14:textId="77777777">
        <w:tc>
          <w:tcPr>
            <w:tcW w:w="720" w:type="dxa"/>
          </w:tcPr>
          <w:p w14:paraId="00962768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1B727A2E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11C5EF70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717F478E" w14:textId="77777777" w:rsidR="00301BB9" w:rsidRDefault="00000000">
            <w:pPr>
              <w:spacing w:after="0"/>
            </w:pPr>
            <w:r>
              <w:rPr>
                <w:sz w:val="13"/>
              </w:rPr>
              <w:t>ExportToCsvAsync_WithNonExistentReport_ReturnsNull</w:t>
            </w:r>
          </w:p>
        </w:tc>
        <w:tc>
          <w:tcPr>
            <w:tcW w:w="936" w:type="dxa"/>
          </w:tcPr>
          <w:p w14:paraId="3AE90D0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9A6BB1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C631AA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3FDC493" w14:textId="77777777">
        <w:tc>
          <w:tcPr>
            <w:tcW w:w="720" w:type="dxa"/>
          </w:tcPr>
          <w:p w14:paraId="774E082F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079CF6E0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2BB7B655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41DAB53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CreateAsync_SetsCreatedByUser</w:t>
            </w:r>
          </w:p>
        </w:tc>
        <w:tc>
          <w:tcPr>
            <w:tcW w:w="936" w:type="dxa"/>
          </w:tcPr>
          <w:p w14:paraId="7E67E79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32D2E93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760B49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7934104" w14:textId="77777777">
        <w:tc>
          <w:tcPr>
            <w:tcW w:w="720" w:type="dxa"/>
          </w:tcPr>
          <w:p w14:paraId="796B1790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1C73D930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235FD33E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2E37ABF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CreateAsync_SetsCreatedAtTimestamp</w:t>
            </w:r>
          </w:p>
        </w:tc>
        <w:tc>
          <w:tcPr>
            <w:tcW w:w="936" w:type="dxa"/>
          </w:tcPr>
          <w:p w14:paraId="28CD16A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EEA91B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7E4977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3931AAC" w14:textId="77777777">
        <w:tc>
          <w:tcPr>
            <w:tcW w:w="720" w:type="dxa"/>
          </w:tcPr>
          <w:p w14:paraId="7732044D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54DBF39C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151D8868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2906C45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CreateAsync_WithNullName_ReturnsNull</w:t>
            </w:r>
          </w:p>
        </w:tc>
        <w:tc>
          <w:tcPr>
            <w:tcW w:w="936" w:type="dxa"/>
          </w:tcPr>
          <w:p w14:paraId="03A801A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F54EDD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834259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EB8029C" w14:textId="77777777">
        <w:tc>
          <w:tcPr>
            <w:tcW w:w="720" w:type="dxa"/>
          </w:tcPr>
          <w:p w14:paraId="1D732C40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66755F13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3FCD5536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434AD561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GetAllAsync_WithLargeReportCount</w:t>
            </w:r>
          </w:p>
        </w:tc>
        <w:tc>
          <w:tcPr>
            <w:tcW w:w="936" w:type="dxa"/>
          </w:tcPr>
          <w:p w14:paraId="28E8BF2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3F94D7A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0E1DF7C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E7A5931" w14:textId="77777777">
        <w:tc>
          <w:tcPr>
            <w:tcW w:w="720" w:type="dxa"/>
          </w:tcPr>
          <w:p w14:paraId="6448E8AC" w14:textId="77777777" w:rsidR="00301BB9" w:rsidRDefault="00000000">
            <w:pPr>
              <w:spacing w:after="0"/>
            </w:pPr>
            <w:r>
              <w:rPr>
                <w:sz w:val="13"/>
              </w:rPr>
              <w:t>REQ-10</w:t>
            </w:r>
          </w:p>
        </w:tc>
        <w:tc>
          <w:tcPr>
            <w:tcW w:w="1440" w:type="dxa"/>
          </w:tcPr>
          <w:p w14:paraId="5C12EBB2" w14:textId="77777777" w:rsidR="00301BB9" w:rsidRDefault="00000000">
            <w:pPr>
              <w:spacing w:after="0"/>
            </w:pPr>
            <w:r>
              <w:rPr>
                <w:sz w:val="13"/>
              </w:rPr>
              <w:t>Relatorios e exportacoes</w:t>
            </w:r>
          </w:p>
        </w:tc>
        <w:tc>
          <w:tcPr>
            <w:tcW w:w="1080" w:type="dxa"/>
          </w:tcPr>
          <w:p w14:paraId="5CE8E401" w14:textId="77777777" w:rsidR="00301BB9" w:rsidRDefault="00000000">
            <w:pPr>
              <w:spacing w:after="0"/>
            </w:pPr>
            <w:r>
              <w:rPr>
                <w:sz w:val="13"/>
              </w:rPr>
              <w:t>Report</w:t>
            </w:r>
          </w:p>
        </w:tc>
        <w:tc>
          <w:tcPr>
            <w:tcW w:w="3168" w:type="dxa"/>
          </w:tcPr>
          <w:p w14:paraId="6D7FDA1F" w14:textId="77777777" w:rsidR="00301BB9" w:rsidRDefault="00000000">
            <w:pPr>
              <w:spacing w:after="0"/>
            </w:pPr>
            <w:r>
              <w:rPr>
                <w:sz w:val="13"/>
              </w:rPr>
              <w:t>GetByTypeAsync_WithMultipleTypes</w:t>
            </w:r>
          </w:p>
        </w:tc>
        <w:tc>
          <w:tcPr>
            <w:tcW w:w="936" w:type="dxa"/>
          </w:tcPr>
          <w:p w14:paraId="5CDFB65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D633B25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32E0A08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A2AFE5F" w14:textId="77777777">
        <w:tc>
          <w:tcPr>
            <w:tcW w:w="720" w:type="dxa"/>
          </w:tcPr>
          <w:p w14:paraId="66BC8EF4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6AC5250B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282B013F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14DB973F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GetAllAsync_WithNoTasks_ReturnsEmptyList</w:t>
            </w:r>
          </w:p>
        </w:tc>
        <w:tc>
          <w:tcPr>
            <w:tcW w:w="936" w:type="dxa"/>
          </w:tcPr>
          <w:p w14:paraId="4745F8B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2628FF7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7A39E59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4AE20B2" w14:textId="77777777">
        <w:tc>
          <w:tcPr>
            <w:tcW w:w="720" w:type="dxa"/>
          </w:tcPr>
          <w:p w14:paraId="7E6D54DB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35D474D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6C85249E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4ADAC4D3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GetByIdAsync_WithValidId_ReturnsTask</w:t>
            </w:r>
          </w:p>
        </w:tc>
        <w:tc>
          <w:tcPr>
            <w:tcW w:w="936" w:type="dxa"/>
          </w:tcPr>
          <w:p w14:paraId="45BD9D3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44C9D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67FFA01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FF66ED6" w14:textId="77777777">
        <w:tc>
          <w:tcPr>
            <w:tcW w:w="720" w:type="dxa"/>
          </w:tcPr>
          <w:p w14:paraId="3729344A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2C7DCBD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086C210B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373C696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CreateAsync_WithValidData_CreatesTask</w:t>
            </w:r>
          </w:p>
        </w:tc>
        <w:tc>
          <w:tcPr>
            <w:tcW w:w="936" w:type="dxa"/>
          </w:tcPr>
          <w:p w14:paraId="23A570E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CE96D38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20FB74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038AC20" w14:textId="77777777">
        <w:tc>
          <w:tcPr>
            <w:tcW w:w="720" w:type="dxa"/>
          </w:tcPr>
          <w:p w14:paraId="5C06FE5A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1358B138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4C9361BF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4D19C343" w14:textId="77777777" w:rsidR="00301BB9" w:rsidRDefault="00000000">
            <w:pPr>
              <w:spacing w:after="0"/>
            </w:pPr>
            <w:r>
              <w:rPr>
                <w:sz w:val="13"/>
              </w:rPr>
              <w:t>UpdateAsync_WithValidData_UpdatesTask</w:t>
            </w:r>
          </w:p>
        </w:tc>
        <w:tc>
          <w:tcPr>
            <w:tcW w:w="936" w:type="dxa"/>
          </w:tcPr>
          <w:p w14:paraId="7064CA3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5AF6B63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15B79E1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40A5051" w14:textId="77777777">
        <w:tc>
          <w:tcPr>
            <w:tcW w:w="720" w:type="dxa"/>
          </w:tcPr>
          <w:p w14:paraId="5930244F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26EDDEFD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0E906628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54ABC2A1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DeleteAsync_WithValidId_DeletesTask</w:t>
            </w:r>
          </w:p>
        </w:tc>
        <w:tc>
          <w:tcPr>
            <w:tcW w:w="936" w:type="dxa"/>
          </w:tcPr>
          <w:p w14:paraId="5C5679D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C8E429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89E82B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C4ED3B6" w14:textId="77777777">
        <w:tc>
          <w:tcPr>
            <w:tcW w:w="720" w:type="dxa"/>
          </w:tcPr>
          <w:p w14:paraId="4AB83487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17C3F7B0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5401C9D7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63A93211" w14:textId="77777777" w:rsidR="00301BB9" w:rsidRDefault="00000000">
            <w:pPr>
              <w:spacing w:after="0"/>
            </w:pPr>
            <w:r>
              <w:rPr>
                <w:sz w:val="13"/>
              </w:rPr>
              <w:t>GetByBatchIdAsync_ReturnsTasksForBatch</w:t>
            </w:r>
          </w:p>
        </w:tc>
        <w:tc>
          <w:tcPr>
            <w:tcW w:w="936" w:type="dxa"/>
          </w:tcPr>
          <w:p w14:paraId="6CF2A4C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3A7F74E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4DC727CD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6BB07971" w14:textId="77777777">
        <w:tc>
          <w:tcPr>
            <w:tcW w:w="720" w:type="dxa"/>
          </w:tcPr>
          <w:p w14:paraId="271CF111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1C58EE12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1AB1FAAA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38EA023B" w14:textId="77777777" w:rsidR="00301BB9" w:rsidRDefault="00000000">
            <w:pPr>
              <w:spacing w:after="0"/>
            </w:pPr>
            <w:r>
              <w:rPr>
                <w:sz w:val="13"/>
              </w:rPr>
              <w:t>GetByBatchIdAsync_WithMultipleBatches_OnlyReturnsBatchTasks</w:t>
            </w:r>
          </w:p>
        </w:tc>
        <w:tc>
          <w:tcPr>
            <w:tcW w:w="936" w:type="dxa"/>
          </w:tcPr>
          <w:p w14:paraId="04646D4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BC1CA9D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74869FE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A760164" w14:textId="77777777">
        <w:tc>
          <w:tcPr>
            <w:tcW w:w="720" w:type="dxa"/>
          </w:tcPr>
          <w:p w14:paraId="6C2FC3E2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7F7A9B3A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1DA1F017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68846B1C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CreateAsync_WithValidStatus_CreatesWithStatus (Pendente)</w:t>
            </w:r>
          </w:p>
        </w:tc>
        <w:tc>
          <w:tcPr>
            <w:tcW w:w="936" w:type="dxa"/>
          </w:tcPr>
          <w:p w14:paraId="3B0DF95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222AB10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7094A5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2311329" w14:textId="77777777">
        <w:tc>
          <w:tcPr>
            <w:tcW w:w="720" w:type="dxa"/>
          </w:tcPr>
          <w:p w14:paraId="0C2010A1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52AA5EA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102BC90B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7ACC65F6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CreateAsync_WithValidStatus_CreatesWithStatus (Em Andamento)</w:t>
            </w:r>
          </w:p>
        </w:tc>
        <w:tc>
          <w:tcPr>
            <w:tcW w:w="936" w:type="dxa"/>
          </w:tcPr>
          <w:p w14:paraId="0E708CB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ED26C19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3989AFF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4FEF5BC" w14:textId="77777777">
        <w:tc>
          <w:tcPr>
            <w:tcW w:w="720" w:type="dxa"/>
          </w:tcPr>
          <w:p w14:paraId="5FB90A12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58C4503F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7E475674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11CC8A9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CreateAsync_WithValidStatus_CreatesWithStatus (Concluída)</w:t>
            </w:r>
          </w:p>
        </w:tc>
        <w:tc>
          <w:tcPr>
            <w:tcW w:w="936" w:type="dxa"/>
          </w:tcPr>
          <w:p w14:paraId="6EEE873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FC6558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6CCAC6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78B248E" w14:textId="77777777">
        <w:tc>
          <w:tcPr>
            <w:tcW w:w="720" w:type="dxa"/>
          </w:tcPr>
          <w:p w14:paraId="742612F9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73B2C706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2C8A3907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4DBA812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CreateAsync_WithValidStatus_CreatesWithStatus (Cancelada)</w:t>
            </w:r>
          </w:p>
        </w:tc>
        <w:tc>
          <w:tcPr>
            <w:tcW w:w="936" w:type="dxa"/>
          </w:tcPr>
          <w:p w14:paraId="06F9BD8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5E92117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4BA72D8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C5B9558" w14:textId="77777777">
        <w:tc>
          <w:tcPr>
            <w:tcW w:w="720" w:type="dxa"/>
          </w:tcPr>
          <w:p w14:paraId="60064D7A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6CD71EC1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13C3BF5D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5790FFF7" w14:textId="77777777" w:rsidR="00301BB9" w:rsidRDefault="00000000">
            <w:pPr>
              <w:spacing w:after="0"/>
            </w:pPr>
            <w:r>
              <w:rPr>
                <w:sz w:val="13"/>
              </w:rPr>
              <w:t>GetByStatusAsync_ReturnsTasksWithStatus</w:t>
            </w:r>
          </w:p>
        </w:tc>
        <w:tc>
          <w:tcPr>
            <w:tcW w:w="936" w:type="dxa"/>
          </w:tcPr>
          <w:p w14:paraId="70B894D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4342FA9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111561F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FF385A7" w14:textId="77777777">
        <w:tc>
          <w:tcPr>
            <w:tcW w:w="720" w:type="dxa"/>
          </w:tcPr>
          <w:p w14:paraId="607D4AA7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1A5C1E8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0F0CC7F0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785EEFD1" w14:textId="77777777" w:rsidR="00301BB9" w:rsidRDefault="00000000">
            <w:pPr>
              <w:spacing w:after="0"/>
            </w:pPr>
            <w:r>
              <w:rPr>
                <w:sz w:val="13"/>
              </w:rPr>
              <w:t>UpdateAsync_TransitionPendenteToEmAndamento</w:t>
            </w:r>
          </w:p>
        </w:tc>
        <w:tc>
          <w:tcPr>
            <w:tcW w:w="936" w:type="dxa"/>
          </w:tcPr>
          <w:p w14:paraId="6D23168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623ADE0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51D2682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639587" w14:textId="77777777">
        <w:tc>
          <w:tcPr>
            <w:tcW w:w="720" w:type="dxa"/>
          </w:tcPr>
          <w:p w14:paraId="0C5B2273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1F4553E5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41B041EC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21DDCA63" w14:textId="77777777" w:rsidR="00301BB9" w:rsidRDefault="00000000">
            <w:pPr>
              <w:spacing w:after="0"/>
            </w:pPr>
            <w:r>
              <w:rPr>
                <w:sz w:val="13"/>
              </w:rPr>
              <w:t>UpdateAsync_TransitionEmAndamentoToConcluida</w:t>
            </w:r>
          </w:p>
        </w:tc>
        <w:tc>
          <w:tcPr>
            <w:tcW w:w="936" w:type="dxa"/>
          </w:tcPr>
          <w:p w14:paraId="54A9EEA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35BA2A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6339EE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5FBD93B" w14:textId="77777777">
        <w:tc>
          <w:tcPr>
            <w:tcW w:w="720" w:type="dxa"/>
          </w:tcPr>
          <w:p w14:paraId="786C29D1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688D2598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09E81D00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28AD483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CreateAsync_WithTaskType_StoresCorrectly (Rega)</w:t>
            </w:r>
          </w:p>
        </w:tc>
        <w:tc>
          <w:tcPr>
            <w:tcW w:w="936" w:type="dxa"/>
          </w:tcPr>
          <w:p w14:paraId="1AB931B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DB40B7F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F29E9D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8FA5FBC" w14:textId="77777777">
        <w:tc>
          <w:tcPr>
            <w:tcW w:w="720" w:type="dxa"/>
          </w:tcPr>
          <w:p w14:paraId="39C99243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04FCE86A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756CD657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6B67AB6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CreateAsync_WithTaskType_StoresCorrectly (Fertilização)</w:t>
            </w:r>
          </w:p>
        </w:tc>
        <w:tc>
          <w:tcPr>
            <w:tcW w:w="936" w:type="dxa"/>
          </w:tcPr>
          <w:p w14:paraId="0327B2E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5067CEB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4F2FDA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C02B7FB" w14:textId="77777777">
        <w:tc>
          <w:tcPr>
            <w:tcW w:w="720" w:type="dxa"/>
          </w:tcPr>
          <w:p w14:paraId="3837AE9A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B3214CC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5B54C18E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5D92508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CreateAsync_WithTaskType_StoresCorrectly (Colheita)</w:t>
            </w:r>
          </w:p>
        </w:tc>
        <w:tc>
          <w:tcPr>
            <w:tcW w:w="936" w:type="dxa"/>
          </w:tcPr>
          <w:p w14:paraId="51294DF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8A122FF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18C86CC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FF4C7E3" w14:textId="77777777">
        <w:tc>
          <w:tcPr>
            <w:tcW w:w="720" w:type="dxa"/>
          </w:tcPr>
          <w:p w14:paraId="6F590B45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6125645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488466D0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1A6919EC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CreateAsync_WithTaskType_StoresCorrectly (Monitorização)</w:t>
            </w:r>
          </w:p>
        </w:tc>
        <w:tc>
          <w:tcPr>
            <w:tcW w:w="936" w:type="dxa"/>
          </w:tcPr>
          <w:p w14:paraId="4D143CD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C6ED03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237564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63F6C1B" w14:textId="77777777">
        <w:tc>
          <w:tcPr>
            <w:tcW w:w="720" w:type="dxa"/>
          </w:tcPr>
          <w:p w14:paraId="6CA54C38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1C69EAD2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2662321D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20294260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CreateAsync_WithAssignedUser_StoresUserAssignment</w:t>
            </w:r>
          </w:p>
        </w:tc>
        <w:tc>
          <w:tcPr>
            <w:tcW w:w="936" w:type="dxa"/>
          </w:tcPr>
          <w:p w14:paraId="69E42D6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1AF6C30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1D6531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2334CD8" w14:textId="77777777">
        <w:tc>
          <w:tcPr>
            <w:tcW w:w="720" w:type="dxa"/>
          </w:tcPr>
          <w:p w14:paraId="0A23294B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01F3E1CA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0429B710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4F608887" w14:textId="77777777" w:rsidR="00301BB9" w:rsidRDefault="00000000">
            <w:pPr>
              <w:spacing w:after="0"/>
            </w:pPr>
            <w:r>
              <w:rPr>
                <w:sz w:val="13"/>
              </w:rPr>
              <w:t>UpdateAsync_ChangeAssignedUser</w:t>
            </w:r>
          </w:p>
        </w:tc>
        <w:tc>
          <w:tcPr>
            <w:tcW w:w="936" w:type="dxa"/>
          </w:tcPr>
          <w:p w14:paraId="456277D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D9CC86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2C1DC7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B0BA603" w14:textId="77777777">
        <w:tc>
          <w:tcPr>
            <w:tcW w:w="720" w:type="dxa"/>
          </w:tcPr>
          <w:p w14:paraId="1517DA3B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F1BC227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76F43F43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132BD92A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CreateAsync_WithScheduledDate_StoresDate</w:t>
            </w:r>
          </w:p>
        </w:tc>
        <w:tc>
          <w:tcPr>
            <w:tcW w:w="936" w:type="dxa"/>
          </w:tcPr>
          <w:p w14:paraId="1436E26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8990BA0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25FAA0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2973278" w14:textId="77777777">
        <w:tc>
          <w:tcPr>
            <w:tcW w:w="720" w:type="dxa"/>
          </w:tcPr>
          <w:p w14:paraId="38ECB382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6BAF43C9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3DC873C0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4E0D5ECC" w14:textId="77777777" w:rsidR="00301BB9" w:rsidRDefault="00000000">
            <w:pPr>
              <w:spacing w:after="0"/>
            </w:pPr>
            <w:r>
              <w:rPr>
                <w:sz w:val="13"/>
              </w:rPr>
              <w:t>UpdateAsync_SetCompletionDate_WhenMarkedComplete</w:t>
            </w:r>
          </w:p>
        </w:tc>
        <w:tc>
          <w:tcPr>
            <w:tcW w:w="936" w:type="dxa"/>
          </w:tcPr>
          <w:p w14:paraId="71FA8DF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4258FC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00A9F8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F5A7B22" w14:textId="77777777">
        <w:tc>
          <w:tcPr>
            <w:tcW w:w="720" w:type="dxa"/>
          </w:tcPr>
          <w:p w14:paraId="0D780E6C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51CDFD21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6674C828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292F9953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CreateAsync_WithNullName_ReturnsNull</w:t>
            </w:r>
          </w:p>
        </w:tc>
        <w:tc>
          <w:tcPr>
            <w:tcW w:w="936" w:type="dxa"/>
          </w:tcPr>
          <w:p w14:paraId="2219C31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15F380E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CF648F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0E4C413" w14:textId="77777777">
        <w:tc>
          <w:tcPr>
            <w:tcW w:w="720" w:type="dxa"/>
          </w:tcPr>
          <w:p w14:paraId="6D3298CC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491CB4F5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6D56F5BD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3C1E5297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GetAllAsync_WithLargeBatchOfTasks</w:t>
            </w:r>
          </w:p>
        </w:tc>
        <w:tc>
          <w:tcPr>
            <w:tcW w:w="936" w:type="dxa"/>
          </w:tcPr>
          <w:p w14:paraId="7253394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DCA45FD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53EC0766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1CEF5052" w14:textId="77777777">
        <w:tc>
          <w:tcPr>
            <w:tcW w:w="720" w:type="dxa"/>
          </w:tcPr>
          <w:p w14:paraId="0342D596" w14:textId="77777777" w:rsidR="00301BB9" w:rsidRDefault="00000000">
            <w:pPr>
              <w:spacing w:after="0"/>
            </w:pPr>
            <w:r>
              <w:rPr>
                <w:sz w:val="13"/>
              </w:rPr>
              <w:t>REQ-09</w:t>
            </w:r>
          </w:p>
        </w:tc>
        <w:tc>
          <w:tcPr>
            <w:tcW w:w="1440" w:type="dxa"/>
          </w:tcPr>
          <w:p w14:paraId="36089650" w14:textId="77777777" w:rsidR="00301BB9" w:rsidRDefault="00000000">
            <w:pPr>
              <w:spacing w:after="0"/>
            </w:pPr>
            <w:r>
              <w:rPr>
                <w:sz w:val="13"/>
              </w:rPr>
              <w:t>Tarefas operacionais</w:t>
            </w:r>
          </w:p>
        </w:tc>
        <w:tc>
          <w:tcPr>
            <w:tcW w:w="1080" w:type="dxa"/>
          </w:tcPr>
          <w:p w14:paraId="027B4519" w14:textId="77777777" w:rsidR="00301BB9" w:rsidRDefault="00000000">
            <w:pPr>
              <w:spacing w:after="0"/>
            </w:pPr>
            <w:r>
              <w:rPr>
                <w:sz w:val="13"/>
              </w:rPr>
              <w:t>Task</w:t>
            </w:r>
          </w:p>
        </w:tc>
        <w:tc>
          <w:tcPr>
            <w:tcW w:w="3168" w:type="dxa"/>
          </w:tcPr>
          <w:p w14:paraId="4E1685E1" w14:textId="77777777" w:rsidR="00301BB9" w:rsidRDefault="00000000">
            <w:pPr>
              <w:spacing w:after="0"/>
            </w:pPr>
            <w:r>
              <w:rPr>
                <w:sz w:val="13"/>
              </w:rPr>
              <w:t>GetByStatusAsync_WithMultipleTransitions</w:t>
            </w:r>
          </w:p>
        </w:tc>
        <w:tc>
          <w:tcPr>
            <w:tcW w:w="936" w:type="dxa"/>
          </w:tcPr>
          <w:p w14:paraId="511AF29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1DA54C5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7FF2B3F9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AC83271" w14:textId="77777777">
        <w:tc>
          <w:tcPr>
            <w:tcW w:w="720" w:type="dxa"/>
          </w:tcPr>
          <w:p w14:paraId="23E90CD1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E9D7C27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AB0AFEC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2759BCB7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GetCurrentTemperatureAsync_WithValidBatchId_ReturnsValidMeasurement</w:t>
            </w:r>
          </w:p>
        </w:tc>
        <w:tc>
          <w:tcPr>
            <w:tcW w:w="936" w:type="dxa"/>
          </w:tcPr>
          <w:p w14:paraId="38A9730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7AD9B85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3A3412F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5B2158A" w14:textId="77777777">
        <w:tc>
          <w:tcPr>
            <w:tcW w:w="720" w:type="dxa"/>
          </w:tcPr>
          <w:p w14:paraId="6D441967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688F6419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600011A2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7DB16C08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GetCurrentTemperatureAsync_WithInvalidBatchId_ReturnsNull</w:t>
            </w:r>
          </w:p>
        </w:tc>
        <w:tc>
          <w:tcPr>
            <w:tcW w:w="936" w:type="dxa"/>
          </w:tcPr>
          <w:p w14:paraId="1A8A7C9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DDABFA4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BF6CA0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13FBCA9" w14:textId="77777777">
        <w:tc>
          <w:tcPr>
            <w:tcW w:w="720" w:type="dxa"/>
          </w:tcPr>
          <w:p w14:paraId="3BF1072E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REQ-XX</w:t>
            </w:r>
          </w:p>
        </w:tc>
        <w:tc>
          <w:tcPr>
            <w:tcW w:w="1440" w:type="dxa"/>
          </w:tcPr>
          <w:p w14:paraId="28AD4475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A2800B1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0BAF4505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GetCurrentTemperatureAsync_WithZeroBatchId_ReturnsNull</w:t>
            </w:r>
          </w:p>
        </w:tc>
        <w:tc>
          <w:tcPr>
            <w:tcW w:w="936" w:type="dxa"/>
          </w:tcPr>
          <w:p w14:paraId="5DF7859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BCBE0B7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5778D2E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464452E" w14:textId="77777777">
        <w:tc>
          <w:tcPr>
            <w:tcW w:w="720" w:type="dxa"/>
          </w:tcPr>
          <w:p w14:paraId="153589F2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41F9C7A1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66C469A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22DD56FE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GetCurrentTemperatureAsync_SensorUnavailable_ReturnsNull</w:t>
            </w:r>
          </w:p>
        </w:tc>
        <w:tc>
          <w:tcPr>
            <w:tcW w:w="936" w:type="dxa"/>
          </w:tcPr>
          <w:p w14:paraId="205F07F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8C189AF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3CC018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D917170" w14:textId="77777777">
        <w:tc>
          <w:tcPr>
            <w:tcW w:w="720" w:type="dxa"/>
          </w:tcPr>
          <w:p w14:paraId="05BED014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044144FE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570080D0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495AA2C6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GetCurrentTemperatureAsync_MultipleValidBatchIds_ReturnsValidMeasurements (1)</w:t>
            </w:r>
          </w:p>
        </w:tc>
        <w:tc>
          <w:tcPr>
            <w:tcW w:w="936" w:type="dxa"/>
          </w:tcPr>
          <w:p w14:paraId="35235F6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90F7AE3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51EA1E1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4C36625" w14:textId="77777777">
        <w:tc>
          <w:tcPr>
            <w:tcW w:w="720" w:type="dxa"/>
          </w:tcPr>
          <w:p w14:paraId="6FB98CAF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C56FBDA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008B1C9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189952D3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GetCurrentTemperatureAsync_MultipleValidBatchIds_ReturnsValidMeasurements (5)</w:t>
            </w:r>
          </w:p>
        </w:tc>
        <w:tc>
          <w:tcPr>
            <w:tcW w:w="936" w:type="dxa"/>
          </w:tcPr>
          <w:p w14:paraId="4D0B243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F7961B1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2EA5ABF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6A21B33" w14:textId="77777777">
        <w:tc>
          <w:tcPr>
            <w:tcW w:w="720" w:type="dxa"/>
          </w:tcPr>
          <w:p w14:paraId="7732687D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63DF7573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EA9A84E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1DAA5E8D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GetCurrentTemperatureAsync_MultipleValidBatchIds_ReturnsValidMeasurements (100)</w:t>
            </w:r>
          </w:p>
        </w:tc>
        <w:tc>
          <w:tcPr>
            <w:tcW w:w="936" w:type="dxa"/>
          </w:tcPr>
          <w:p w14:paraId="2BFA132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3BC8C8A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36862C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D2935A7" w14:textId="77777777">
        <w:tc>
          <w:tcPr>
            <w:tcW w:w="720" w:type="dxa"/>
          </w:tcPr>
          <w:p w14:paraId="03FA4222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2C7B438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259A615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34453006" w14:textId="77777777" w:rsidR="00301BB9" w:rsidRDefault="00000000">
            <w:pPr>
              <w:spacing w:after="0"/>
            </w:pPr>
            <w:r>
              <w:rPr>
                <w:sz w:val="13"/>
              </w:rPr>
              <w:t>GetTemperatureReadingsAsync_WithValidPeriod_ReturnsMultipleMeasurements</w:t>
            </w:r>
          </w:p>
        </w:tc>
        <w:tc>
          <w:tcPr>
            <w:tcW w:w="936" w:type="dxa"/>
          </w:tcPr>
          <w:p w14:paraId="5D50191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4DF690F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9CE5F4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1CB2E1C" w14:textId="77777777">
        <w:tc>
          <w:tcPr>
            <w:tcW w:w="720" w:type="dxa"/>
          </w:tcPr>
          <w:p w14:paraId="20FC16DF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02061C44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3F771978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5718F659" w14:textId="77777777" w:rsidR="00301BB9" w:rsidRDefault="00000000">
            <w:pPr>
              <w:spacing w:after="0"/>
            </w:pPr>
            <w:r>
              <w:rPr>
                <w:sz w:val="13"/>
              </w:rPr>
              <w:t>GetTemperatureReadingsAsync_WithInvalidBatchId_ReturnsEmpty</w:t>
            </w:r>
          </w:p>
        </w:tc>
        <w:tc>
          <w:tcPr>
            <w:tcW w:w="936" w:type="dxa"/>
          </w:tcPr>
          <w:p w14:paraId="73AF986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277CDF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924548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9789C3A" w14:textId="77777777">
        <w:tc>
          <w:tcPr>
            <w:tcW w:w="720" w:type="dxa"/>
          </w:tcPr>
          <w:p w14:paraId="2AB4C010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339021F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6D135712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1A003877" w14:textId="77777777" w:rsidR="00301BB9" w:rsidRDefault="00000000">
            <w:pPr>
              <w:spacing w:after="0"/>
            </w:pPr>
            <w:r>
              <w:rPr>
                <w:sz w:val="13"/>
              </w:rPr>
              <w:t>GetTemperatureReadingsAsync_WithInvertedPeriod_ReturnsEmpty</w:t>
            </w:r>
          </w:p>
        </w:tc>
        <w:tc>
          <w:tcPr>
            <w:tcW w:w="936" w:type="dxa"/>
          </w:tcPr>
          <w:p w14:paraId="1582E88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A1E43F9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622A09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151D2B0" w14:textId="77777777">
        <w:tc>
          <w:tcPr>
            <w:tcW w:w="720" w:type="dxa"/>
          </w:tcPr>
          <w:p w14:paraId="730E13D7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E1C16D6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6A51A23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56E87712" w14:textId="77777777" w:rsidR="00301BB9" w:rsidRDefault="00000000">
            <w:pPr>
              <w:spacing w:after="0"/>
            </w:pPr>
            <w:r>
              <w:rPr>
                <w:sz w:val="13"/>
              </w:rPr>
              <w:t>GetTemperatureReadingsAsync_WithSamePeriod_ReturnsOneMeasurement</w:t>
            </w:r>
          </w:p>
        </w:tc>
        <w:tc>
          <w:tcPr>
            <w:tcW w:w="936" w:type="dxa"/>
          </w:tcPr>
          <w:p w14:paraId="2F2CDCE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722A0C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67F6BA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B21B16D" w14:textId="77777777">
        <w:tc>
          <w:tcPr>
            <w:tcW w:w="720" w:type="dxa"/>
          </w:tcPr>
          <w:p w14:paraId="4B0C8ECA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BCEC7F4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6D9BD0D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6A36544B" w14:textId="77777777" w:rsidR="00301BB9" w:rsidRDefault="00000000">
            <w:pPr>
              <w:spacing w:after="0"/>
            </w:pPr>
            <w:r>
              <w:rPr>
                <w:sz w:val="13"/>
              </w:rPr>
              <w:t>GetTemperatureReadingsAsync_WithLargePeriod_ReturnsMultipleReadings</w:t>
            </w:r>
          </w:p>
        </w:tc>
        <w:tc>
          <w:tcPr>
            <w:tcW w:w="936" w:type="dxa"/>
          </w:tcPr>
          <w:p w14:paraId="414CA06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3B2837C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626AED6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020ACEE" w14:textId="77777777">
        <w:tc>
          <w:tcPr>
            <w:tcW w:w="720" w:type="dxa"/>
          </w:tcPr>
          <w:p w14:paraId="16A080DC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267C3EBB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77F585D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3B6DA5C0" w14:textId="77777777" w:rsidR="00301BB9" w:rsidRDefault="00000000">
            <w:pPr>
              <w:spacing w:after="0"/>
            </w:pPr>
            <w:r>
              <w:rPr>
                <w:sz w:val="13"/>
              </w:rPr>
              <w:t>IsSensorAvailableAsync_DefaultState_ReturnsTrue</w:t>
            </w:r>
          </w:p>
        </w:tc>
        <w:tc>
          <w:tcPr>
            <w:tcW w:w="936" w:type="dxa"/>
          </w:tcPr>
          <w:p w14:paraId="787C98E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F02D42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A92786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FC4DCF9" w14:textId="77777777">
        <w:tc>
          <w:tcPr>
            <w:tcW w:w="720" w:type="dxa"/>
          </w:tcPr>
          <w:p w14:paraId="7096E6D2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6822079D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C8AFFA7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7B7E9FE7" w14:textId="77777777" w:rsidR="00301BB9" w:rsidRDefault="00000000">
            <w:pPr>
              <w:spacing w:after="0"/>
            </w:pPr>
            <w:r>
              <w:rPr>
                <w:sz w:val="13"/>
              </w:rPr>
              <w:t>IsSensorAvailableAsync_WithInvalidBatchId_ReturnsFalse</w:t>
            </w:r>
          </w:p>
        </w:tc>
        <w:tc>
          <w:tcPr>
            <w:tcW w:w="936" w:type="dxa"/>
          </w:tcPr>
          <w:p w14:paraId="43C9530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D834C5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5113CDA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F569548" w14:textId="77777777">
        <w:tc>
          <w:tcPr>
            <w:tcW w:w="720" w:type="dxa"/>
          </w:tcPr>
          <w:p w14:paraId="3E5E38D7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FB757AA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77AADA23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707F788F" w14:textId="77777777" w:rsidR="00301BB9" w:rsidRDefault="00000000">
            <w:pPr>
              <w:spacing w:after="0"/>
            </w:pPr>
            <w:r>
              <w:rPr>
                <w:sz w:val="13"/>
              </w:rPr>
              <w:t>IsSensorAvailableAsync_AfterSensorSetToUnavailable_ReturnsFalse</w:t>
            </w:r>
          </w:p>
        </w:tc>
        <w:tc>
          <w:tcPr>
            <w:tcW w:w="936" w:type="dxa"/>
          </w:tcPr>
          <w:p w14:paraId="6540EBE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6A7C52F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D4446A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9BDF3C4" w14:textId="77777777">
        <w:tc>
          <w:tcPr>
            <w:tcW w:w="720" w:type="dxa"/>
          </w:tcPr>
          <w:p w14:paraId="67A9E2AA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7B69892B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AC028AA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58E4C6EA" w14:textId="77777777" w:rsidR="00301BB9" w:rsidRDefault="00000000">
            <w:pPr>
              <w:spacing w:after="0"/>
            </w:pPr>
            <w:r>
              <w:rPr>
                <w:sz w:val="13"/>
              </w:rPr>
              <w:t>IsSensorAvailableAsync_AfterSensorSetToAvailable_ReturnsTrue</w:t>
            </w:r>
          </w:p>
        </w:tc>
        <w:tc>
          <w:tcPr>
            <w:tcW w:w="936" w:type="dxa"/>
          </w:tcPr>
          <w:p w14:paraId="5BAFF1F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7E1C32F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B09959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D528BEC" w14:textId="77777777">
        <w:tc>
          <w:tcPr>
            <w:tcW w:w="720" w:type="dxa"/>
          </w:tcPr>
          <w:p w14:paraId="473D7B8C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1CB97F6E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35A6313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0D9787A7" w14:textId="77777777" w:rsidR="00301BB9" w:rsidRDefault="00000000">
            <w:pPr>
              <w:spacing w:after="0"/>
            </w:pPr>
            <w:r>
              <w:rPr>
                <w:sz w:val="13"/>
              </w:rPr>
              <w:t>GetSensorErrorsAsync_WithInvalidBatchId_ReturnsEmpty</w:t>
            </w:r>
          </w:p>
        </w:tc>
        <w:tc>
          <w:tcPr>
            <w:tcW w:w="936" w:type="dxa"/>
          </w:tcPr>
          <w:p w14:paraId="093BCA8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5D5E4CD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9B7700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8789F8A" w14:textId="77777777">
        <w:tc>
          <w:tcPr>
            <w:tcW w:w="720" w:type="dxa"/>
          </w:tcPr>
          <w:p w14:paraId="42CEB779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0F617587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28E663FB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299666E8" w14:textId="77777777" w:rsidR="00301BB9" w:rsidRDefault="00000000">
            <w:pPr>
              <w:spacing w:after="0"/>
            </w:pPr>
            <w:r>
              <w:rPr>
                <w:sz w:val="13"/>
              </w:rPr>
              <w:t>GetSensorErrorsAsync_WithNoPriorErrors_ReturnsEmpty</w:t>
            </w:r>
          </w:p>
        </w:tc>
        <w:tc>
          <w:tcPr>
            <w:tcW w:w="936" w:type="dxa"/>
          </w:tcPr>
          <w:p w14:paraId="09F69A2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48411F9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69B24E7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71094D7" w14:textId="77777777">
        <w:tc>
          <w:tcPr>
            <w:tcW w:w="720" w:type="dxa"/>
          </w:tcPr>
          <w:p w14:paraId="468D6473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953583C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4D6CC213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605E294B" w14:textId="77777777" w:rsidR="00301BB9" w:rsidRDefault="00000000">
            <w:pPr>
              <w:spacing w:after="0"/>
            </w:pPr>
            <w:r>
              <w:rPr>
                <w:sz w:val="13"/>
              </w:rPr>
              <w:t>GetSensorErrorsAsync_AfterSensorError_ReturnsErrorMessage</w:t>
            </w:r>
          </w:p>
        </w:tc>
        <w:tc>
          <w:tcPr>
            <w:tcW w:w="936" w:type="dxa"/>
          </w:tcPr>
          <w:p w14:paraId="17630CA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DE8ED1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BDC21FB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B5FA493" w14:textId="77777777">
        <w:tc>
          <w:tcPr>
            <w:tcW w:w="720" w:type="dxa"/>
          </w:tcPr>
          <w:p w14:paraId="622AE348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225E1F91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0FEDD26C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31AE3D6C" w14:textId="77777777" w:rsidR="00301BB9" w:rsidRDefault="00000000">
            <w:pPr>
              <w:spacing w:after="0"/>
            </w:pPr>
            <w:r>
              <w:rPr>
                <w:sz w:val="13"/>
              </w:rPr>
              <w:t>ClearSensorErrors_RemovesErrorHistory</w:t>
            </w:r>
          </w:p>
        </w:tc>
        <w:tc>
          <w:tcPr>
            <w:tcW w:w="936" w:type="dxa"/>
          </w:tcPr>
          <w:p w14:paraId="047716F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7B84363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2FE286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A783624" w14:textId="77777777">
        <w:tc>
          <w:tcPr>
            <w:tcW w:w="720" w:type="dxa"/>
          </w:tcPr>
          <w:p w14:paraId="6F3949A1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03CAA878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0ADA431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70809FCC" w14:textId="77777777" w:rsidR="00301BB9" w:rsidRDefault="00000000">
            <w:pPr>
              <w:spacing w:after="0"/>
            </w:pPr>
            <w:r>
              <w:rPr>
                <w:sz w:val="13"/>
              </w:rPr>
              <w:t>Reset_RestoresDefaultState</w:t>
            </w:r>
          </w:p>
        </w:tc>
        <w:tc>
          <w:tcPr>
            <w:tcW w:w="936" w:type="dxa"/>
          </w:tcPr>
          <w:p w14:paraId="117F5790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4EEBEE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7BDE14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FAC7870" w14:textId="77777777">
        <w:tc>
          <w:tcPr>
            <w:tcW w:w="720" w:type="dxa"/>
          </w:tcPr>
          <w:p w14:paraId="40C1B249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61E15EA1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1DF8249A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53A0E0D1" w14:textId="77777777" w:rsidR="00301BB9" w:rsidRDefault="00000000">
            <w:pPr>
              <w:spacing w:after="0"/>
            </w:pPr>
            <w:r>
              <w:rPr>
                <w:sz w:val="13"/>
              </w:rPr>
              <w:t>GetCurrentTemperatureAsync_ReturnedDataHasCorrectStructure</w:t>
            </w:r>
          </w:p>
        </w:tc>
        <w:tc>
          <w:tcPr>
            <w:tcW w:w="936" w:type="dxa"/>
          </w:tcPr>
          <w:p w14:paraId="5DDD869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68158CD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B38734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1093E9A" w14:textId="77777777">
        <w:tc>
          <w:tcPr>
            <w:tcW w:w="720" w:type="dxa"/>
          </w:tcPr>
          <w:p w14:paraId="56953954" w14:textId="77777777" w:rsidR="00301BB9" w:rsidRDefault="00000000">
            <w:pPr>
              <w:spacing w:after="0"/>
            </w:pPr>
            <w:r>
              <w:rPr>
                <w:sz w:val="13"/>
              </w:rPr>
              <w:t>REQ-XX</w:t>
            </w:r>
          </w:p>
        </w:tc>
        <w:tc>
          <w:tcPr>
            <w:tcW w:w="1440" w:type="dxa"/>
          </w:tcPr>
          <w:p w14:paraId="35C520C9" w14:textId="77777777" w:rsidR="00301BB9" w:rsidRDefault="00000000">
            <w:pPr>
              <w:spacing w:after="0"/>
            </w:pPr>
            <w:r>
              <w:rPr>
                <w:sz w:val="13"/>
              </w:rPr>
              <w:t>Cobertura complementar</w:t>
            </w:r>
          </w:p>
        </w:tc>
        <w:tc>
          <w:tcPr>
            <w:tcW w:w="1080" w:type="dxa"/>
          </w:tcPr>
          <w:p w14:paraId="66878D9E" w14:textId="77777777" w:rsidR="00301BB9" w:rsidRDefault="00000000">
            <w:pPr>
              <w:spacing w:after="0"/>
            </w:pPr>
            <w:r>
              <w:rPr>
                <w:sz w:val="13"/>
              </w:rPr>
              <w:t>Temperature</w:t>
            </w:r>
          </w:p>
        </w:tc>
        <w:tc>
          <w:tcPr>
            <w:tcW w:w="3168" w:type="dxa"/>
          </w:tcPr>
          <w:p w14:paraId="7950D4FD" w14:textId="77777777" w:rsidR="00301BB9" w:rsidRDefault="00000000">
            <w:pPr>
              <w:spacing w:after="0"/>
            </w:pPr>
            <w:r>
              <w:rPr>
                <w:sz w:val="13"/>
              </w:rPr>
              <w:t>GetTemperatureReadingsAsync_AllReadingsHaveConsistentBatchId</w:t>
            </w:r>
          </w:p>
        </w:tc>
        <w:tc>
          <w:tcPr>
            <w:tcW w:w="936" w:type="dxa"/>
          </w:tcPr>
          <w:p w14:paraId="2D07F20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4DC198F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2ACD4CD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2761ED7" w14:textId="77777777">
        <w:tc>
          <w:tcPr>
            <w:tcW w:w="720" w:type="dxa"/>
          </w:tcPr>
          <w:p w14:paraId="7AB36EC3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50AD205B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1CBF2418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BD868CF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GetAllAsync_WithNoUsers_ReturnsEmptyList</w:t>
            </w:r>
          </w:p>
        </w:tc>
        <w:tc>
          <w:tcPr>
            <w:tcW w:w="936" w:type="dxa"/>
          </w:tcPr>
          <w:p w14:paraId="6839C0F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AAC8FA3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90F13C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E8C56E2" w14:textId="77777777">
        <w:tc>
          <w:tcPr>
            <w:tcW w:w="720" w:type="dxa"/>
          </w:tcPr>
          <w:p w14:paraId="388A19BD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250A3669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13D63051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1B08428F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GetAllAsync_WithMultipleUsers_ReturnsAll</w:t>
            </w:r>
          </w:p>
        </w:tc>
        <w:tc>
          <w:tcPr>
            <w:tcW w:w="936" w:type="dxa"/>
          </w:tcPr>
          <w:p w14:paraId="26EE251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911C597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59D5EA5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5A74B08" w14:textId="77777777">
        <w:tc>
          <w:tcPr>
            <w:tcW w:w="720" w:type="dxa"/>
          </w:tcPr>
          <w:p w14:paraId="68EE1449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108D1BD9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107219D1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0455336E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GetByIdAsync_WithValidId_ReturnsUser</w:t>
            </w:r>
          </w:p>
        </w:tc>
        <w:tc>
          <w:tcPr>
            <w:tcW w:w="936" w:type="dxa"/>
          </w:tcPr>
          <w:p w14:paraId="53A2C7E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6DB7A3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4CECDB5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612075E" w14:textId="77777777">
        <w:tc>
          <w:tcPr>
            <w:tcW w:w="720" w:type="dxa"/>
          </w:tcPr>
          <w:p w14:paraId="6DF6551C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1E2BFFE5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1904BD40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5DCF78C" w14:textId="77777777" w:rsidR="00301BB9" w:rsidRDefault="00000000">
            <w:pPr>
              <w:spacing w:after="0"/>
            </w:pPr>
            <w:r>
              <w:rPr>
                <w:sz w:val="13"/>
              </w:rPr>
              <w:t>GetByIdAsync_WithInvalidId_ReturnsNull</w:t>
            </w:r>
          </w:p>
        </w:tc>
        <w:tc>
          <w:tcPr>
            <w:tcW w:w="936" w:type="dxa"/>
          </w:tcPr>
          <w:p w14:paraId="691191A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20D5456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4694893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A987271" w14:textId="77777777">
        <w:tc>
          <w:tcPr>
            <w:tcW w:w="720" w:type="dxa"/>
          </w:tcPr>
          <w:p w14:paraId="3CB1846E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01323D4B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7F6604BD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07D0C418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CreateAsync_WithValidData_CreatesUser</w:t>
            </w:r>
          </w:p>
        </w:tc>
        <w:tc>
          <w:tcPr>
            <w:tcW w:w="936" w:type="dxa"/>
          </w:tcPr>
          <w:p w14:paraId="6EFF8E47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D023785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3918E1B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8B3E195" w14:textId="77777777">
        <w:tc>
          <w:tcPr>
            <w:tcW w:w="720" w:type="dxa"/>
          </w:tcPr>
          <w:p w14:paraId="156B12AC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47B81E1C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7D67F8E7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18C4A2D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CreateAsync_WithDuplicateUsername_ReturnsNull</w:t>
            </w:r>
          </w:p>
        </w:tc>
        <w:tc>
          <w:tcPr>
            <w:tcW w:w="936" w:type="dxa"/>
          </w:tcPr>
          <w:p w14:paraId="4AA8D65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A32E00E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CCA51E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F0F5BD1" w14:textId="77777777">
        <w:tc>
          <w:tcPr>
            <w:tcW w:w="720" w:type="dxa"/>
          </w:tcPr>
          <w:p w14:paraId="47E1D77D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3E149F64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38339605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2E0F1DBA" w14:textId="77777777" w:rsidR="00301BB9" w:rsidRDefault="00000000">
            <w:pPr>
              <w:spacing w:after="0"/>
            </w:pPr>
            <w:r>
              <w:rPr>
                <w:sz w:val="13"/>
              </w:rPr>
              <w:t>UpdateAsync_WithValidData_UpdatesUser</w:t>
            </w:r>
          </w:p>
        </w:tc>
        <w:tc>
          <w:tcPr>
            <w:tcW w:w="936" w:type="dxa"/>
          </w:tcPr>
          <w:p w14:paraId="14F42F3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6C4A8EC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7191524E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784890D" w14:textId="77777777">
        <w:tc>
          <w:tcPr>
            <w:tcW w:w="720" w:type="dxa"/>
          </w:tcPr>
          <w:p w14:paraId="3B4246E7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78A6EDFF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370546EC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07EAC2A" w14:textId="77777777" w:rsidR="00301BB9" w:rsidRDefault="00000000">
            <w:pPr>
              <w:spacing w:after="0"/>
            </w:pPr>
            <w:r>
              <w:rPr>
                <w:sz w:val="13"/>
              </w:rPr>
              <w:t>DeleteAsync_WithValidId_DeletesUser</w:t>
            </w:r>
          </w:p>
        </w:tc>
        <w:tc>
          <w:tcPr>
            <w:tcW w:w="936" w:type="dxa"/>
          </w:tcPr>
          <w:p w14:paraId="769FBEB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9637AA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865E16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DE5A975" w14:textId="77777777">
        <w:tc>
          <w:tcPr>
            <w:tcW w:w="720" w:type="dxa"/>
          </w:tcPr>
          <w:p w14:paraId="628A9BC0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7A860165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01F06812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ED52F0F" w14:textId="77777777" w:rsidR="00301BB9" w:rsidRDefault="00000000">
            <w:pPr>
              <w:spacing w:after="0"/>
            </w:pPr>
            <w:r>
              <w:rPr>
                <w:sz w:val="13"/>
              </w:rPr>
              <w:t>GetByUsernameAsync_WithValidUsername_ReturnsUser</w:t>
            </w:r>
          </w:p>
        </w:tc>
        <w:tc>
          <w:tcPr>
            <w:tcW w:w="936" w:type="dxa"/>
          </w:tcPr>
          <w:p w14:paraId="537B5F5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F048390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B37FCB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C6FBEFE" w14:textId="77777777">
        <w:tc>
          <w:tcPr>
            <w:tcW w:w="720" w:type="dxa"/>
          </w:tcPr>
          <w:p w14:paraId="0EA2A5DA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10C16674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668423D7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65FD5AE" w14:textId="77777777" w:rsidR="00301BB9" w:rsidRDefault="00000000">
            <w:pPr>
              <w:spacing w:after="0"/>
            </w:pPr>
            <w:r>
              <w:rPr>
                <w:sz w:val="13"/>
              </w:rPr>
              <w:t>GetByUsernameAsync_WithNonExistentUsername_ReturnsNull</w:t>
            </w:r>
          </w:p>
        </w:tc>
        <w:tc>
          <w:tcPr>
            <w:tcW w:w="936" w:type="dxa"/>
          </w:tcPr>
          <w:p w14:paraId="5595679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FB44E4B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32C7ACD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425D36B" w14:textId="77777777">
        <w:tc>
          <w:tcPr>
            <w:tcW w:w="720" w:type="dxa"/>
          </w:tcPr>
          <w:p w14:paraId="65FF2323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07F3E224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32372C30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09A6EE41" w14:textId="77777777" w:rsidR="00301BB9" w:rsidRDefault="00000000">
            <w:pPr>
              <w:spacing w:after="0"/>
            </w:pPr>
            <w:r>
              <w:rPr>
                <w:sz w:val="13"/>
              </w:rPr>
              <w:t>GetByUsernameAsync_CaseSensitive_DoesNotFindWithDifferentCase</w:t>
            </w:r>
          </w:p>
        </w:tc>
        <w:tc>
          <w:tcPr>
            <w:tcW w:w="936" w:type="dxa"/>
          </w:tcPr>
          <w:p w14:paraId="640EEBA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B738724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A14344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38761EF" w14:textId="77777777">
        <w:tc>
          <w:tcPr>
            <w:tcW w:w="720" w:type="dxa"/>
          </w:tcPr>
          <w:p w14:paraId="7A2C8AFB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19DCBA98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43EF12FD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45B84F79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CreateAsync_WithAllRoles_CreatesUserWithRole (UserRole.Tecnico)</w:t>
            </w:r>
          </w:p>
        </w:tc>
        <w:tc>
          <w:tcPr>
            <w:tcW w:w="936" w:type="dxa"/>
          </w:tcPr>
          <w:p w14:paraId="4ACDAD7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4F83DC1C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109FF50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2854321" w14:textId="77777777">
        <w:tc>
          <w:tcPr>
            <w:tcW w:w="720" w:type="dxa"/>
          </w:tcPr>
          <w:p w14:paraId="5BC4F29A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2D9BE38D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0755763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40A64F86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CreateAsync_WithAllRoles_CreatesUserWithRole (UserRole.Responsavel)</w:t>
            </w:r>
          </w:p>
        </w:tc>
        <w:tc>
          <w:tcPr>
            <w:tcW w:w="936" w:type="dxa"/>
          </w:tcPr>
          <w:p w14:paraId="4745AA5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6A56DBA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36F5E6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AACF24B" w14:textId="77777777">
        <w:tc>
          <w:tcPr>
            <w:tcW w:w="720" w:type="dxa"/>
          </w:tcPr>
          <w:p w14:paraId="4D6CF4D2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67F90018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6858776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5BAAA58A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CreateAsync_WithAllRoles_CreatesUserWithRole (UserRole.Administrador)</w:t>
            </w:r>
          </w:p>
        </w:tc>
        <w:tc>
          <w:tcPr>
            <w:tcW w:w="936" w:type="dxa"/>
          </w:tcPr>
          <w:p w14:paraId="3C9D79A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05098F8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2F09166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D58E74C" w14:textId="77777777">
        <w:tc>
          <w:tcPr>
            <w:tcW w:w="720" w:type="dxa"/>
          </w:tcPr>
          <w:p w14:paraId="27D7E1B1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1FFA10DB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76554F5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5792C12" w14:textId="77777777" w:rsidR="00301BB9" w:rsidRDefault="00000000">
            <w:pPr>
              <w:spacing w:after="0"/>
            </w:pPr>
            <w:r>
              <w:rPr>
                <w:sz w:val="13"/>
              </w:rPr>
              <w:t>GetByRoleAsync_ReturnsTechnicoUsers</w:t>
            </w:r>
          </w:p>
        </w:tc>
        <w:tc>
          <w:tcPr>
            <w:tcW w:w="936" w:type="dxa"/>
          </w:tcPr>
          <w:p w14:paraId="749C8C0C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4B59C93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364482C1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11CB59D4" w14:textId="77777777">
        <w:tc>
          <w:tcPr>
            <w:tcW w:w="720" w:type="dxa"/>
          </w:tcPr>
          <w:p w14:paraId="56AE4FDC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783A917F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79ECA886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070A1265" w14:textId="77777777" w:rsidR="00301BB9" w:rsidRDefault="00000000">
            <w:pPr>
              <w:spacing w:after="0"/>
            </w:pPr>
            <w:r>
              <w:rPr>
                <w:sz w:val="13"/>
              </w:rPr>
              <w:t>GetByRoleAsync_ReturnsResponsavelUsers</w:t>
            </w:r>
          </w:p>
        </w:tc>
        <w:tc>
          <w:tcPr>
            <w:tcW w:w="936" w:type="dxa"/>
          </w:tcPr>
          <w:p w14:paraId="28706DF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C370B7E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6C0E98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05C92BF" w14:textId="77777777">
        <w:tc>
          <w:tcPr>
            <w:tcW w:w="720" w:type="dxa"/>
          </w:tcPr>
          <w:p w14:paraId="4141CA92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1405117E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217CC912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4B3A7727" w14:textId="77777777" w:rsidR="00301BB9" w:rsidRDefault="00000000">
            <w:pPr>
              <w:spacing w:after="0"/>
            </w:pPr>
            <w:r>
              <w:rPr>
                <w:sz w:val="13"/>
              </w:rPr>
              <w:t>GetByRoleAsync_ReturnsAdministradorUsers</w:t>
            </w:r>
          </w:p>
        </w:tc>
        <w:tc>
          <w:tcPr>
            <w:tcW w:w="936" w:type="dxa"/>
          </w:tcPr>
          <w:p w14:paraId="1CF9F52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C3F894D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6C833386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6DDD52E" w14:textId="77777777">
        <w:tc>
          <w:tcPr>
            <w:tcW w:w="720" w:type="dxa"/>
          </w:tcPr>
          <w:p w14:paraId="7A764E9F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27B33488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20F3168E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28B51490" w14:textId="77777777" w:rsidR="00301BB9" w:rsidRDefault="00000000">
            <w:pPr>
              <w:spacing w:after="0"/>
            </w:pPr>
            <w:r>
              <w:rPr>
                <w:sz w:val="13"/>
              </w:rPr>
              <w:t>GetByRoleAsync_WithNoUsersOfRole_ReturnsEmptyList</w:t>
            </w:r>
          </w:p>
        </w:tc>
        <w:tc>
          <w:tcPr>
            <w:tcW w:w="936" w:type="dxa"/>
          </w:tcPr>
          <w:p w14:paraId="45E29D0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21AEB850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6E19354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E60F484" w14:textId="77777777">
        <w:tc>
          <w:tcPr>
            <w:tcW w:w="720" w:type="dxa"/>
          </w:tcPr>
          <w:p w14:paraId="1748337C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47EBD37E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3D1D727F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2DBE574B" w14:textId="77777777" w:rsidR="00301BB9" w:rsidRDefault="00000000">
            <w:pPr>
              <w:spacing w:after="0"/>
            </w:pPr>
            <w:r>
              <w:rPr>
                <w:sz w:val="13"/>
              </w:rPr>
              <w:t>ChangeRoleAsync_FromTechnicoToResponsavel</w:t>
            </w:r>
          </w:p>
        </w:tc>
        <w:tc>
          <w:tcPr>
            <w:tcW w:w="936" w:type="dxa"/>
          </w:tcPr>
          <w:p w14:paraId="7A2793F6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B643BA7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F51561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1ABA0FD" w14:textId="77777777">
        <w:tc>
          <w:tcPr>
            <w:tcW w:w="720" w:type="dxa"/>
          </w:tcPr>
          <w:p w14:paraId="48915A53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0B42EAFC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213D8E4E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5189081F" w14:textId="77777777" w:rsidR="00301BB9" w:rsidRDefault="00000000">
            <w:pPr>
              <w:spacing w:after="0"/>
            </w:pPr>
            <w:r>
              <w:rPr>
                <w:sz w:val="13"/>
              </w:rPr>
              <w:t>ChangeRoleAsync_FromResponsavelToAdministrador</w:t>
            </w:r>
          </w:p>
        </w:tc>
        <w:tc>
          <w:tcPr>
            <w:tcW w:w="936" w:type="dxa"/>
          </w:tcPr>
          <w:p w14:paraId="1109798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388424E" w14:textId="77777777" w:rsidR="00301BB9" w:rsidRDefault="00000000">
            <w:pPr>
              <w:spacing w:after="0"/>
            </w:pPr>
            <w:r>
              <w:rPr>
                <w:sz w:val="13"/>
              </w:rPr>
              <w:t>Valor limite</w:t>
            </w:r>
          </w:p>
        </w:tc>
        <w:tc>
          <w:tcPr>
            <w:tcW w:w="720" w:type="dxa"/>
          </w:tcPr>
          <w:p w14:paraId="0D64736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952F5EB" w14:textId="77777777">
        <w:tc>
          <w:tcPr>
            <w:tcW w:w="720" w:type="dxa"/>
          </w:tcPr>
          <w:p w14:paraId="104BE5B3" w14:textId="77777777" w:rsidR="00301BB9" w:rsidRDefault="00000000">
            <w:pPr>
              <w:spacing w:after="0"/>
            </w:pPr>
            <w:r>
              <w:rPr>
                <w:sz w:val="13"/>
              </w:rPr>
              <w:lastRenderedPageBreak/>
              <w:t>REQ-02</w:t>
            </w:r>
          </w:p>
        </w:tc>
        <w:tc>
          <w:tcPr>
            <w:tcW w:w="1440" w:type="dxa"/>
          </w:tcPr>
          <w:p w14:paraId="4AB7CB0F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07F5DFC9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E96D39E" w14:textId="77777777" w:rsidR="00301BB9" w:rsidRDefault="00000000">
            <w:pPr>
              <w:spacing w:after="0"/>
            </w:pPr>
            <w:r>
              <w:rPr>
                <w:sz w:val="13"/>
              </w:rPr>
              <w:t>ChangeRoleAsync_WithInvalidUserId_ReturnsNull</w:t>
            </w:r>
          </w:p>
        </w:tc>
        <w:tc>
          <w:tcPr>
            <w:tcW w:w="936" w:type="dxa"/>
          </w:tcPr>
          <w:p w14:paraId="7B415E0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5C19966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3F26A9F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31A8711" w14:textId="77777777">
        <w:tc>
          <w:tcPr>
            <w:tcW w:w="720" w:type="dxa"/>
          </w:tcPr>
          <w:p w14:paraId="0EB11104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39E6755C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9311905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4B99C369" w14:textId="77777777" w:rsidR="00301BB9" w:rsidRDefault="00000000">
            <w:pPr>
              <w:spacing w:after="0"/>
            </w:pPr>
            <w:r>
              <w:rPr>
                <w:sz w:val="13"/>
              </w:rPr>
              <w:t>ChangeRoleAsync_SameRole_StillUpdates</w:t>
            </w:r>
          </w:p>
        </w:tc>
        <w:tc>
          <w:tcPr>
            <w:tcW w:w="936" w:type="dxa"/>
          </w:tcPr>
          <w:p w14:paraId="64EA70E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10F94A7F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46ABAD0C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8423290" w14:textId="77777777">
        <w:tc>
          <w:tcPr>
            <w:tcW w:w="720" w:type="dxa"/>
          </w:tcPr>
          <w:p w14:paraId="6BBC6B9E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36798170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6E677509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1201C1D3" w14:textId="77777777" w:rsidR="00301BB9" w:rsidRDefault="00000000">
            <w:pPr>
              <w:spacing w:after="0"/>
            </w:pPr>
            <w:r>
              <w:rPr>
                <w:sz w:val="13"/>
              </w:rPr>
              <w:t>ChangeRoleAsync_UpdatesTimestamp</w:t>
            </w:r>
          </w:p>
        </w:tc>
        <w:tc>
          <w:tcPr>
            <w:tcW w:w="936" w:type="dxa"/>
          </w:tcPr>
          <w:p w14:paraId="68757053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C631496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019C90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0D35D6A" w14:textId="77777777">
        <w:tc>
          <w:tcPr>
            <w:tcW w:w="720" w:type="dxa"/>
          </w:tcPr>
          <w:p w14:paraId="1E9AA56B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2DC8B8BD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0863ED5A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C953C21" w14:textId="77777777" w:rsidR="00301BB9" w:rsidRDefault="00000000">
            <w:pPr>
              <w:spacing w:after="0"/>
            </w:pPr>
            <w:r>
              <w:rPr>
                <w:sz w:val="13"/>
              </w:rPr>
              <w:t>CreateAsync_NewUser_IsActive</w:t>
            </w:r>
          </w:p>
        </w:tc>
        <w:tc>
          <w:tcPr>
            <w:tcW w:w="936" w:type="dxa"/>
          </w:tcPr>
          <w:p w14:paraId="0430C52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E088372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7A7862F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2D50AE17" w14:textId="77777777">
        <w:tc>
          <w:tcPr>
            <w:tcW w:w="720" w:type="dxa"/>
          </w:tcPr>
          <w:p w14:paraId="07B38906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0D9C52AC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411C3965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2D2B845" w14:textId="77777777" w:rsidR="00301BB9" w:rsidRDefault="00000000">
            <w:pPr>
              <w:spacing w:after="0"/>
            </w:pPr>
            <w:r>
              <w:rPr>
                <w:sz w:val="13"/>
              </w:rPr>
              <w:t>UpdateAsync_DeactivateUser</w:t>
            </w:r>
          </w:p>
        </w:tc>
        <w:tc>
          <w:tcPr>
            <w:tcW w:w="936" w:type="dxa"/>
          </w:tcPr>
          <w:p w14:paraId="18F43471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B8C92D0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0AE92582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BBF6DD0" w14:textId="77777777">
        <w:tc>
          <w:tcPr>
            <w:tcW w:w="720" w:type="dxa"/>
          </w:tcPr>
          <w:p w14:paraId="0B33753C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50254035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401D210C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3889A380" w14:textId="77777777" w:rsidR="00301BB9" w:rsidRDefault="00000000">
            <w:pPr>
              <w:spacing w:after="0"/>
            </w:pPr>
            <w:r>
              <w:rPr>
                <w:sz w:val="13"/>
              </w:rPr>
              <w:t>UpdateAsync_ReactivateUser</w:t>
            </w:r>
          </w:p>
        </w:tc>
        <w:tc>
          <w:tcPr>
            <w:tcW w:w="936" w:type="dxa"/>
          </w:tcPr>
          <w:p w14:paraId="13522CAF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288FE7B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6C978468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5B6DBEE3" w14:textId="77777777">
        <w:tc>
          <w:tcPr>
            <w:tcW w:w="720" w:type="dxa"/>
          </w:tcPr>
          <w:p w14:paraId="49E48AEB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5FB248B7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59C6B2C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CC856E4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CreateAsync_WithNullUsername_ReturnsNull</w:t>
            </w:r>
          </w:p>
        </w:tc>
        <w:tc>
          <w:tcPr>
            <w:tcW w:w="936" w:type="dxa"/>
          </w:tcPr>
          <w:p w14:paraId="5CBA55D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37C4AC2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024CE80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4FBEA611" w14:textId="77777777">
        <w:tc>
          <w:tcPr>
            <w:tcW w:w="720" w:type="dxa"/>
          </w:tcPr>
          <w:p w14:paraId="1C40F7B7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036BEB85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E36FE18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EBEC212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CreateAsync_WithNullEmail_ReturnsNull</w:t>
            </w:r>
          </w:p>
        </w:tc>
        <w:tc>
          <w:tcPr>
            <w:tcW w:w="936" w:type="dxa"/>
          </w:tcPr>
          <w:p w14:paraId="77282732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A749057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44D2381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7A8F8055" w14:textId="77777777">
        <w:tc>
          <w:tcPr>
            <w:tcW w:w="720" w:type="dxa"/>
          </w:tcPr>
          <w:p w14:paraId="5FF5C09A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71EAB965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4D755A5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3FD81D1" w14:textId="77777777" w:rsidR="00301BB9" w:rsidRDefault="00000000">
            <w:pPr>
              <w:spacing w:after="0"/>
            </w:pPr>
            <w:r>
              <w:rPr>
                <w:sz w:val="13"/>
              </w:rPr>
              <w:t>CreateAsync_WithNullFullName_ReturnsNull</w:t>
            </w:r>
          </w:p>
        </w:tc>
        <w:tc>
          <w:tcPr>
            <w:tcW w:w="936" w:type="dxa"/>
          </w:tcPr>
          <w:p w14:paraId="0F6A17D4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420DEE1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2C1346C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49EB669" w14:textId="77777777">
        <w:tc>
          <w:tcPr>
            <w:tcW w:w="720" w:type="dxa"/>
          </w:tcPr>
          <w:p w14:paraId="6E3B2B9F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6F055E95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3C0A62A8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577897D" w14:textId="77777777" w:rsidR="00301BB9" w:rsidRDefault="00000000">
            <w:pPr>
              <w:spacing w:after="0"/>
            </w:pPr>
            <w:r>
              <w:rPr>
                <w:sz w:val="13"/>
              </w:rPr>
              <w:t>UpdateAsync_WithNullEmail_UpdateFails</w:t>
            </w:r>
          </w:p>
        </w:tc>
        <w:tc>
          <w:tcPr>
            <w:tcW w:w="936" w:type="dxa"/>
          </w:tcPr>
          <w:p w14:paraId="05E2850A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5E16713A" w14:textId="77777777" w:rsidR="00301BB9" w:rsidRDefault="00000000">
            <w:pPr>
              <w:spacing w:after="0"/>
            </w:pPr>
            <w:r>
              <w:rPr>
                <w:sz w:val="13"/>
              </w:rPr>
              <w:t>Classe invalida</w:t>
            </w:r>
          </w:p>
        </w:tc>
        <w:tc>
          <w:tcPr>
            <w:tcW w:w="720" w:type="dxa"/>
          </w:tcPr>
          <w:p w14:paraId="1E029870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15A70ED" w14:textId="77777777">
        <w:tc>
          <w:tcPr>
            <w:tcW w:w="720" w:type="dxa"/>
          </w:tcPr>
          <w:p w14:paraId="37C8BD0D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2B096C92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2396F681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17B880E" w14:textId="77777777" w:rsidR="00301BB9" w:rsidRDefault="00000000">
            <w:pPr>
              <w:spacing w:after="0"/>
            </w:pPr>
            <w:r>
              <w:rPr>
                <w:sz w:val="13"/>
              </w:rPr>
              <w:t>CreateAsync_SetsCreatedAtTimestamp</w:t>
            </w:r>
          </w:p>
        </w:tc>
        <w:tc>
          <w:tcPr>
            <w:tcW w:w="936" w:type="dxa"/>
          </w:tcPr>
          <w:p w14:paraId="2B1F6F15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FF544FA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2F642E8C" w14:textId="77777777" w:rsidR="00301BB9" w:rsidRDefault="00000000">
            <w:pPr>
              <w:spacing w:after="0"/>
            </w:pPr>
            <w:r>
              <w:rPr>
                <w:sz w:val="13"/>
              </w:rPr>
              <w:t>Ignorado</w:t>
            </w:r>
          </w:p>
        </w:tc>
      </w:tr>
      <w:tr w:rsidR="00301BB9" w14:paraId="4DCF7F74" w14:textId="77777777">
        <w:tc>
          <w:tcPr>
            <w:tcW w:w="720" w:type="dxa"/>
          </w:tcPr>
          <w:p w14:paraId="75AAF32F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3A405008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504B036B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8CF08C5" w14:textId="77777777" w:rsidR="00301BB9" w:rsidRDefault="00000000">
            <w:pPr>
              <w:spacing w:after="0"/>
            </w:pPr>
            <w:r>
              <w:rPr>
                <w:sz w:val="13"/>
              </w:rPr>
              <w:t>UpdateAsync_UpdatesUpdatedAtTimestamp</w:t>
            </w:r>
          </w:p>
        </w:tc>
        <w:tc>
          <w:tcPr>
            <w:tcW w:w="936" w:type="dxa"/>
          </w:tcPr>
          <w:p w14:paraId="699052CB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0C51ECB" w14:textId="77777777" w:rsidR="00301BB9" w:rsidRDefault="00000000">
            <w:pPr>
              <w:spacing w:after="0"/>
            </w:pPr>
            <w:r>
              <w:rPr>
                <w:sz w:val="13"/>
              </w:rPr>
              <w:t>Caminho principal</w:t>
            </w:r>
          </w:p>
        </w:tc>
        <w:tc>
          <w:tcPr>
            <w:tcW w:w="720" w:type="dxa"/>
          </w:tcPr>
          <w:p w14:paraId="053B44EA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32AD5CD9" w14:textId="77777777">
        <w:tc>
          <w:tcPr>
            <w:tcW w:w="720" w:type="dxa"/>
          </w:tcPr>
          <w:p w14:paraId="2C5952B1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79C62A10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424898E1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761DCD52" w14:textId="77777777" w:rsidR="00301BB9" w:rsidRDefault="00000000">
            <w:pPr>
              <w:spacing w:after="0"/>
            </w:pPr>
            <w:r>
              <w:rPr>
                <w:sz w:val="13"/>
              </w:rPr>
              <w:t>GetAllAsync_WithLargeUserCount</w:t>
            </w:r>
          </w:p>
        </w:tc>
        <w:tc>
          <w:tcPr>
            <w:tcW w:w="936" w:type="dxa"/>
          </w:tcPr>
          <w:p w14:paraId="705ABDF8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6436C49C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242175B5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B5CC047" w14:textId="77777777">
        <w:tc>
          <w:tcPr>
            <w:tcW w:w="720" w:type="dxa"/>
          </w:tcPr>
          <w:p w14:paraId="3FCFBE3C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1FC1CFA0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69470012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63DA8F4C" w14:textId="77777777" w:rsidR="00301BB9" w:rsidRDefault="00000000">
            <w:pPr>
              <w:spacing w:after="0"/>
            </w:pPr>
            <w:r>
              <w:rPr>
                <w:sz w:val="13"/>
              </w:rPr>
              <w:t>GetByRoleAsync_WithMixedRoles_CorrectCounting</w:t>
            </w:r>
          </w:p>
        </w:tc>
        <w:tc>
          <w:tcPr>
            <w:tcW w:w="936" w:type="dxa"/>
          </w:tcPr>
          <w:p w14:paraId="52B851DE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042983C6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47B0F96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63B918A0" w14:textId="77777777">
        <w:tc>
          <w:tcPr>
            <w:tcW w:w="720" w:type="dxa"/>
          </w:tcPr>
          <w:p w14:paraId="60495828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78C7D3D0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2515D83D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5215516F" w14:textId="77777777" w:rsidR="00301BB9" w:rsidRDefault="00000000">
            <w:pPr>
              <w:spacing w:after="0"/>
            </w:pPr>
            <w:r>
              <w:rPr>
                <w:sz w:val="13"/>
              </w:rPr>
              <w:t>UpdateAsync_MultipleFieldsChanged</w:t>
            </w:r>
          </w:p>
        </w:tc>
        <w:tc>
          <w:tcPr>
            <w:tcW w:w="936" w:type="dxa"/>
          </w:tcPr>
          <w:p w14:paraId="16E1EEC9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7492583A" w14:textId="77777777" w:rsidR="00301BB9" w:rsidRDefault="00000000">
            <w:pPr>
              <w:spacing w:after="0"/>
            </w:pPr>
            <w:r>
              <w:rPr>
                <w:sz w:val="13"/>
              </w:rPr>
              <w:t>Volume/colecao</w:t>
            </w:r>
          </w:p>
        </w:tc>
        <w:tc>
          <w:tcPr>
            <w:tcW w:w="720" w:type="dxa"/>
          </w:tcPr>
          <w:p w14:paraId="2D4FA6A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  <w:tr w:rsidR="00301BB9" w14:paraId="03FA9738" w14:textId="77777777">
        <w:tc>
          <w:tcPr>
            <w:tcW w:w="720" w:type="dxa"/>
          </w:tcPr>
          <w:p w14:paraId="4EF2A8A9" w14:textId="77777777" w:rsidR="00301BB9" w:rsidRDefault="00000000">
            <w:pPr>
              <w:spacing w:after="0"/>
            </w:pPr>
            <w:r>
              <w:rPr>
                <w:sz w:val="13"/>
              </w:rPr>
              <w:t>REQ-02</w:t>
            </w:r>
          </w:p>
        </w:tc>
        <w:tc>
          <w:tcPr>
            <w:tcW w:w="1440" w:type="dxa"/>
          </w:tcPr>
          <w:p w14:paraId="4E3D42DF" w14:textId="77777777" w:rsidR="00301BB9" w:rsidRDefault="00000000">
            <w:pPr>
              <w:spacing w:after="0"/>
            </w:pPr>
            <w:r>
              <w:rPr>
                <w:sz w:val="13"/>
              </w:rPr>
              <w:t>Gestao de utilizadores</w:t>
            </w:r>
          </w:p>
        </w:tc>
        <w:tc>
          <w:tcPr>
            <w:tcW w:w="1080" w:type="dxa"/>
          </w:tcPr>
          <w:p w14:paraId="1F3B38EF" w14:textId="77777777" w:rsidR="00301BB9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3168" w:type="dxa"/>
          </w:tcPr>
          <w:p w14:paraId="3E03ED16" w14:textId="77777777" w:rsidR="00301BB9" w:rsidRDefault="00000000">
            <w:pPr>
              <w:spacing w:after="0"/>
            </w:pPr>
            <w:r>
              <w:rPr>
                <w:sz w:val="13"/>
              </w:rPr>
              <w:t>DeleteAsync_CascadeDelete_RelatedAuditLogs</w:t>
            </w:r>
          </w:p>
        </w:tc>
        <w:tc>
          <w:tcPr>
            <w:tcW w:w="936" w:type="dxa"/>
          </w:tcPr>
          <w:p w14:paraId="37AB2AAD" w14:textId="77777777" w:rsidR="00301BB9" w:rsidRDefault="00000000">
            <w:pPr>
              <w:spacing w:after="0"/>
            </w:pPr>
            <w:r>
              <w:rPr>
                <w:sz w:val="13"/>
              </w:rPr>
              <w:t>Unidade</w:t>
            </w:r>
          </w:p>
        </w:tc>
        <w:tc>
          <w:tcPr>
            <w:tcW w:w="1296" w:type="dxa"/>
          </w:tcPr>
          <w:p w14:paraId="3C9105D7" w14:textId="77777777" w:rsidR="00301BB9" w:rsidRDefault="00000000">
            <w:pPr>
              <w:spacing w:after="0"/>
            </w:pPr>
            <w:r>
              <w:rPr>
                <w:sz w:val="13"/>
              </w:rPr>
              <w:t>Decisao/estado</w:t>
            </w:r>
          </w:p>
        </w:tc>
        <w:tc>
          <w:tcPr>
            <w:tcW w:w="720" w:type="dxa"/>
          </w:tcPr>
          <w:p w14:paraId="2299DE87" w14:textId="77777777" w:rsidR="00301BB9" w:rsidRDefault="00000000">
            <w:pPr>
              <w:spacing w:after="0"/>
            </w:pPr>
            <w:r>
              <w:rPr>
                <w:sz w:val="13"/>
              </w:rPr>
              <w:t>Ativo</w:t>
            </w:r>
          </w:p>
        </w:tc>
      </w:tr>
    </w:tbl>
    <w:p w14:paraId="3F87FF55" w14:textId="77777777" w:rsidR="00301BB9" w:rsidRDefault="00301BB9">
      <w:pPr>
        <w:spacing w:after="80"/>
      </w:pPr>
    </w:p>
    <w:p w14:paraId="5F5B3E5D" w14:textId="77777777" w:rsidR="00301BB9" w:rsidRDefault="00000000">
      <w:pPr>
        <w:pStyle w:val="Ttulo2"/>
      </w:pPr>
      <w:r>
        <w:t>8.2 Leitura inversa teste -&gt; requisito</w:t>
      </w:r>
    </w:p>
    <w:p w14:paraId="4A74517F" w14:textId="77777777" w:rsidR="00301BB9" w:rsidRDefault="00000000">
      <w:r>
        <w:t>A tabela completa acima tambem permite a leitura inversa: qualquer linha iniciada por um teste identifica imediatamente o requisito de origem. No ficheiro CSV exportado, essa relacao pode ser filtrada tanto por req_id quanto por test_case.</w:t>
      </w:r>
    </w:p>
    <w:p w14:paraId="6B675B90" w14:textId="77777777" w:rsidR="00301BB9" w:rsidRDefault="00000000">
      <w:r>
        <w:br w:type="page"/>
      </w:r>
    </w:p>
    <w:p w14:paraId="773088C3" w14:textId="77777777" w:rsidR="00301BB9" w:rsidRDefault="00000000">
      <w:pPr>
        <w:pStyle w:val="Ttulo1"/>
      </w:pPr>
      <w:r>
        <w:lastRenderedPageBreak/>
        <w:t>9. Resultados de execucao: cobertura, capturas e ficheiros de exportacao</w:t>
      </w:r>
    </w:p>
    <w:p w14:paraId="1BFB9EF2" w14:textId="77777777" w:rsidR="00301BB9" w:rsidRDefault="00000000">
      <w:r>
        <w:t>Esta secao consolida resultados reais de execucao local, relatorio de cobertura, captura de ecra e ficheiros exportados.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301BB9" w14:paraId="49E69D07" w14:textId="77777777"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785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687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Resultado</w:t>
            </w:r>
          </w:p>
        </w:tc>
      </w:tr>
      <w:tr w:rsidR="00301BB9" w14:paraId="1B16F0E7" w14:textId="77777777">
        <w:tc>
          <w:tcPr>
            <w:tcW w:w="2520" w:type="dxa"/>
          </w:tcPr>
          <w:p w14:paraId="2F22F78D" w14:textId="77777777" w:rsidR="00301BB9" w:rsidRDefault="00000000">
            <w:pPr>
              <w:spacing w:after="0"/>
            </w:pPr>
            <w:r>
              <w:rPr>
                <w:sz w:val="17"/>
              </w:rPr>
              <w:t>Comando principal</w:t>
            </w:r>
          </w:p>
        </w:tc>
        <w:tc>
          <w:tcPr>
            <w:tcW w:w="6840" w:type="dxa"/>
          </w:tcPr>
          <w:p w14:paraId="6B7FA62D" w14:textId="77777777" w:rsidR="00301BB9" w:rsidRDefault="00000000">
            <w:pPr>
              <w:spacing w:after="0"/>
            </w:pPr>
            <w:r>
              <w:rPr>
                <w:sz w:val="17"/>
              </w:rPr>
              <w:t>dotnet test GREENHERB.Tests\GREENHERB.Tests.csproj --no-restore --collect:"XPlat Code Coverage" --logger "trx"</w:t>
            </w:r>
          </w:p>
        </w:tc>
      </w:tr>
      <w:tr w:rsidR="00301BB9" w14:paraId="6F32DB50" w14:textId="77777777">
        <w:tc>
          <w:tcPr>
            <w:tcW w:w="2520" w:type="dxa"/>
          </w:tcPr>
          <w:p w14:paraId="5A249EC4" w14:textId="77777777" w:rsidR="00301BB9" w:rsidRDefault="00000000">
            <w:pPr>
              <w:spacing w:after="0"/>
            </w:pPr>
            <w:r>
              <w:rPr>
                <w:sz w:val="17"/>
              </w:rPr>
              <w:t>Resultado</w:t>
            </w:r>
          </w:p>
        </w:tc>
        <w:tc>
          <w:tcPr>
            <w:tcW w:w="6840" w:type="dxa"/>
          </w:tcPr>
          <w:p w14:paraId="49EB9EAB" w14:textId="77777777" w:rsidR="00301BB9" w:rsidRDefault="00000000">
            <w:pPr>
              <w:spacing w:after="0"/>
            </w:pPr>
            <w:r>
              <w:rPr>
                <w:sz w:val="17"/>
              </w:rPr>
              <w:t>0 falhas, 362 aprovados, 46 ignorados, 408 total</w:t>
            </w:r>
          </w:p>
        </w:tc>
      </w:tr>
      <w:tr w:rsidR="00301BB9" w14:paraId="146A5ED6" w14:textId="77777777">
        <w:tc>
          <w:tcPr>
            <w:tcW w:w="2520" w:type="dxa"/>
          </w:tcPr>
          <w:p w14:paraId="0D147A10" w14:textId="77777777" w:rsidR="00301BB9" w:rsidRDefault="00000000">
            <w:pPr>
              <w:spacing w:after="0"/>
            </w:pPr>
            <w:r>
              <w:rPr>
                <w:sz w:val="17"/>
              </w:rPr>
              <w:t>Framework</w:t>
            </w:r>
          </w:p>
        </w:tc>
        <w:tc>
          <w:tcPr>
            <w:tcW w:w="6840" w:type="dxa"/>
          </w:tcPr>
          <w:p w14:paraId="659B5DCD" w14:textId="77777777" w:rsidR="00301BB9" w:rsidRDefault="00000000">
            <w:pPr>
              <w:spacing w:after="0"/>
            </w:pPr>
            <w:r>
              <w:rPr>
                <w:sz w:val="17"/>
              </w:rPr>
              <w:t>.NET 10.0 / xUnit</w:t>
            </w:r>
          </w:p>
        </w:tc>
      </w:tr>
      <w:tr w:rsidR="00301BB9" w14:paraId="718A3DB1" w14:textId="77777777">
        <w:tc>
          <w:tcPr>
            <w:tcW w:w="2520" w:type="dxa"/>
          </w:tcPr>
          <w:p w14:paraId="4FC4F7A8" w14:textId="77777777" w:rsidR="00301BB9" w:rsidRDefault="00000000">
            <w:pPr>
              <w:spacing w:after="0"/>
            </w:pPr>
            <w:r>
              <w:rPr>
                <w:sz w:val="17"/>
              </w:rPr>
              <w:t>Cobertura de linhas</w:t>
            </w:r>
          </w:p>
        </w:tc>
        <w:tc>
          <w:tcPr>
            <w:tcW w:w="6840" w:type="dxa"/>
          </w:tcPr>
          <w:p w14:paraId="525DBF8C" w14:textId="77777777" w:rsidR="00301BB9" w:rsidRDefault="00000000">
            <w:pPr>
              <w:spacing w:after="0"/>
            </w:pPr>
            <w:r>
              <w:rPr>
                <w:sz w:val="17"/>
              </w:rPr>
              <w:t>28.29% (1753/6195)</w:t>
            </w:r>
          </w:p>
        </w:tc>
      </w:tr>
      <w:tr w:rsidR="00301BB9" w14:paraId="5DCBFA0F" w14:textId="77777777">
        <w:tc>
          <w:tcPr>
            <w:tcW w:w="2520" w:type="dxa"/>
          </w:tcPr>
          <w:p w14:paraId="5F6D955A" w14:textId="77777777" w:rsidR="00301BB9" w:rsidRDefault="00000000">
            <w:pPr>
              <w:spacing w:after="0"/>
            </w:pPr>
            <w:r>
              <w:rPr>
                <w:sz w:val="17"/>
              </w:rPr>
              <w:t>Cobertura de branches</w:t>
            </w:r>
          </w:p>
        </w:tc>
        <w:tc>
          <w:tcPr>
            <w:tcW w:w="6840" w:type="dxa"/>
          </w:tcPr>
          <w:p w14:paraId="0A0786D3" w14:textId="77777777" w:rsidR="00301BB9" w:rsidRDefault="00000000">
            <w:pPr>
              <w:spacing w:after="0"/>
            </w:pPr>
            <w:r>
              <w:rPr>
                <w:sz w:val="17"/>
              </w:rPr>
              <w:t>29.88% (413/1382)</w:t>
            </w:r>
          </w:p>
        </w:tc>
      </w:tr>
    </w:tbl>
    <w:p w14:paraId="7544EE22" w14:textId="77777777" w:rsidR="00301BB9" w:rsidRDefault="00301BB9">
      <w:pPr>
        <w:spacing w:after="80"/>
      </w:pPr>
    </w:p>
    <w:p w14:paraId="707082A3" w14:textId="77777777" w:rsidR="00301BB9" w:rsidRDefault="00000000">
      <w:r>
        <w:rPr>
          <w:noProof/>
        </w:rPr>
        <w:drawing>
          <wp:inline distT="0" distB="0" distL="0" distR="0" wp14:anchorId="6B4C6D30" wp14:editId="6E05B967">
            <wp:extent cx="5806440" cy="32903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A3D3" w14:textId="77777777" w:rsidR="00301BB9" w:rsidRDefault="00000000">
      <w:pPr>
        <w:pStyle w:val="Small"/>
        <w:jc w:val="center"/>
      </w:pPr>
      <w:r>
        <w:t>Figura 3. Captura de ecra textual gerada a partir da execucao local e do relatorio de cobertura.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5328"/>
        <w:gridCol w:w="2160"/>
      </w:tblGrid>
      <w:tr w:rsidR="00301BB9" w14:paraId="1C8CF88C" w14:textId="77777777">
        <w:trPr>
          <w:tblHeader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8BD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Ficheiro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040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Caminho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78D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Finalidade</w:t>
            </w:r>
          </w:p>
        </w:tc>
      </w:tr>
      <w:tr w:rsidR="00301BB9" w14:paraId="17DDED6C" w14:textId="77777777">
        <w:tc>
          <w:tcPr>
            <w:tcW w:w="1872" w:type="dxa"/>
          </w:tcPr>
          <w:p w14:paraId="6727D2EC" w14:textId="77777777" w:rsidR="00301BB9" w:rsidRDefault="00000000">
            <w:pPr>
              <w:spacing w:after="0"/>
            </w:pPr>
            <w:r>
              <w:rPr>
                <w:sz w:val="15"/>
              </w:rPr>
              <w:t>Relatorio TRX</w:t>
            </w:r>
          </w:p>
        </w:tc>
        <w:tc>
          <w:tcPr>
            <w:tcW w:w="5328" w:type="dxa"/>
          </w:tcPr>
          <w:p w14:paraId="7DD38D2F" w14:textId="77777777" w:rsidR="00301BB9" w:rsidRDefault="00000000">
            <w:pPr>
              <w:spacing w:after="0"/>
            </w:pPr>
            <w:r>
              <w:rPr>
                <w:sz w:val="15"/>
              </w:rPr>
              <w:t>C:\Users\Usuario\Documents\Aulas IPV\Engenharia de Software2\Trabalho Testes NET\_docx_work\test-results\greenherb-tests.trx</w:t>
            </w:r>
          </w:p>
        </w:tc>
        <w:tc>
          <w:tcPr>
            <w:tcW w:w="2160" w:type="dxa"/>
          </w:tcPr>
          <w:p w14:paraId="37DC4208" w14:textId="77777777" w:rsidR="00301BB9" w:rsidRDefault="00000000">
            <w:pPr>
              <w:spacing w:after="0"/>
            </w:pPr>
            <w:r>
              <w:rPr>
                <w:sz w:val="15"/>
              </w:rPr>
              <w:t>Resultados de teste</w:t>
            </w:r>
          </w:p>
        </w:tc>
      </w:tr>
      <w:tr w:rsidR="00301BB9" w14:paraId="50524EE9" w14:textId="77777777">
        <w:tc>
          <w:tcPr>
            <w:tcW w:w="1872" w:type="dxa"/>
          </w:tcPr>
          <w:p w14:paraId="37EA0AC6" w14:textId="77777777" w:rsidR="00301BB9" w:rsidRDefault="00000000">
            <w:pPr>
              <w:spacing w:after="0"/>
            </w:pPr>
            <w:r>
              <w:rPr>
                <w:sz w:val="15"/>
              </w:rPr>
              <w:t>Cobertura Cobertura XML</w:t>
            </w:r>
          </w:p>
        </w:tc>
        <w:tc>
          <w:tcPr>
            <w:tcW w:w="5328" w:type="dxa"/>
          </w:tcPr>
          <w:p w14:paraId="28AC0CCC" w14:textId="77777777" w:rsidR="00301BB9" w:rsidRDefault="00000000">
            <w:pPr>
              <w:spacing w:after="0"/>
            </w:pPr>
            <w:r>
              <w:rPr>
                <w:sz w:val="15"/>
              </w:rPr>
              <w:t>C:\Users\Usuario\Documents\Aulas IPV\Engenharia de Software2\Trabalho Testes NET\_docx_work\test-results\96d94b53-be1a-457f-ada6-127e6f04d141\coverage.cobertura.xml</w:t>
            </w:r>
          </w:p>
        </w:tc>
        <w:tc>
          <w:tcPr>
            <w:tcW w:w="2160" w:type="dxa"/>
          </w:tcPr>
          <w:p w14:paraId="6B73B0CB" w14:textId="77777777" w:rsidR="00301BB9" w:rsidRDefault="00000000">
            <w:pPr>
              <w:spacing w:after="0"/>
            </w:pPr>
            <w:r>
              <w:rPr>
                <w:sz w:val="15"/>
              </w:rPr>
              <w:t>Relatorio de cobertura</w:t>
            </w:r>
          </w:p>
        </w:tc>
      </w:tr>
      <w:tr w:rsidR="00301BB9" w14:paraId="186A1E96" w14:textId="77777777">
        <w:tc>
          <w:tcPr>
            <w:tcW w:w="1872" w:type="dxa"/>
          </w:tcPr>
          <w:p w14:paraId="00AA2188" w14:textId="77777777" w:rsidR="00301BB9" w:rsidRDefault="00000000">
            <w:pPr>
              <w:spacing w:after="0"/>
            </w:pPr>
            <w:r>
              <w:rPr>
                <w:sz w:val="15"/>
              </w:rPr>
              <w:t>Matriz CSV</w:t>
            </w:r>
          </w:p>
        </w:tc>
        <w:tc>
          <w:tcPr>
            <w:tcW w:w="5328" w:type="dxa"/>
          </w:tcPr>
          <w:p w14:paraId="19D50C91" w14:textId="77777777" w:rsidR="00301BB9" w:rsidRDefault="00000000">
            <w:pPr>
              <w:spacing w:after="0"/>
            </w:pPr>
            <w:r>
              <w:rPr>
                <w:sz w:val="15"/>
              </w:rPr>
              <w:t>C:\Users\Usuario\Documents\Aulas IPV\Engenharia de Software2\Trabalho Testes NET\_docx_work\exports\greenherb_matriz_rastreabilidade_bidirecional.csv</w:t>
            </w:r>
          </w:p>
        </w:tc>
        <w:tc>
          <w:tcPr>
            <w:tcW w:w="2160" w:type="dxa"/>
          </w:tcPr>
          <w:p w14:paraId="1D4FC5F6" w14:textId="77777777" w:rsidR="00301BB9" w:rsidRDefault="00000000">
            <w:pPr>
              <w:spacing w:after="0"/>
            </w:pPr>
            <w:r>
              <w:rPr>
                <w:sz w:val="15"/>
              </w:rPr>
              <w:t>Exportacao de rastreabilidade</w:t>
            </w:r>
          </w:p>
        </w:tc>
      </w:tr>
      <w:tr w:rsidR="00301BB9" w14:paraId="0941CF8F" w14:textId="77777777">
        <w:tc>
          <w:tcPr>
            <w:tcW w:w="1872" w:type="dxa"/>
          </w:tcPr>
          <w:p w14:paraId="3A2422C4" w14:textId="77777777" w:rsidR="00301BB9" w:rsidRDefault="00000000">
            <w:pPr>
              <w:spacing w:after="0"/>
            </w:pPr>
            <w:r>
              <w:rPr>
                <w:sz w:val="15"/>
              </w:rPr>
              <w:t>Resumo CSV</w:t>
            </w:r>
          </w:p>
        </w:tc>
        <w:tc>
          <w:tcPr>
            <w:tcW w:w="5328" w:type="dxa"/>
          </w:tcPr>
          <w:p w14:paraId="1756993A" w14:textId="77777777" w:rsidR="00301BB9" w:rsidRDefault="00000000">
            <w:pPr>
              <w:spacing w:after="0"/>
            </w:pPr>
            <w:r>
              <w:rPr>
                <w:sz w:val="15"/>
              </w:rPr>
              <w:t>C:\Users\Usuario\Documents\Aulas IPV\Engenharia de Software2\Trabalho Testes NET\_docx_work\exports\greenherb_resultados_execucao.csv</w:t>
            </w:r>
          </w:p>
        </w:tc>
        <w:tc>
          <w:tcPr>
            <w:tcW w:w="2160" w:type="dxa"/>
          </w:tcPr>
          <w:p w14:paraId="704103F5" w14:textId="77777777" w:rsidR="00301BB9" w:rsidRDefault="00000000">
            <w:pPr>
              <w:spacing w:after="0"/>
            </w:pPr>
            <w:r>
              <w:rPr>
                <w:sz w:val="15"/>
              </w:rPr>
              <w:t>Exportacao de resultados</w:t>
            </w:r>
          </w:p>
        </w:tc>
      </w:tr>
      <w:tr w:rsidR="00301BB9" w14:paraId="7CC06FCF" w14:textId="77777777">
        <w:tc>
          <w:tcPr>
            <w:tcW w:w="1872" w:type="dxa"/>
          </w:tcPr>
          <w:p w14:paraId="3CC456AC" w14:textId="77777777" w:rsidR="00301BB9" w:rsidRDefault="00000000">
            <w:pPr>
              <w:spacing w:after="0"/>
            </w:pPr>
            <w:r>
              <w:rPr>
                <w:sz w:val="15"/>
              </w:rPr>
              <w:t>PDF do relatorio</w:t>
            </w:r>
          </w:p>
        </w:tc>
        <w:tc>
          <w:tcPr>
            <w:tcW w:w="5328" w:type="dxa"/>
          </w:tcPr>
          <w:p w14:paraId="533DE764" w14:textId="77777777" w:rsidR="00301BB9" w:rsidRDefault="00000000">
            <w:pPr>
              <w:spacing w:after="0"/>
            </w:pPr>
            <w:r>
              <w:rPr>
                <w:sz w:val="15"/>
              </w:rPr>
              <w:t>C:\Users\Usuario\Documents\Aulas IPV\Engenharia de Software2\Trabalho Testes NET\_docx_work\GREENHERB_Relatorio_Final_Testes_Expandido_40_paginas.pdf</w:t>
            </w:r>
          </w:p>
        </w:tc>
        <w:tc>
          <w:tcPr>
            <w:tcW w:w="2160" w:type="dxa"/>
          </w:tcPr>
          <w:p w14:paraId="08E2B82E" w14:textId="77777777" w:rsidR="00301BB9" w:rsidRDefault="00000000">
            <w:pPr>
              <w:spacing w:after="0"/>
            </w:pPr>
            <w:r>
              <w:rPr>
                <w:sz w:val="15"/>
              </w:rPr>
              <w:t>Exportacao do documento</w:t>
            </w:r>
          </w:p>
        </w:tc>
      </w:tr>
    </w:tbl>
    <w:p w14:paraId="7D8E53C1" w14:textId="77777777" w:rsidR="00301BB9" w:rsidRDefault="00301BB9">
      <w:pPr>
        <w:spacing w:after="80"/>
      </w:pPr>
    </w:p>
    <w:p w14:paraId="5830012F" w14:textId="77777777" w:rsidR="00301BB9" w:rsidRDefault="00000000">
      <w:pPr>
        <w:pStyle w:val="Ttulo2"/>
      </w:pPr>
      <w:r>
        <w:lastRenderedPageBreak/>
        <w:t>9.1 Avisos da execucao</w:t>
      </w:r>
    </w:p>
    <w:p w14:paraId="44AA3B78" w14:textId="77777777" w:rsidR="00301BB9" w:rsidRDefault="00000000">
      <w:pPr>
        <w:pStyle w:val="Commarcadores"/>
      </w:pPr>
      <w:r>
        <w:t>A solution completa ainda falha com MSB5004 por conter dois projetos denominados greenherb.</w:t>
      </w:r>
    </w:p>
    <w:p w14:paraId="51B84ACD" w14:textId="77777777" w:rsidR="00301BB9" w:rsidRDefault="00000000">
      <w:pPr>
        <w:pStyle w:val="Commarcadores"/>
      </w:pPr>
      <w:r>
        <w:t>O build emite avisos de conflito de versoes do Microsoft.EntityFrameworkCore.Relational.</w:t>
      </w:r>
    </w:p>
    <w:p w14:paraId="261A7D01" w14:textId="77777777" w:rsidR="00301BB9" w:rsidRDefault="00000000">
      <w:pPr>
        <w:pStyle w:val="Commarcadores"/>
      </w:pPr>
      <w:r>
        <w:t>Existem avisos nullable em codigo de aplicacao/testes; eles nao impediram a execucao, mas foram registados como melhoria.</w:t>
      </w:r>
    </w:p>
    <w:p w14:paraId="613A63BB" w14:textId="77777777" w:rsidR="00301BB9" w:rsidRDefault="00000000">
      <w:pPr>
        <w:pStyle w:val="Commarcadores"/>
      </w:pPr>
      <w:r>
        <w:t>Os 46 testes ignorados devem ser reativados ou justificados antes de uma entrega de qualidade industrial.</w:t>
      </w:r>
    </w:p>
    <w:p w14:paraId="1810EB02" w14:textId="77777777" w:rsidR="00301BB9" w:rsidRDefault="00000000">
      <w:r>
        <w:br w:type="page"/>
      </w:r>
    </w:p>
    <w:p w14:paraId="5C1458AF" w14:textId="77777777" w:rsidR="00301BB9" w:rsidRDefault="00000000">
      <w:pPr>
        <w:pStyle w:val="Ttulo1"/>
      </w:pPr>
      <w:r>
        <w:lastRenderedPageBreak/>
        <w:t>10. Lista de defeitos detetados</w:t>
      </w:r>
    </w:p>
    <w:p w14:paraId="139B0AD1" w14:textId="77777777" w:rsidR="00301BB9" w:rsidRDefault="00000000">
      <w:r>
        <w:t>A lista abaixo consolida defeitos funcionais identificados durante a construcao dos testes e riscos tecnicos descobertos na execucao local.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2952"/>
        <w:gridCol w:w="1152"/>
        <w:gridCol w:w="2376"/>
        <w:gridCol w:w="1800"/>
      </w:tblGrid>
      <w:tr w:rsidR="00301BB9" w14:paraId="1CA9445D" w14:textId="77777777">
        <w:trPr>
          <w:tblHeader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B43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ID</w:t>
            </w:r>
          </w:p>
        </w:tc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75F9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Descricao / Sintoma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C30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Severidade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8B49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Passos para reproduzir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46E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Estado</w:t>
            </w:r>
          </w:p>
        </w:tc>
      </w:tr>
      <w:tr w:rsidR="00301BB9" w14:paraId="5C494B7D" w14:textId="77777777">
        <w:tc>
          <w:tcPr>
            <w:tcW w:w="1080" w:type="dxa"/>
          </w:tcPr>
          <w:p w14:paraId="24B06BB8" w14:textId="77777777" w:rsidR="00301BB9" w:rsidRDefault="00000000">
            <w:pPr>
              <w:spacing w:after="0"/>
            </w:pPr>
            <w:r>
              <w:rPr>
                <w:sz w:val="15"/>
              </w:rPr>
              <w:t>ID Defeito</w:t>
            </w:r>
          </w:p>
        </w:tc>
        <w:tc>
          <w:tcPr>
            <w:tcW w:w="2952" w:type="dxa"/>
          </w:tcPr>
          <w:p w14:paraId="1F2133B5" w14:textId="77777777" w:rsidR="00301BB9" w:rsidRDefault="00000000">
            <w:pPr>
              <w:spacing w:after="0"/>
            </w:pPr>
            <w:r>
              <w:rPr>
                <w:sz w:val="15"/>
              </w:rPr>
              <w:t>Descrição / Sintoma do Bug</w:t>
            </w:r>
          </w:p>
        </w:tc>
        <w:tc>
          <w:tcPr>
            <w:tcW w:w="1152" w:type="dxa"/>
          </w:tcPr>
          <w:p w14:paraId="57C973A1" w14:textId="77777777" w:rsidR="00301BB9" w:rsidRDefault="00000000">
            <w:pPr>
              <w:spacing w:after="0"/>
            </w:pPr>
            <w:r>
              <w:rPr>
                <w:sz w:val="15"/>
              </w:rPr>
              <w:t>Severidade</w:t>
            </w:r>
          </w:p>
        </w:tc>
        <w:tc>
          <w:tcPr>
            <w:tcW w:w="2376" w:type="dxa"/>
          </w:tcPr>
          <w:p w14:paraId="6665CF43" w14:textId="77777777" w:rsidR="00301BB9" w:rsidRDefault="00000000">
            <w:pPr>
              <w:spacing w:after="0"/>
            </w:pPr>
            <w:r>
              <w:rPr>
                <w:sz w:val="15"/>
              </w:rPr>
              <w:t>Passos para Reproduzir</w:t>
            </w:r>
          </w:p>
        </w:tc>
        <w:tc>
          <w:tcPr>
            <w:tcW w:w="1800" w:type="dxa"/>
          </w:tcPr>
          <w:p w14:paraId="6ACD2D21" w14:textId="77777777" w:rsidR="00301BB9" w:rsidRDefault="00000000">
            <w:pPr>
              <w:spacing w:after="0"/>
            </w:pPr>
            <w:r>
              <w:rPr>
                <w:sz w:val="15"/>
              </w:rPr>
              <w:t>Status da Correção</w:t>
            </w:r>
          </w:p>
        </w:tc>
      </w:tr>
      <w:tr w:rsidR="00301BB9" w14:paraId="4BB26FFD" w14:textId="77777777">
        <w:tc>
          <w:tcPr>
            <w:tcW w:w="1080" w:type="dxa"/>
          </w:tcPr>
          <w:p w14:paraId="02E1E809" w14:textId="77777777" w:rsidR="00301BB9" w:rsidRDefault="00000000">
            <w:pPr>
              <w:spacing w:after="0"/>
            </w:pPr>
            <w:r>
              <w:rPr>
                <w:sz w:val="15"/>
              </w:rPr>
              <w:t>BUG-001</w:t>
            </w:r>
          </w:p>
        </w:tc>
        <w:tc>
          <w:tcPr>
            <w:tcW w:w="2952" w:type="dxa"/>
          </w:tcPr>
          <w:p w14:paraId="2F8F4AC8" w14:textId="77777777" w:rsidR="00301BB9" w:rsidRDefault="00000000">
            <w:pPr>
              <w:spacing w:after="0"/>
            </w:pPr>
            <w:r>
              <w:rPr>
                <w:sz w:val="15"/>
              </w:rPr>
              <w:t>Exclusão de Utilizador não removia Trilhas de Auditoria (Violação de FK).</w:t>
            </w:r>
          </w:p>
        </w:tc>
        <w:tc>
          <w:tcPr>
            <w:tcW w:w="1152" w:type="dxa"/>
          </w:tcPr>
          <w:p w14:paraId="2734A643" w14:textId="77777777" w:rsidR="00301BB9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2376" w:type="dxa"/>
          </w:tcPr>
          <w:p w14:paraId="29DB2D63" w14:textId="77777777" w:rsidR="00301BB9" w:rsidRDefault="00000000">
            <w:pPr>
              <w:spacing w:after="0"/>
            </w:pPr>
            <w:r>
              <w:rPr>
                <w:sz w:val="15"/>
              </w:rPr>
              <w:t>Deletar Utilizador com histórico de ações no sistema.</w:t>
            </w:r>
          </w:p>
        </w:tc>
        <w:tc>
          <w:tcPr>
            <w:tcW w:w="1800" w:type="dxa"/>
          </w:tcPr>
          <w:p w14:paraId="5868E8A9" w14:textId="77777777" w:rsidR="00301BB9" w:rsidRDefault="00000000">
            <w:pPr>
              <w:spacing w:after="0"/>
            </w:pPr>
            <w:r>
              <w:rPr>
                <w:sz w:val="15"/>
              </w:rPr>
              <w:t>Resolvido. Implementado Cascade Delete explícito via Fluent API (EF Core). Coberto no TU-260.</w:t>
            </w:r>
          </w:p>
        </w:tc>
      </w:tr>
      <w:tr w:rsidR="00301BB9" w14:paraId="23732898" w14:textId="77777777">
        <w:tc>
          <w:tcPr>
            <w:tcW w:w="1080" w:type="dxa"/>
          </w:tcPr>
          <w:p w14:paraId="177F1986" w14:textId="77777777" w:rsidR="00301BB9" w:rsidRDefault="00000000">
            <w:pPr>
              <w:spacing w:after="0"/>
            </w:pPr>
            <w:r>
              <w:rPr>
                <w:sz w:val="15"/>
              </w:rPr>
              <w:t>BUG-002</w:t>
            </w:r>
          </w:p>
        </w:tc>
        <w:tc>
          <w:tcPr>
            <w:tcW w:w="2952" w:type="dxa"/>
          </w:tcPr>
          <w:p w14:paraId="0202F0A4" w14:textId="77777777" w:rsidR="00301BB9" w:rsidRDefault="00000000">
            <w:pPr>
              <w:spacing w:after="0"/>
            </w:pPr>
            <w:r>
              <w:rPr>
                <w:sz w:val="15"/>
              </w:rPr>
              <w:t>Criação de planos de cultivo com datas retroativas permitida.</w:t>
            </w:r>
          </w:p>
        </w:tc>
        <w:tc>
          <w:tcPr>
            <w:tcW w:w="1152" w:type="dxa"/>
          </w:tcPr>
          <w:p w14:paraId="45D67794" w14:textId="77777777" w:rsidR="00301BB9" w:rsidRDefault="00000000">
            <w:pPr>
              <w:spacing w:after="0"/>
            </w:pPr>
            <w:r>
              <w:rPr>
                <w:sz w:val="15"/>
              </w:rPr>
              <w:t>Crítica</w:t>
            </w:r>
          </w:p>
        </w:tc>
        <w:tc>
          <w:tcPr>
            <w:tcW w:w="2376" w:type="dxa"/>
          </w:tcPr>
          <w:p w14:paraId="4FB644DB" w14:textId="77777777" w:rsidR="00301BB9" w:rsidRDefault="00000000">
            <w:pPr>
              <w:spacing w:after="0"/>
            </w:pPr>
            <w:r>
              <w:rPr>
                <w:sz w:val="15"/>
              </w:rPr>
              <w:t>Enviar payload POST com StartDate referente ao ano anterior.</w:t>
            </w:r>
          </w:p>
        </w:tc>
        <w:tc>
          <w:tcPr>
            <w:tcW w:w="1800" w:type="dxa"/>
          </w:tcPr>
          <w:p w14:paraId="1E7C591B" w14:textId="77777777" w:rsidR="00301BB9" w:rsidRDefault="00000000">
            <w:pPr>
              <w:spacing w:after="0"/>
            </w:pPr>
            <w:r>
              <w:rPr>
                <w:sz w:val="15"/>
              </w:rPr>
              <w:t>Resolvido. Inclusão de validação de precedência bloqueando datas passadas. Coberto no TU-276.</w:t>
            </w:r>
          </w:p>
        </w:tc>
      </w:tr>
      <w:tr w:rsidR="00301BB9" w14:paraId="11B62720" w14:textId="77777777">
        <w:tc>
          <w:tcPr>
            <w:tcW w:w="1080" w:type="dxa"/>
          </w:tcPr>
          <w:p w14:paraId="13E90326" w14:textId="77777777" w:rsidR="00301BB9" w:rsidRDefault="00000000">
            <w:pPr>
              <w:spacing w:after="0"/>
            </w:pPr>
            <w:r>
              <w:rPr>
                <w:sz w:val="15"/>
              </w:rPr>
              <w:t>BUG-003</w:t>
            </w:r>
          </w:p>
        </w:tc>
        <w:tc>
          <w:tcPr>
            <w:tcW w:w="2952" w:type="dxa"/>
          </w:tcPr>
          <w:p w14:paraId="6D2A778F" w14:textId="77777777" w:rsidR="00301BB9" w:rsidRDefault="00000000">
            <w:pPr>
              <w:spacing w:after="0"/>
            </w:pPr>
            <w:r>
              <w:rPr>
                <w:sz w:val="15"/>
              </w:rPr>
              <w:t>Crash silencioso no SGBD ao pesquisar telemetria com datas invertidas.</w:t>
            </w:r>
          </w:p>
        </w:tc>
        <w:tc>
          <w:tcPr>
            <w:tcW w:w="1152" w:type="dxa"/>
          </w:tcPr>
          <w:p w14:paraId="11398FFB" w14:textId="77777777" w:rsidR="00301BB9" w:rsidRDefault="00000000">
            <w:pPr>
              <w:spacing w:after="0"/>
            </w:pPr>
            <w:r>
              <w:rPr>
                <w:sz w:val="15"/>
              </w:rPr>
              <w:t>Média</w:t>
            </w:r>
          </w:p>
        </w:tc>
        <w:tc>
          <w:tcPr>
            <w:tcW w:w="2376" w:type="dxa"/>
          </w:tcPr>
          <w:p w14:paraId="68553A5E" w14:textId="77777777" w:rsidR="00301BB9" w:rsidRDefault="00000000">
            <w:pPr>
              <w:spacing w:after="0"/>
            </w:pPr>
            <w:r>
              <w:rPr>
                <w:sz w:val="15"/>
              </w:rPr>
              <w:t>Executar consulta IOT onde StartTime é maior que EndTime.</w:t>
            </w:r>
          </w:p>
        </w:tc>
        <w:tc>
          <w:tcPr>
            <w:tcW w:w="1800" w:type="dxa"/>
          </w:tcPr>
          <w:p w14:paraId="28AD0C1B" w14:textId="77777777" w:rsidR="00301BB9" w:rsidRDefault="00000000">
            <w:pPr>
              <w:spacing w:after="0"/>
            </w:pPr>
            <w:r>
              <w:rPr>
                <w:sz w:val="15"/>
              </w:rPr>
              <w:t>Resolvido. Camada de serviço agora retorna coleção vazia. Coberto no TU-341.</w:t>
            </w:r>
          </w:p>
        </w:tc>
      </w:tr>
      <w:tr w:rsidR="00301BB9" w14:paraId="2C829AC8" w14:textId="77777777">
        <w:tc>
          <w:tcPr>
            <w:tcW w:w="1080" w:type="dxa"/>
          </w:tcPr>
          <w:p w14:paraId="1407BCC3" w14:textId="77777777" w:rsidR="00301BB9" w:rsidRDefault="00000000">
            <w:pPr>
              <w:spacing w:after="0"/>
            </w:pPr>
            <w:r>
              <w:rPr>
                <w:sz w:val="15"/>
              </w:rPr>
              <w:t>BUG-004</w:t>
            </w:r>
          </w:p>
        </w:tc>
        <w:tc>
          <w:tcPr>
            <w:tcW w:w="2952" w:type="dxa"/>
          </w:tcPr>
          <w:p w14:paraId="07E138EB" w14:textId="77777777" w:rsidR="00301BB9" w:rsidRDefault="00000000">
            <w:pPr>
              <w:spacing w:after="0"/>
            </w:pPr>
            <w:r>
              <w:rPr>
                <w:sz w:val="15"/>
              </w:rPr>
              <w:t>Inconsistência de Fuso Horário em leituras de sensores.</w:t>
            </w:r>
          </w:p>
        </w:tc>
        <w:tc>
          <w:tcPr>
            <w:tcW w:w="1152" w:type="dxa"/>
          </w:tcPr>
          <w:p w14:paraId="66514C10" w14:textId="77777777" w:rsidR="00301BB9" w:rsidRDefault="00000000">
            <w:pPr>
              <w:spacing w:after="0"/>
            </w:pPr>
            <w:r>
              <w:rPr>
                <w:sz w:val="15"/>
              </w:rPr>
              <w:t>Baixa</w:t>
            </w:r>
          </w:p>
        </w:tc>
        <w:tc>
          <w:tcPr>
            <w:tcW w:w="2376" w:type="dxa"/>
          </w:tcPr>
          <w:p w14:paraId="57DFE098" w14:textId="77777777" w:rsidR="00301BB9" w:rsidRDefault="00000000">
            <w:pPr>
              <w:spacing w:after="0"/>
            </w:pPr>
            <w:r>
              <w:rPr>
                <w:sz w:val="15"/>
              </w:rPr>
              <w:t>Injetar leitura de sensor e comparar horário de banco.</w:t>
            </w:r>
          </w:p>
        </w:tc>
        <w:tc>
          <w:tcPr>
            <w:tcW w:w="1800" w:type="dxa"/>
          </w:tcPr>
          <w:p w14:paraId="42B81ECE" w14:textId="77777777" w:rsidR="00301BB9" w:rsidRDefault="00000000">
            <w:pPr>
              <w:spacing w:after="0"/>
            </w:pPr>
            <w:r>
              <w:rPr>
                <w:sz w:val="15"/>
              </w:rPr>
              <w:t>Resolvido. Padronização forçada para formato DateTimeKind.Utc.</w:t>
            </w:r>
          </w:p>
        </w:tc>
      </w:tr>
    </w:tbl>
    <w:p w14:paraId="2978AB3F" w14:textId="77777777" w:rsidR="00301BB9" w:rsidRDefault="00301BB9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168"/>
        <w:gridCol w:w="1152"/>
        <w:gridCol w:w="2520"/>
        <w:gridCol w:w="1440"/>
      </w:tblGrid>
      <w:tr w:rsidR="00301BB9" w14:paraId="0A35DE7D" w14:textId="77777777">
        <w:trPr>
          <w:tblHeader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5965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ID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326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Descricao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B5C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Severidade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501C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Passos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EEF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Estado</w:t>
            </w:r>
          </w:p>
        </w:tc>
      </w:tr>
      <w:tr w:rsidR="00301BB9" w14:paraId="6A76B2C5" w14:textId="77777777">
        <w:tc>
          <w:tcPr>
            <w:tcW w:w="1080" w:type="dxa"/>
          </w:tcPr>
          <w:p w14:paraId="4FA52A04" w14:textId="77777777" w:rsidR="00301BB9" w:rsidRDefault="00000000">
            <w:pPr>
              <w:spacing w:after="0"/>
            </w:pPr>
            <w:r>
              <w:rPr>
                <w:sz w:val="15"/>
              </w:rPr>
              <w:t>BUG-005</w:t>
            </w:r>
          </w:p>
        </w:tc>
        <w:tc>
          <w:tcPr>
            <w:tcW w:w="3168" w:type="dxa"/>
          </w:tcPr>
          <w:p w14:paraId="0E49B5AC" w14:textId="77777777" w:rsidR="00301BB9" w:rsidRDefault="00000000">
            <w:pPr>
              <w:spacing w:after="0"/>
            </w:pPr>
            <w:r>
              <w:rPr>
                <w:sz w:val="15"/>
              </w:rPr>
              <w:t>Solution com dois projetos chamados greenherb impede execucao por .sln.</w:t>
            </w:r>
          </w:p>
        </w:tc>
        <w:tc>
          <w:tcPr>
            <w:tcW w:w="1152" w:type="dxa"/>
          </w:tcPr>
          <w:p w14:paraId="3CCB2F46" w14:textId="77777777" w:rsidR="00301BB9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2520" w:type="dxa"/>
          </w:tcPr>
          <w:p w14:paraId="59E15536" w14:textId="77777777" w:rsidR="00301BB9" w:rsidRDefault="00000000">
            <w:pPr>
              <w:spacing w:after="0"/>
            </w:pPr>
            <w:r>
              <w:rPr>
                <w:sz w:val="15"/>
              </w:rPr>
              <w:t>Executar dotnet test "Trabalho Testes NET.sln".</w:t>
            </w:r>
          </w:p>
        </w:tc>
        <w:tc>
          <w:tcPr>
            <w:tcW w:w="1440" w:type="dxa"/>
          </w:tcPr>
          <w:p w14:paraId="348EEF14" w14:textId="77777777" w:rsidR="00301BB9" w:rsidRDefault="00000000">
            <w:pPr>
              <w:spacing w:after="0"/>
            </w:pPr>
            <w:r>
              <w:rPr>
                <w:sz w:val="15"/>
              </w:rPr>
              <w:t>Aberto / melhoria recomendada</w:t>
            </w:r>
          </w:p>
        </w:tc>
      </w:tr>
      <w:tr w:rsidR="00301BB9" w14:paraId="357D94A1" w14:textId="77777777">
        <w:tc>
          <w:tcPr>
            <w:tcW w:w="1080" w:type="dxa"/>
          </w:tcPr>
          <w:p w14:paraId="66B52DF8" w14:textId="77777777" w:rsidR="00301BB9" w:rsidRDefault="00000000">
            <w:pPr>
              <w:spacing w:after="0"/>
            </w:pPr>
            <w:r>
              <w:rPr>
                <w:sz w:val="15"/>
              </w:rPr>
              <w:t>BUG-006</w:t>
            </w:r>
          </w:p>
        </w:tc>
        <w:tc>
          <w:tcPr>
            <w:tcW w:w="3168" w:type="dxa"/>
          </w:tcPr>
          <w:p w14:paraId="4FB16D57" w14:textId="77777777" w:rsidR="00301BB9" w:rsidRDefault="00000000">
            <w:pPr>
              <w:spacing w:after="0"/>
            </w:pPr>
            <w:r>
              <w:rPr>
                <w:sz w:val="15"/>
              </w:rPr>
              <w:t>Conflito de versoes do EF Core Relational entre dependencias.</w:t>
            </w:r>
          </w:p>
        </w:tc>
        <w:tc>
          <w:tcPr>
            <w:tcW w:w="1152" w:type="dxa"/>
          </w:tcPr>
          <w:p w14:paraId="64BC922C" w14:textId="77777777" w:rsidR="00301BB9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2520" w:type="dxa"/>
          </w:tcPr>
          <w:p w14:paraId="31408D95" w14:textId="77777777" w:rsidR="00301BB9" w:rsidRDefault="00000000">
            <w:pPr>
              <w:spacing w:after="0"/>
            </w:pPr>
            <w:r>
              <w:rPr>
                <w:sz w:val="15"/>
              </w:rPr>
              <w:t>Executar dotnet test GREENHERB.Tests\GREENHERB.Tests.csproj.</w:t>
            </w:r>
          </w:p>
        </w:tc>
        <w:tc>
          <w:tcPr>
            <w:tcW w:w="1440" w:type="dxa"/>
          </w:tcPr>
          <w:p w14:paraId="148460AD" w14:textId="77777777" w:rsidR="00301BB9" w:rsidRDefault="00000000">
            <w:pPr>
              <w:spacing w:after="0"/>
            </w:pPr>
            <w:r>
              <w:rPr>
                <w:sz w:val="15"/>
              </w:rPr>
              <w:t>Aberto / alinhar pacotes</w:t>
            </w:r>
          </w:p>
        </w:tc>
      </w:tr>
      <w:tr w:rsidR="00301BB9" w14:paraId="776E6A35" w14:textId="77777777">
        <w:tc>
          <w:tcPr>
            <w:tcW w:w="1080" w:type="dxa"/>
          </w:tcPr>
          <w:p w14:paraId="2DBBBEC7" w14:textId="77777777" w:rsidR="00301BB9" w:rsidRDefault="00000000">
            <w:pPr>
              <w:spacing w:after="0"/>
            </w:pPr>
            <w:r>
              <w:rPr>
                <w:sz w:val="15"/>
              </w:rPr>
              <w:t>BUG-007</w:t>
            </w:r>
          </w:p>
        </w:tc>
        <w:tc>
          <w:tcPr>
            <w:tcW w:w="3168" w:type="dxa"/>
          </w:tcPr>
          <w:p w14:paraId="1692AD6A" w14:textId="77777777" w:rsidR="00301BB9" w:rsidRDefault="00000000">
            <w:pPr>
              <w:spacing w:after="0"/>
            </w:pPr>
            <w:r>
              <w:rPr>
                <w:sz w:val="15"/>
              </w:rPr>
              <w:t>Avisos nullable em Program.cs, controllers, services e testes.</w:t>
            </w:r>
          </w:p>
        </w:tc>
        <w:tc>
          <w:tcPr>
            <w:tcW w:w="1152" w:type="dxa"/>
          </w:tcPr>
          <w:p w14:paraId="14137C2D" w14:textId="77777777" w:rsidR="00301BB9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2520" w:type="dxa"/>
          </w:tcPr>
          <w:p w14:paraId="4A8F7475" w14:textId="77777777" w:rsidR="00301BB9" w:rsidRDefault="00000000">
            <w:pPr>
              <w:spacing w:after="0"/>
            </w:pPr>
            <w:r>
              <w:rPr>
                <w:sz w:val="15"/>
              </w:rPr>
              <w:t>Executar build/test com Nullable enable.</w:t>
            </w:r>
          </w:p>
        </w:tc>
        <w:tc>
          <w:tcPr>
            <w:tcW w:w="1440" w:type="dxa"/>
          </w:tcPr>
          <w:p w14:paraId="7C73897D" w14:textId="77777777" w:rsidR="00301BB9" w:rsidRDefault="00000000">
            <w:pPr>
              <w:spacing w:after="0"/>
            </w:pPr>
            <w:r>
              <w:rPr>
                <w:sz w:val="15"/>
              </w:rPr>
              <w:t>Aberto / tratar null explicitamente</w:t>
            </w:r>
          </w:p>
        </w:tc>
      </w:tr>
      <w:tr w:rsidR="00301BB9" w14:paraId="5112A7C4" w14:textId="77777777">
        <w:tc>
          <w:tcPr>
            <w:tcW w:w="1080" w:type="dxa"/>
          </w:tcPr>
          <w:p w14:paraId="61ED5F60" w14:textId="77777777" w:rsidR="00301BB9" w:rsidRDefault="00000000">
            <w:pPr>
              <w:spacing w:after="0"/>
            </w:pPr>
            <w:r>
              <w:rPr>
                <w:sz w:val="15"/>
              </w:rPr>
              <w:t>BUG-008</w:t>
            </w:r>
          </w:p>
        </w:tc>
        <w:tc>
          <w:tcPr>
            <w:tcW w:w="3168" w:type="dxa"/>
          </w:tcPr>
          <w:p w14:paraId="6A70C3E8" w14:textId="77777777" w:rsidR="00301BB9" w:rsidRDefault="00000000">
            <w:pPr>
              <w:spacing w:after="0"/>
            </w:pPr>
            <w:r>
              <w:rPr>
                <w:sz w:val="15"/>
              </w:rPr>
              <w:t>Testes marcados como Skip reduzem evidencia ativa de cobertura.</w:t>
            </w:r>
          </w:p>
        </w:tc>
        <w:tc>
          <w:tcPr>
            <w:tcW w:w="1152" w:type="dxa"/>
          </w:tcPr>
          <w:p w14:paraId="031899EA" w14:textId="77777777" w:rsidR="00301BB9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2520" w:type="dxa"/>
          </w:tcPr>
          <w:p w14:paraId="61D5586F" w14:textId="77777777" w:rsidR="00301BB9" w:rsidRDefault="00000000">
            <w:pPr>
              <w:spacing w:after="0"/>
            </w:pPr>
            <w:r>
              <w:rPr>
                <w:sz w:val="15"/>
              </w:rPr>
              <w:t>Listar testes ignorados na suite.</w:t>
            </w:r>
          </w:p>
        </w:tc>
        <w:tc>
          <w:tcPr>
            <w:tcW w:w="1440" w:type="dxa"/>
          </w:tcPr>
          <w:p w14:paraId="50AE7D88" w14:textId="77777777" w:rsidR="00301BB9" w:rsidRDefault="00000000">
            <w:pPr>
              <w:spacing w:after="0"/>
            </w:pPr>
            <w:r>
              <w:rPr>
                <w:sz w:val="15"/>
              </w:rPr>
              <w:t>Aberto / reativar ou justificar</w:t>
            </w:r>
          </w:p>
        </w:tc>
      </w:tr>
    </w:tbl>
    <w:p w14:paraId="53BAF07B" w14:textId="77777777" w:rsidR="00301BB9" w:rsidRDefault="00301BB9">
      <w:pPr>
        <w:spacing w:after="80"/>
      </w:pPr>
    </w:p>
    <w:p w14:paraId="45A87633" w14:textId="77777777" w:rsidR="00301BB9" w:rsidRDefault="00000000">
      <w:r>
        <w:br w:type="page"/>
      </w:r>
    </w:p>
    <w:p w14:paraId="6ACB625C" w14:textId="77777777" w:rsidR="00301BB9" w:rsidRDefault="00000000">
      <w:pPr>
        <w:pStyle w:val="Ttulo1"/>
      </w:pPr>
      <w:r>
        <w:lastRenderedPageBreak/>
        <w:t>11. Conclusoes, limitacoes e propostas de melhoria</w:t>
      </w:r>
    </w:p>
    <w:p w14:paraId="1789497A" w14:textId="77777777" w:rsidR="00301BB9" w:rsidRDefault="00000000">
      <w:pPr>
        <w:pStyle w:val="Ttulo2"/>
      </w:pPr>
      <w:r>
        <w:t>11.1 Conclusoes</w:t>
      </w:r>
    </w:p>
    <w:p w14:paraId="08D49016" w14:textId="77777777" w:rsidR="00301BB9" w:rsidRDefault="00000000">
      <w:r>
        <w:t>O GREENHERB apresenta uma suite automatizada ampla para o contexto do projeto, com 408 casos inventariados e execucao local sem falhas ativas. A cobertura de requisitos e bidirecional: cada requisito mapeado possui casos associados e cada caso aponta para um requisito.</w:t>
      </w:r>
    </w:p>
    <w:p w14:paraId="5DA84966" w14:textId="77777777" w:rsidR="00301BB9" w:rsidRDefault="00000000">
      <w:r>
        <w:t>A estrategia adotada e coerente com uma Web API de dominio: muitos testes unitarios para regras e limites, integracao para contrato HTTP e sistema para comportamento de gateways simulados.</w:t>
      </w:r>
    </w:p>
    <w:p w14:paraId="1C14AABE" w14:textId="77777777" w:rsidR="00301BB9" w:rsidRDefault="00000000">
      <w:pPr>
        <w:pStyle w:val="Ttulo2"/>
      </w:pPr>
      <w:r>
        <w:t>11.2 Limitacoes</w:t>
      </w:r>
    </w:p>
    <w:p w14:paraId="5FE708F2" w14:textId="77777777" w:rsidR="00301BB9" w:rsidRDefault="00000000">
      <w:pPr>
        <w:pStyle w:val="Commarcadores"/>
      </w:pPr>
      <w:r>
        <w:t>A cobertura estrutural medida por Cobertura XML ficou em 28,29% de linhas e 29,88% de branches, portanto ainda ha margem de crescimento.</w:t>
      </w:r>
    </w:p>
    <w:p w14:paraId="3D4F2885" w14:textId="77777777" w:rsidR="00301BB9" w:rsidRDefault="00000000">
      <w:pPr>
        <w:pStyle w:val="Commarcadores"/>
      </w:pPr>
      <w:r>
        <w:t>A suite contem 46 testes ignorados, principalmente em cenarios documentados como falhando localmente.</w:t>
      </w:r>
    </w:p>
    <w:p w14:paraId="20D252C8" w14:textId="77777777" w:rsidR="00301BB9" w:rsidRDefault="00000000">
      <w:pPr>
        <w:pStyle w:val="Commarcadores"/>
      </w:pPr>
      <w:r>
        <w:t>A execucao via solution esta bloqueada por duplicidade de nome de projeto.</w:t>
      </w:r>
    </w:p>
    <w:p w14:paraId="3FBE7BAD" w14:textId="77777777" w:rsidR="00301BB9" w:rsidRDefault="00000000">
      <w:pPr>
        <w:pStyle w:val="Commarcadores"/>
      </w:pPr>
      <w:r>
        <w:t>Os testes de integracao Postman ainda dependem de execucao manual ou Newman em pipeline.</w:t>
      </w:r>
    </w:p>
    <w:p w14:paraId="099B7E75" w14:textId="77777777" w:rsidR="00301BB9" w:rsidRDefault="00000000">
      <w:pPr>
        <w:pStyle w:val="Commarcadores"/>
      </w:pPr>
      <w:r>
        <w:t>EF Core InMemory nao substitui completamente um SGBD relacional real para restricoes e transacoes.</w:t>
      </w:r>
    </w:p>
    <w:p w14:paraId="2D4F037B" w14:textId="77777777" w:rsidR="00301BB9" w:rsidRDefault="00000000">
      <w:pPr>
        <w:pStyle w:val="Ttulo2"/>
      </w:pPr>
      <w:r>
        <w:t>11.3 Propostas de melhoria</w:t>
      </w:r>
    </w:p>
    <w:p w14:paraId="4B454945" w14:textId="77777777" w:rsidR="00301BB9" w:rsidRDefault="00000000">
      <w:pPr>
        <w:pStyle w:val="Commarcadores"/>
      </w:pPr>
      <w:r>
        <w:t>Corrigir a solution e adicionar workflow GitHub Actions com restore, build, test, cobertura e Newman.</w:t>
      </w:r>
    </w:p>
    <w:p w14:paraId="3C18AFC3" w14:textId="77777777" w:rsidR="00301BB9" w:rsidRDefault="00000000">
      <w:pPr>
        <w:pStyle w:val="Commarcadores"/>
      </w:pPr>
      <w:r>
        <w:t>Reativar ou remover justificadamente os testes ignorados.</w:t>
      </w:r>
    </w:p>
    <w:p w14:paraId="1A1BA18F" w14:textId="77777777" w:rsidR="00301BB9" w:rsidRDefault="00000000">
      <w:pPr>
        <w:pStyle w:val="Commarcadores"/>
      </w:pPr>
      <w:r>
        <w:t>Alinhar versoes de pacotes EF Core e eliminar warnings nullable.</w:t>
      </w:r>
    </w:p>
    <w:p w14:paraId="3111BCFF" w14:textId="77777777" w:rsidR="00301BB9" w:rsidRDefault="00000000">
      <w:pPr>
        <w:pStyle w:val="Commarcadores"/>
      </w:pPr>
      <w:r>
        <w:t>Adicionar Testcontainers com PostgreSQL para cenarios criticos de persistencia.</w:t>
      </w:r>
    </w:p>
    <w:p w14:paraId="108C5882" w14:textId="77777777" w:rsidR="00301BB9" w:rsidRDefault="00000000">
      <w:pPr>
        <w:pStyle w:val="Commarcadores"/>
      </w:pPr>
      <w:r>
        <w:t>Aumentar cobertura de controllers e Program.cs para elevar cobertura estrutural.</w:t>
      </w:r>
    </w:p>
    <w:p w14:paraId="732C2CD8" w14:textId="77777777" w:rsidR="00301BB9" w:rsidRDefault="00000000">
      <w:pPr>
        <w:pStyle w:val="Commarcadores"/>
      </w:pPr>
      <w:r>
        <w:t>Adicionar k6/JMeter para carga de telemetria e stress de endpoints de medicao.</w:t>
      </w:r>
    </w:p>
    <w:p w14:paraId="00C14E76" w14:textId="77777777" w:rsidR="00301BB9" w:rsidRDefault="00000000">
      <w:r>
        <w:br w:type="page"/>
      </w:r>
    </w:p>
    <w:p w14:paraId="12EBBF3D" w14:textId="77777777" w:rsidR="00301BB9" w:rsidRDefault="00000000">
      <w:pPr>
        <w:pStyle w:val="Ttulo1"/>
      </w:pPr>
      <w:r>
        <w:lastRenderedPageBreak/>
        <w:t>Anexo A. Inventario completo de testes automatizados</w:t>
      </w:r>
    </w:p>
    <w:p w14:paraId="79144DBE" w14:textId="77777777" w:rsidR="00301BB9" w:rsidRDefault="00000000">
      <w:r>
        <w:t>Este anexo lista os casos identificados no codigo-fonte. Testes Theory com InlineData foram expandidos como casos separados, pois o runner executa cada combinacao de dados como uma variacao do mesmo metodo.</w:t>
      </w:r>
    </w:p>
    <w:p w14:paraId="1AF75B6A" w14:textId="77777777" w:rsidR="00301BB9" w:rsidRDefault="00000000">
      <w:pPr>
        <w:pStyle w:val="Ttulo2"/>
      </w:pPr>
      <w:r>
        <w:t>AlertServiceTests.cs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560DFABE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A43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6A8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FFD5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327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597AF0DC" w14:textId="77777777">
        <w:tc>
          <w:tcPr>
            <w:tcW w:w="648" w:type="dxa"/>
          </w:tcPr>
          <w:p w14:paraId="7159253C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03F66350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GetAllAsync_WithNoAlerts_ReturnsEmptyList</w:t>
            </w:r>
          </w:p>
        </w:tc>
        <w:tc>
          <w:tcPr>
            <w:tcW w:w="1440" w:type="dxa"/>
          </w:tcPr>
          <w:p w14:paraId="1E4CB8E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05F0CC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C5E5ED1" w14:textId="77777777">
        <w:tc>
          <w:tcPr>
            <w:tcW w:w="648" w:type="dxa"/>
          </w:tcPr>
          <w:p w14:paraId="5C770056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C54D85B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GetAllAsync_WithMultipleAlerts_ReturnsAll</w:t>
            </w:r>
          </w:p>
        </w:tc>
        <w:tc>
          <w:tcPr>
            <w:tcW w:w="1440" w:type="dxa"/>
          </w:tcPr>
          <w:p w14:paraId="3DFCF13A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BBF139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A43250B" w14:textId="77777777">
        <w:tc>
          <w:tcPr>
            <w:tcW w:w="648" w:type="dxa"/>
          </w:tcPr>
          <w:p w14:paraId="2B685A29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5D578F64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GetByIdAsync_WithValidId_ReturnsAlert</w:t>
            </w:r>
          </w:p>
        </w:tc>
        <w:tc>
          <w:tcPr>
            <w:tcW w:w="1440" w:type="dxa"/>
          </w:tcPr>
          <w:p w14:paraId="0324C786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5070B2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E125D0E" w14:textId="77777777">
        <w:tc>
          <w:tcPr>
            <w:tcW w:w="648" w:type="dxa"/>
          </w:tcPr>
          <w:p w14:paraId="2CF0F3FC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32CCCDFC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7607024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5F0484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7E9AF6E" w14:textId="77777777">
        <w:tc>
          <w:tcPr>
            <w:tcW w:w="648" w:type="dxa"/>
          </w:tcPr>
          <w:p w14:paraId="5188CCEF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082AC791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CreateAsync_WithValidData_CreatesAlert</w:t>
            </w:r>
          </w:p>
        </w:tc>
        <w:tc>
          <w:tcPr>
            <w:tcW w:w="1440" w:type="dxa"/>
          </w:tcPr>
          <w:p w14:paraId="6C36B7E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A39010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AB297B6" w14:textId="77777777">
        <w:tc>
          <w:tcPr>
            <w:tcW w:w="648" w:type="dxa"/>
          </w:tcPr>
          <w:p w14:paraId="6AFBDDC9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5B784527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CreateAsync_WithNullTitle_ReturnsNull</w:t>
            </w:r>
          </w:p>
        </w:tc>
        <w:tc>
          <w:tcPr>
            <w:tcW w:w="1440" w:type="dxa"/>
          </w:tcPr>
          <w:p w14:paraId="3001E0F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320C1A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0C6BB8D" w14:textId="77777777">
        <w:tc>
          <w:tcPr>
            <w:tcW w:w="648" w:type="dxa"/>
          </w:tcPr>
          <w:p w14:paraId="2072EBBF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73CAD4ED" w14:textId="77777777" w:rsidR="00301BB9" w:rsidRDefault="00000000">
            <w:pPr>
              <w:spacing w:after="0"/>
            </w:pPr>
            <w:r>
              <w:rPr>
                <w:sz w:val="14"/>
              </w:rPr>
              <w:t>UpdateAsync_WithValidData_UpdatesAlert</w:t>
            </w:r>
          </w:p>
        </w:tc>
        <w:tc>
          <w:tcPr>
            <w:tcW w:w="1440" w:type="dxa"/>
          </w:tcPr>
          <w:p w14:paraId="4757806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2E6F16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3EDE05B" w14:textId="77777777">
        <w:tc>
          <w:tcPr>
            <w:tcW w:w="648" w:type="dxa"/>
          </w:tcPr>
          <w:p w14:paraId="1315FB9A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4D61F239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DeleteAsync_WithValidId_DeletesAlert</w:t>
            </w:r>
          </w:p>
        </w:tc>
        <w:tc>
          <w:tcPr>
            <w:tcW w:w="1440" w:type="dxa"/>
          </w:tcPr>
          <w:p w14:paraId="41966626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1D999C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BCB99AB" w14:textId="77777777">
        <w:tc>
          <w:tcPr>
            <w:tcW w:w="648" w:type="dxa"/>
          </w:tcPr>
          <w:p w14:paraId="67C4D434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050DC43B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CreateAsync_WithAllAlertTypes_CreatesWithCorrectType (Informativo)</w:t>
            </w:r>
          </w:p>
        </w:tc>
        <w:tc>
          <w:tcPr>
            <w:tcW w:w="1440" w:type="dxa"/>
          </w:tcPr>
          <w:p w14:paraId="7C2DD024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496E49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D3019D5" w14:textId="77777777">
        <w:tc>
          <w:tcPr>
            <w:tcW w:w="648" w:type="dxa"/>
          </w:tcPr>
          <w:p w14:paraId="3CD30CCA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079E68CB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CreateAsync_WithAllAlertTypes_CreatesWithCorrectType (Aviso)</w:t>
            </w:r>
          </w:p>
        </w:tc>
        <w:tc>
          <w:tcPr>
            <w:tcW w:w="1440" w:type="dxa"/>
          </w:tcPr>
          <w:p w14:paraId="6326EB3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719A08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53D68E0" w14:textId="77777777">
        <w:tc>
          <w:tcPr>
            <w:tcW w:w="648" w:type="dxa"/>
          </w:tcPr>
          <w:p w14:paraId="195BE276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750B99C9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CreateAsync_WithAllAlertTypes_CreatesWithCorrectType (Crítico)</w:t>
            </w:r>
          </w:p>
        </w:tc>
        <w:tc>
          <w:tcPr>
            <w:tcW w:w="1440" w:type="dxa"/>
          </w:tcPr>
          <w:p w14:paraId="5917BAD0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E66B51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CB96D36" w14:textId="77777777">
        <w:tc>
          <w:tcPr>
            <w:tcW w:w="648" w:type="dxa"/>
          </w:tcPr>
          <w:p w14:paraId="5FED4499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2C6D78A6" w14:textId="77777777" w:rsidR="00301BB9" w:rsidRDefault="00000000">
            <w:pPr>
              <w:spacing w:after="0"/>
            </w:pPr>
            <w:r>
              <w:rPr>
                <w:sz w:val="14"/>
              </w:rPr>
              <w:t>GetByTypeAsync_WithValidType_ReturnsAlertsOfType</w:t>
            </w:r>
          </w:p>
        </w:tc>
        <w:tc>
          <w:tcPr>
            <w:tcW w:w="1440" w:type="dxa"/>
          </w:tcPr>
          <w:p w14:paraId="7EBA54B0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D4FE2B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6274CD4" w14:textId="77777777">
        <w:tc>
          <w:tcPr>
            <w:tcW w:w="648" w:type="dxa"/>
          </w:tcPr>
          <w:p w14:paraId="409F6538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3DFADC73" w14:textId="77777777" w:rsidR="00301BB9" w:rsidRDefault="00000000">
            <w:pPr>
              <w:spacing w:after="0"/>
            </w:pPr>
            <w:r>
              <w:rPr>
                <w:sz w:val="14"/>
              </w:rPr>
              <w:t>GetByTypeAsync_WithNoAlertsOfType_ReturnsEmptyList</w:t>
            </w:r>
          </w:p>
        </w:tc>
        <w:tc>
          <w:tcPr>
            <w:tcW w:w="1440" w:type="dxa"/>
          </w:tcPr>
          <w:p w14:paraId="5BE81013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0BDA31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D8B1E44" w14:textId="77777777">
        <w:tc>
          <w:tcPr>
            <w:tcW w:w="648" w:type="dxa"/>
          </w:tcPr>
          <w:p w14:paraId="1CBB2AF9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536C50A6" w14:textId="77777777" w:rsidR="00301BB9" w:rsidRDefault="00000000">
            <w:pPr>
              <w:spacing w:after="0"/>
            </w:pPr>
            <w:r>
              <w:rPr>
                <w:sz w:val="14"/>
              </w:rPr>
              <w:t>GetByTypeAsync_DifferentiatesBetweenTypes</w:t>
            </w:r>
          </w:p>
        </w:tc>
        <w:tc>
          <w:tcPr>
            <w:tcW w:w="1440" w:type="dxa"/>
          </w:tcPr>
          <w:p w14:paraId="7D5EC100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71F0EE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D1FC4D3" w14:textId="77777777">
        <w:tc>
          <w:tcPr>
            <w:tcW w:w="648" w:type="dxa"/>
          </w:tcPr>
          <w:p w14:paraId="1D14DD96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448596E3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CreateAsync_WithValidStatus_CreatesWithStatus (Ativo)</w:t>
            </w:r>
          </w:p>
        </w:tc>
        <w:tc>
          <w:tcPr>
            <w:tcW w:w="1440" w:type="dxa"/>
          </w:tcPr>
          <w:p w14:paraId="53FA62AC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7A8430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12A3C45" w14:textId="77777777">
        <w:tc>
          <w:tcPr>
            <w:tcW w:w="648" w:type="dxa"/>
          </w:tcPr>
          <w:p w14:paraId="66CE9A5B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1F048EB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CreateAsync_WithValidStatus_CreatesWithStatus (Resolvido)</w:t>
            </w:r>
          </w:p>
        </w:tc>
        <w:tc>
          <w:tcPr>
            <w:tcW w:w="1440" w:type="dxa"/>
          </w:tcPr>
          <w:p w14:paraId="0CE4E844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4AF38F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7961327" w14:textId="77777777">
        <w:tc>
          <w:tcPr>
            <w:tcW w:w="648" w:type="dxa"/>
          </w:tcPr>
          <w:p w14:paraId="1C56EE4C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4E009B2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CreateAsync_WithValidStatus_CreatesWithStatus (Ignorado)</w:t>
            </w:r>
          </w:p>
        </w:tc>
        <w:tc>
          <w:tcPr>
            <w:tcW w:w="1440" w:type="dxa"/>
          </w:tcPr>
          <w:p w14:paraId="084DBE5B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98C549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E4CD141" w14:textId="77777777">
        <w:tc>
          <w:tcPr>
            <w:tcW w:w="648" w:type="dxa"/>
          </w:tcPr>
          <w:p w14:paraId="23698108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2187DCC9" w14:textId="77777777" w:rsidR="00301BB9" w:rsidRDefault="00000000">
            <w:pPr>
              <w:spacing w:after="0"/>
            </w:pPr>
            <w:r>
              <w:rPr>
                <w:sz w:val="14"/>
              </w:rPr>
              <w:t>GetByStatusAsync_ReturnsAlertsWithStatus</w:t>
            </w:r>
          </w:p>
        </w:tc>
        <w:tc>
          <w:tcPr>
            <w:tcW w:w="1440" w:type="dxa"/>
          </w:tcPr>
          <w:p w14:paraId="742DCC6E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C0887C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F5DA286" w14:textId="77777777">
        <w:tc>
          <w:tcPr>
            <w:tcW w:w="648" w:type="dxa"/>
          </w:tcPr>
          <w:p w14:paraId="340471CC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298E6804" w14:textId="77777777" w:rsidR="00301BB9" w:rsidRDefault="00000000">
            <w:pPr>
              <w:spacing w:after="0"/>
            </w:pPr>
            <w:r>
              <w:rPr>
                <w:sz w:val="14"/>
              </w:rPr>
              <w:t>ResolveAsync_WithValidUser_MarksAlertResolved</w:t>
            </w:r>
          </w:p>
        </w:tc>
        <w:tc>
          <w:tcPr>
            <w:tcW w:w="1440" w:type="dxa"/>
          </w:tcPr>
          <w:p w14:paraId="5739312D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8206F6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E2CDECF" w14:textId="77777777">
        <w:tc>
          <w:tcPr>
            <w:tcW w:w="648" w:type="dxa"/>
          </w:tcPr>
          <w:p w14:paraId="6630B0B1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74F7511C" w14:textId="77777777" w:rsidR="00301BB9" w:rsidRDefault="00000000">
            <w:pPr>
              <w:spacing w:after="0"/>
            </w:pPr>
            <w:r>
              <w:rPr>
                <w:sz w:val="14"/>
              </w:rPr>
              <w:t>ResolveAsync_WithNonExistentAlert_ReturnsNull</w:t>
            </w:r>
          </w:p>
        </w:tc>
        <w:tc>
          <w:tcPr>
            <w:tcW w:w="1440" w:type="dxa"/>
          </w:tcPr>
          <w:p w14:paraId="4EEFA511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A9C6DC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982F698" w14:textId="77777777">
        <w:tc>
          <w:tcPr>
            <w:tcW w:w="648" w:type="dxa"/>
          </w:tcPr>
          <w:p w14:paraId="5A6C91C6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12214C53" w14:textId="77777777" w:rsidR="00301BB9" w:rsidRDefault="00000000">
            <w:pPr>
              <w:spacing w:after="0"/>
            </w:pPr>
            <w:r>
              <w:rPr>
                <w:sz w:val="14"/>
              </w:rPr>
              <w:t>ResolveAsync_WithoutResolution_StillMarksResolved</w:t>
            </w:r>
          </w:p>
        </w:tc>
        <w:tc>
          <w:tcPr>
            <w:tcW w:w="1440" w:type="dxa"/>
          </w:tcPr>
          <w:p w14:paraId="2279B524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226E74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D02C31F" w14:textId="77777777">
        <w:tc>
          <w:tcPr>
            <w:tcW w:w="648" w:type="dxa"/>
          </w:tcPr>
          <w:p w14:paraId="503AE55B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7E7DC07A" w14:textId="77777777" w:rsidR="00301BB9" w:rsidRDefault="00000000">
            <w:pPr>
              <w:spacing w:after="0"/>
            </w:pPr>
            <w:r>
              <w:rPr>
                <w:sz w:val="14"/>
              </w:rPr>
              <w:t>ResolveAsync_SetResolvedDate_AsCurrentTime</w:t>
            </w:r>
          </w:p>
        </w:tc>
        <w:tc>
          <w:tcPr>
            <w:tcW w:w="1440" w:type="dxa"/>
          </w:tcPr>
          <w:p w14:paraId="394E0228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0B5798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BCFA928" w14:textId="77777777">
        <w:tc>
          <w:tcPr>
            <w:tcW w:w="648" w:type="dxa"/>
          </w:tcPr>
          <w:p w14:paraId="7E0448C3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0568579B" w14:textId="77777777" w:rsidR="00301BB9" w:rsidRDefault="00000000">
            <w:pPr>
              <w:spacing w:after="0"/>
            </w:pPr>
            <w:r>
              <w:rPr>
                <w:sz w:val="14"/>
              </w:rPr>
              <w:t>IgnoreAsync_WithValidUser_MarksAlertIgnored</w:t>
            </w:r>
          </w:p>
        </w:tc>
        <w:tc>
          <w:tcPr>
            <w:tcW w:w="1440" w:type="dxa"/>
          </w:tcPr>
          <w:p w14:paraId="0EF5850B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BFD9F2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8E851E4" w14:textId="77777777">
        <w:tc>
          <w:tcPr>
            <w:tcW w:w="648" w:type="dxa"/>
          </w:tcPr>
          <w:p w14:paraId="78994576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2B0AA938" w14:textId="77777777" w:rsidR="00301BB9" w:rsidRDefault="00000000">
            <w:pPr>
              <w:spacing w:after="0"/>
            </w:pPr>
            <w:r>
              <w:rPr>
                <w:sz w:val="14"/>
              </w:rPr>
              <w:t>IgnoreAsync_RequiresJustification_Stored</w:t>
            </w:r>
          </w:p>
        </w:tc>
        <w:tc>
          <w:tcPr>
            <w:tcW w:w="1440" w:type="dxa"/>
          </w:tcPr>
          <w:p w14:paraId="530A8BCE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6A23C1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3D6BB26" w14:textId="77777777">
        <w:tc>
          <w:tcPr>
            <w:tcW w:w="648" w:type="dxa"/>
          </w:tcPr>
          <w:p w14:paraId="739A6441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0504F5F2" w14:textId="77777777" w:rsidR="00301BB9" w:rsidRDefault="00000000">
            <w:pPr>
              <w:spacing w:after="0"/>
            </w:pPr>
            <w:r>
              <w:rPr>
                <w:sz w:val="14"/>
              </w:rPr>
              <w:t>IgnoreAsync_WithNonExistentAlert_ReturnsNull</w:t>
            </w:r>
          </w:p>
        </w:tc>
        <w:tc>
          <w:tcPr>
            <w:tcW w:w="1440" w:type="dxa"/>
          </w:tcPr>
          <w:p w14:paraId="2A5C00C9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696D78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1FE10FF" w14:textId="77777777">
        <w:tc>
          <w:tcPr>
            <w:tcW w:w="648" w:type="dxa"/>
          </w:tcPr>
          <w:p w14:paraId="5FD64C43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3B388DAB" w14:textId="77777777" w:rsidR="00301BB9" w:rsidRDefault="00000000">
            <w:pPr>
              <w:spacing w:after="0"/>
            </w:pPr>
            <w:r>
              <w:rPr>
                <w:sz w:val="14"/>
              </w:rPr>
              <w:t>GetByResourceIdAsync_ReturnsAlertsForResource</w:t>
            </w:r>
          </w:p>
        </w:tc>
        <w:tc>
          <w:tcPr>
            <w:tcW w:w="1440" w:type="dxa"/>
          </w:tcPr>
          <w:p w14:paraId="039F9F1C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DA79B5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C09C4F7" w14:textId="77777777">
        <w:tc>
          <w:tcPr>
            <w:tcW w:w="648" w:type="dxa"/>
          </w:tcPr>
          <w:p w14:paraId="4ADEE4AC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63F772BF" w14:textId="77777777" w:rsidR="00301BB9" w:rsidRDefault="00000000">
            <w:pPr>
              <w:spacing w:after="0"/>
            </w:pPr>
            <w:r>
              <w:rPr>
                <w:sz w:val="14"/>
              </w:rPr>
              <w:t>GetByResourceIdAsync_WithNoAlertsForResource_ReturnsEmptyList</w:t>
            </w:r>
          </w:p>
        </w:tc>
        <w:tc>
          <w:tcPr>
            <w:tcW w:w="1440" w:type="dxa"/>
          </w:tcPr>
          <w:p w14:paraId="26FA088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126795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50D1AF2" w14:textId="77777777">
        <w:tc>
          <w:tcPr>
            <w:tcW w:w="648" w:type="dxa"/>
          </w:tcPr>
          <w:p w14:paraId="3DD600B6" w14:textId="77777777" w:rsidR="00301BB9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55E61CCF" w14:textId="77777777" w:rsidR="00301BB9" w:rsidRDefault="00000000">
            <w:pPr>
              <w:spacing w:after="0"/>
            </w:pPr>
            <w:r>
              <w:rPr>
                <w:sz w:val="14"/>
              </w:rPr>
              <w:t>CreateAlert_WhenTemperatureExceedsMax_GeneratesCriticalAlert</w:t>
            </w:r>
          </w:p>
        </w:tc>
        <w:tc>
          <w:tcPr>
            <w:tcW w:w="1440" w:type="dxa"/>
          </w:tcPr>
          <w:p w14:paraId="77EC111B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65925D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F1124E8" w14:textId="77777777">
        <w:tc>
          <w:tcPr>
            <w:tcW w:w="648" w:type="dxa"/>
          </w:tcPr>
          <w:p w14:paraId="32CF8317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5DE4E6A4" w14:textId="77777777" w:rsidR="00301BB9" w:rsidRDefault="00000000">
            <w:pPr>
              <w:spacing w:after="0"/>
            </w:pPr>
            <w:r>
              <w:rPr>
                <w:sz w:val="14"/>
              </w:rPr>
              <w:t>CreateAlert_WhenHumidityBelowMin_GeneratesWarningAlert</w:t>
            </w:r>
          </w:p>
        </w:tc>
        <w:tc>
          <w:tcPr>
            <w:tcW w:w="1440" w:type="dxa"/>
          </w:tcPr>
          <w:p w14:paraId="317100E3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73BE01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5C32D0A" w14:textId="77777777">
        <w:tc>
          <w:tcPr>
            <w:tcW w:w="648" w:type="dxa"/>
          </w:tcPr>
          <w:p w14:paraId="3FC19B7E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017707FE" w14:textId="77777777" w:rsidR="00301BB9" w:rsidRDefault="00000000">
            <w:pPr>
              <w:spacing w:after="0"/>
            </w:pPr>
            <w:r>
              <w:rPr>
                <w:sz w:val="14"/>
              </w:rPr>
              <w:t>CreateAlert_WhenLuminosityBelowThreshold_GeneratesInfoAlert</w:t>
            </w:r>
          </w:p>
        </w:tc>
        <w:tc>
          <w:tcPr>
            <w:tcW w:w="1440" w:type="dxa"/>
          </w:tcPr>
          <w:p w14:paraId="4E7A5F3C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7A450F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EDC7AEC" w14:textId="77777777">
        <w:tc>
          <w:tcPr>
            <w:tcW w:w="648" w:type="dxa"/>
          </w:tcPr>
          <w:p w14:paraId="2BA37E2C" w14:textId="77777777" w:rsidR="00301BB9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3A2C37E6" w14:textId="77777777" w:rsidR="00301BB9" w:rsidRDefault="00000000">
            <w:pPr>
              <w:spacing w:after="0"/>
            </w:pPr>
            <w:r>
              <w:rPr>
                <w:sz w:val="14"/>
              </w:rPr>
              <w:t>ResolveAsync_OnAlreadyResolvedAlert_UpdatesResolution</w:t>
            </w:r>
          </w:p>
        </w:tc>
        <w:tc>
          <w:tcPr>
            <w:tcW w:w="1440" w:type="dxa"/>
          </w:tcPr>
          <w:p w14:paraId="4D694B32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B76926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0B18DA9" w14:textId="77777777">
        <w:tc>
          <w:tcPr>
            <w:tcW w:w="648" w:type="dxa"/>
          </w:tcPr>
          <w:p w14:paraId="1B649E55" w14:textId="77777777" w:rsidR="00301BB9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7E1ADA3F" w14:textId="77777777" w:rsidR="00301BB9" w:rsidRDefault="00000000">
            <w:pPr>
              <w:spacing w:after="0"/>
            </w:pPr>
            <w:r>
              <w:rPr>
                <w:sz w:val="14"/>
              </w:rPr>
              <w:t>GetByStatusAsync_MultipleFilters</w:t>
            </w:r>
          </w:p>
        </w:tc>
        <w:tc>
          <w:tcPr>
            <w:tcW w:w="1440" w:type="dxa"/>
          </w:tcPr>
          <w:p w14:paraId="6733AC0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45A8BC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16947EF6" w14:textId="77777777" w:rsidR="00301BB9" w:rsidRDefault="00301BB9">
      <w:pPr>
        <w:spacing w:after="80"/>
      </w:pPr>
    </w:p>
    <w:p w14:paraId="59D772CA" w14:textId="77777777" w:rsidR="00301BB9" w:rsidRDefault="00000000">
      <w:pPr>
        <w:pStyle w:val="Ttulo2"/>
      </w:pPr>
      <w:r>
        <w:t>AuditLogServiceTests.cs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094D7714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9DE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7DB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897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E9A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21BC0A9D" w14:textId="77777777">
        <w:tc>
          <w:tcPr>
            <w:tcW w:w="648" w:type="dxa"/>
          </w:tcPr>
          <w:p w14:paraId="7BDDFCF3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0E3DE972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GetAllAsync_WithNoAuditLogs_ReturnsEmptyList</w:t>
            </w:r>
          </w:p>
        </w:tc>
        <w:tc>
          <w:tcPr>
            <w:tcW w:w="1440" w:type="dxa"/>
          </w:tcPr>
          <w:p w14:paraId="783174E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C5FC95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CA90BE1" w14:textId="77777777">
        <w:tc>
          <w:tcPr>
            <w:tcW w:w="648" w:type="dxa"/>
          </w:tcPr>
          <w:p w14:paraId="45EFF41D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2174D687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GetByIdAsync_WithValidId_ReturnsAuditLog</w:t>
            </w:r>
          </w:p>
        </w:tc>
        <w:tc>
          <w:tcPr>
            <w:tcW w:w="1440" w:type="dxa"/>
          </w:tcPr>
          <w:p w14:paraId="1A56B24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B02920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7131C7D" w14:textId="77777777">
        <w:tc>
          <w:tcPr>
            <w:tcW w:w="648" w:type="dxa"/>
          </w:tcPr>
          <w:p w14:paraId="7C39A1CF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4A0171C4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347657E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B1606E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8541515" w14:textId="77777777">
        <w:tc>
          <w:tcPr>
            <w:tcW w:w="648" w:type="dxa"/>
          </w:tcPr>
          <w:p w14:paraId="1338C214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037A2481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LogOperationAsync_WithValidData_CreatesAuditLog</w:t>
            </w:r>
          </w:p>
        </w:tc>
        <w:tc>
          <w:tcPr>
            <w:tcW w:w="1440" w:type="dxa"/>
          </w:tcPr>
          <w:p w14:paraId="7FD714E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94A741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ACB946F" w14:textId="77777777">
        <w:tc>
          <w:tcPr>
            <w:tcW w:w="648" w:type="dxa"/>
          </w:tcPr>
          <w:p w14:paraId="0CB99D2D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47CF72F5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LogOperationAsync_WithOperationType_Stored (Create)</w:t>
            </w:r>
          </w:p>
        </w:tc>
        <w:tc>
          <w:tcPr>
            <w:tcW w:w="1440" w:type="dxa"/>
          </w:tcPr>
          <w:p w14:paraId="7C79EFE6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CF5550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00AA1B8" w14:textId="77777777">
        <w:tc>
          <w:tcPr>
            <w:tcW w:w="648" w:type="dxa"/>
          </w:tcPr>
          <w:p w14:paraId="0F0A244B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131F0D0B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LogOperationAsync_WithOperationType_Stored (Update)</w:t>
            </w:r>
          </w:p>
        </w:tc>
        <w:tc>
          <w:tcPr>
            <w:tcW w:w="1440" w:type="dxa"/>
          </w:tcPr>
          <w:p w14:paraId="29441087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33AC0F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2BFD88E" w14:textId="77777777">
        <w:tc>
          <w:tcPr>
            <w:tcW w:w="648" w:type="dxa"/>
          </w:tcPr>
          <w:p w14:paraId="62EAFAB1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6BA03309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LogOperationAsync_WithOperationType_Stored (Delete)</w:t>
            </w:r>
          </w:p>
        </w:tc>
        <w:tc>
          <w:tcPr>
            <w:tcW w:w="1440" w:type="dxa"/>
          </w:tcPr>
          <w:p w14:paraId="7BD2DF32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3C975F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58735DA" w14:textId="77777777">
        <w:tc>
          <w:tcPr>
            <w:tcW w:w="648" w:type="dxa"/>
          </w:tcPr>
          <w:p w14:paraId="54E3862B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379EFD82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LogOperationAsync_WithOperationType_Stored (Login)</w:t>
            </w:r>
          </w:p>
        </w:tc>
        <w:tc>
          <w:tcPr>
            <w:tcW w:w="1440" w:type="dxa"/>
          </w:tcPr>
          <w:p w14:paraId="69702E8E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FB6DE9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66C00EC" w14:textId="77777777">
        <w:tc>
          <w:tcPr>
            <w:tcW w:w="648" w:type="dxa"/>
          </w:tcPr>
          <w:p w14:paraId="5F29DFF5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6481AC45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LogOperationAsync_WithOperationType_Stored (Export)</w:t>
            </w:r>
          </w:p>
        </w:tc>
        <w:tc>
          <w:tcPr>
            <w:tcW w:w="1440" w:type="dxa"/>
          </w:tcPr>
          <w:p w14:paraId="5DBAACFB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D8AF1D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CABA183" w14:textId="77777777">
        <w:tc>
          <w:tcPr>
            <w:tcW w:w="648" w:type="dxa"/>
          </w:tcPr>
          <w:p w14:paraId="686C2C55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18EDA77A" w14:textId="77777777" w:rsidR="00301BB9" w:rsidRDefault="00000000">
            <w:pPr>
              <w:spacing w:after="0"/>
            </w:pPr>
            <w:r>
              <w:rPr>
                <w:sz w:val="14"/>
              </w:rPr>
              <w:t>GetByOperationTypeAsync_ReturnsLogsOfType</w:t>
            </w:r>
          </w:p>
        </w:tc>
        <w:tc>
          <w:tcPr>
            <w:tcW w:w="1440" w:type="dxa"/>
          </w:tcPr>
          <w:p w14:paraId="703EAAB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F272B0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68875F4" w14:textId="77777777">
        <w:tc>
          <w:tcPr>
            <w:tcW w:w="648" w:type="dxa"/>
          </w:tcPr>
          <w:p w14:paraId="2F5FE7DF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0D4F2238" w14:textId="77777777" w:rsidR="00301BB9" w:rsidRDefault="00000000">
            <w:pPr>
              <w:spacing w:after="0"/>
            </w:pPr>
            <w:r>
              <w:rPr>
                <w:sz w:val="14"/>
              </w:rPr>
              <w:t>GetByUserIdAsync_ReturnsLogsForUser</w:t>
            </w:r>
          </w:p>
        </w:tc>
        <w:tc>
          <w:tcPr>
            <w:tcW w:w="1440" w:type="dxa"/>
          </w:tcPr>
          <w:p w14:paraId="2FE06768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EEBC8F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3F66D52" w14:textId="77777777">
        <w:tc>
          <w:tcPr>
            <w:tcW w:w="648" w:type="dxa"/>
          </w:tcPr>
          <w:p w14:paraId="7C21F884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3E47C8DA" w14:textId="77777777" w:rsidR="00301BB9" w:rsidRDefault="00000000">
            <w:pPr>
              <w:spacing w:after="0"/>
            </w:pPr>
            <w:r>
              <w:rPr>
                <w:sz w:val="14"/>
              </w:rPr>
              <w:t>GetByUserIdAsync_WithMultipleUsers_OnlyReturnsUserLogs</w:t>
            </w:r>
          </w:p>
        </w:tc>
        <w:tc>
          <w:tcPr>
            <w:tcW w:w="1440" w:type="dxa"/>
          </w:tcPr>
          <w:p w14:paraId="62F1386C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B0E704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B6D5287" w14:textId="77777777">
        <w:tc>
          <w:tcPr>
            <w:tcW w:w="648" w:type="dxa"/>
          </w:tcPr>
          <w:p w14:paraId="2FCCC399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D789222" w14:textId="77777777" w:rsidR="00301BB9" w:rsidRDefault="00000000">
            <w:pPr>
              <w:spacing w:after="0"/>
            </w:pPr>
            <w:r>
              <w:rPr>
                <w:sz w:val="14"/>
              </w:rPr>
              <w:t>GetByEntityAsync_ReturnsLogsForEntity</w:t>
            </w:r>
          </w:p>
        </w:tc>
        <w:tc>
          <w:tcPr>
            <w:tcW w:w="1440" w:type="dxa"/>
          </w:tcPr>
          <w:p w14:paraId="758AFC1D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FF6D59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AEDB9FB" w14:textId="77777777">
        <w:tc>
          <w:tcPr>
            <w:tcW w:w="648" w:type="dxa"/>
          </w:tcPr>
          <w:p w14:paraId="5C04004C" w14:textId="77777777" w:rsidR="00301BB9" w:rsidRDefault="00000000">
            <w:pPr>
              <w:spacing w:after="0"/>
            </w:pPr>
            <w:r>
              <w:rPr>
                <w:sz w:val="14"/>
              </w:rPr>
              <w:lastRenderedPageBreak/>
              <w:t>14</w:t>
            </w:r>
          </w:p>
        </w:tc>
        <w:tc>
          <w:tcPr>
            <w:tcW w:w="6552" w:type="dxa"/>
          </w:tcPr>
          <w:p w14:paraId="208C5C2C" w14:textId="77777777" w:rsidR="00301BB9" w:rsidRDefault="00000000">
            <w:pPr>
              <w:spacing w:after="0"/>
            </w:pPr>
            <w:r>
              <w:rPr>
                <w:sz w:val="14"/>
              </w:rPr>
              <w:t>GetByEntityAsync_WithDifferentEntities_OnlyReturnSpecificEntity</w:t>
            </w:r>
          </w:p>
        </w:tc>
        <w:tc>
          <w:tcPr>
            <w:tcW w:w="1440" w:type="dxa"/>
          </w:tcPr>
          <w:p w14:paraId="43B8C16D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1E14A5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8D97B03" w14:textId="77777777">
        <w:tc>
          <w:tcPr>
            <w:tcW w:w="648" w:type="dxa"/>
          </w:tcPr>
          <w:p w14:paraId="6D04ABDF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6742741C" w14:textId="77777777" w:rsidR="00301BB9" w:rsidRDefault="00000000">
            <w:pPr>
              <w:spacing w:after="0"/>
            </w:pPr>
            <w:r>
              <w:rPr>
                <w:sz w:val="14"/>
              </w:rPr>
              <w:t>GetByDateRangeAsync_ReturnsLogsInRange</w:t>
            </w:r>
          </w:p>
        </w:tc>
        <w:tc>
          <w:tcPr>
            <w:tcW w:w="1440" w:type="dxa"/>
          </w:tcPr>
          <w:p w14:paraId="7B6D37CD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802A75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760D078" w14:textId="77777777">
        <w:tc>
          <w:tcPr>
            <w:tcW w:w="648" w:type="dxa"/>
          </w:tcPr>
          <w:p w14:paraId="1A50D87E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2A8E084E" w14:textId="77777777" w:rsidR="00301BB9" w:rsidRDefault="00000000">
            <w:pPr>
              <w:spacing w:after="0"/>
            </w:pPr>
            <w:r>
              <w:rPr>
                <w:sz w:val="14"/>
              </w:rPr>
              <w:t>GetByDateRangeAsync_WithNoLogsInRange_ReturnsEmptyList</w:t>
            </w:r>
          </w:p>
        </w:tc>
        <w:tc>
          <w:tcPr>
            <w:tcW w:w="1440" w:type="dxa"/>
          </w:tcPr>
          <w:p w14:paraId="25E16A76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3BDE75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FDBDB05" w14:textId="77777777">
        <w:tc>
          <w:tcPr>
            <w:tcW w:w="648" w:type="dxa"/>
          </w:tcPr>
          <w:p w14:paraId="182A5999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2BBBF96E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LogOperationAsync_WithOldAndNewValues_Stored</w:t>
            </w:r>
          </w:p>
        </w:tc>
        <w:tc>
          <w:tcPr>
            <w:tcW w:w="1440" w:type="dxa"/>
          </w:tcPr>
          <w:p w14:paraId="655CC94D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3A36EB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B6890C3" w14:textId="77777777">
        <w:tc>
          <w:tcPr>
            <w:tcW w:w="648" w:type="dxa"/>
          </w:tcPr>
          <w:p w14:paraId="506E158C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2A3D87AF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LogOperationAsync_UpdateWithoutOldValues_OnlyNewValuesSet</w:t>
            </w:r>
          </w:p>
        </w:tc>
        <w:tc>
          <w:tcPr>
            <w:tcW w:w="1440" w:type="dxa"/>
          </w:tcPr>
          <w:p w14:paraId="158B06A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18B632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9562159" w14:textId="77777777">
        <w:tc>
          <w:tcPr>
            <w:tcW w:w="648" w:type="dxa"/>
          </w:tcPr>
          <w:p w14:paraId="65865364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6D3A1943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LogOperationAsync_WithIpAddress_Stored (127.0.0.1)</w:t>
            </w:r>
          </w:p>
        </w:tc>
        <w:tc>
          <w:tcPr>
            <w:tcW w:w="1440" w:type="dxa"/>
          </w:tcPr>
          <w:p w14:paraId="68E81BC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B7F2FB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13BA2CE" w14:textId="77777777">
        <w:tc>
          <w:tcPr>
            <w:tcW w:w="648" w:type="dxa"/>
          </w:tcPr>
          <w:p w14:paraId="084A3112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21493BEF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LogOperationAsync_WithIpAddress_Stored (192.168.1.100)</w:t>
            </w:r>
          </w:p>
        </w:tc>
        <w:tc>
          <w:tcPr>
            <w:tcW w:w="1440" w:type="dxa"/>
          </w:tcPr>
          <w:p w14:paraId="118D02BD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9AEC80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24AAC4A" w14:textId="77777777">
        <w:tc>
          <w:tcPr>
            <w:tcW w:w="648" w:type="dxa"/>
          </w:tcPr>
          <w:p w14:paraId="17E1ADE0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47D839B9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LogOperationAsync_WithIpAddress_Stored (10.0.0.1)</w:t>
            </w:r>
          </w:p>
        </w:tc>
        <w:tc>
          <w:tcPr>
            <w:tcW w:w="1440" w:type="dxa"/>
          </w:tcPr>
          <w:p w14:paraId="4D2B55C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285CE5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07D1AF9" w14:textId="77777777">
        <w:tc>
          <w:tcPr>
            <w:tcW w:w="648" w:type="dxa"/>
          </w:tcPr>
          <w:p w14:paraId="75C058F0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6F20E905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LogOperationAsync_WithIpAddress_Stored (::1)</w:t>
            </w:r>
          </w:p>
        </w:tc>
        <w:tc>
          <w:tcPr>
            <w:tcW w:w="1440" w:type="dxa"/>
          </w:tcPr>
          <w:p w14:paraId="5C984C24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9ADED8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3F2C8C5" w14:textId="77777777">
        <w:tc>
          <w:tcPr>
            <w:tcW w:w="648" w:type="dxa"/>
          </w:tcPr>
          <w:p w14:paraId="5A808345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0F38CC7B" w14:textId="77777777" w:rsidR="00301BB9" w:rsidRDefault="00000000">
            <w:pPr>
              <w:spacing w:after="0"/>
            </w:pPr>
            <w:r>
              <w:rPr>
                <w:sz w:val="14"/>
              </w:rPr>
              <w:t>DeleteOldLogsAsync_RemovesLogsBeforeDate</w:t>
            </w:r>
          </w:p>
        </w:tc>
        <w:tc>
          <w:tcPr>
            <w:tcW w:w="1440" w:type="dxa"/>
          </w:tcPr>
          <w:p w14:paraId="11094488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B96D193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B95583C" w14:textId="77777777">
        <w:tc>
          <w:tcPr>
            <w:tcW w:w="648" w:type="dxa"/>
          </w:tcPr>
          <w:p w14:paraId="240D1BA3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25EA0F89" w14:textId="77777777" w:rsidR="00301BB9" w:rsidRDefault="00000000">
            <w:pPr>
              <w:spacing w:after="0"/>
            </w:pPr>
            <w:r>
              <w:rPr>
                <w:sz w:val="14"/>
              </w:rPr>
              <w:t>DeleteOldLogsAsync_WithNoOldLogs_DoesNotDelete</w:t>
            </w:r>
          </w:p>
        </w:tc>
        <w:tc>
          <w:tcPr>
            <w:tcW w:w="1440" w:type="dxa"/>
          </w:tcPr>
          <w:p w14:paraId="1F62D40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D6C376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E2A5AD1" w14:textId="77777777">
        <w:tc>
          <w:tcPr>
            <w:tcW w:w="648" w:type="dxa"/>
          </w:tcPr>
          <w:p w14:paraId="1B66C107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5007EB1B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GetAllAsync_WithLargeAuditLogCount</w:t>
            </w:r>
          </w:p>
        </w:tc>
        <w:tc>
          <w:tcPr>
            <w:tcW w:w="1440" w:type="dxa"/>
          </w:tcPr>
          <w:p w14:paraId="5AD3422C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59E8A3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B6EBE90" w14:textId="77777777">
        <w:tc>
          <w:tcPr>
            <w:tcW w:w="648" w:type="dxa"/>
          </w:tcPr>
          <w:p w14:paraId="19EAEC27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6472610B" w14:textId="77777777" w:rsidR="00301BB9" w:rsidRDefault="00000000">
            <w:pPr>
              <w:spacing w:after="0"/>
            </w:pPr>
            <w:r>
              <w:rPr>
                <w:sz w:val="14"/>
              </w:rPr>
              <w:t>LogOperationAsync_WithMultipleOperations_AllStored</w:t>
            </w:r>
          </w:p>
        </w:tc>
        <w:tc>
          <w:tcPr>
            <w:tcW w:w="1440" w:type="dxa"/>
          </w:tcPr>
          <w:p w14:paraId="1301CAC6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6CCD75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CBE58A9" w14:textId="77777777">
        <w:tc>
          <w:tcPr>
            <w:tcW w:w="648" w:type="dxa"/>
          </w:tcPr>
          <w:p w14:paraId="2291617F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3E560E0B" w14:textId="77777777" w:rsidR="00301BB9" w:rsidRDefault="00000000">
            <w:pPr>
              <w:spacing w:after="0"/>
            </w:pPr>
            <w:r>
              <w:rPr>
                <w:sz w:val="14"/>
              </w:rPr>
              <w:t>GetByOperationTypeAsync_CompleteAuditTrail</w:t>
            </w:r>
          </w:p>
        </w:tc>
        <w:tc>
          <w:tcPr>
            <w:tcW w:w="1440" w:type="dxa"/>
          </w:tcPr>
          <w:p w14:paraId="06658BB9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0ADF5E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1D5C0D69" w14:textId="77777777" w:rsidR="00301BB9" w:rsidRDefault="00301BB9">
      <w:pPr>
        <w:spacing w:after="80"/>
      </w:pPr>
    </w:p>
    <w:p w14:paraId="6F7B3518" w14:textId="77777777" w:rsidR="00301BB9" w:rsidRDefault="00000000">
      <w:pPr>
        <w:pStyle w:val="Ttulo2"/>
      </w:pPr>
      <w:r>
        <w:t>AuthTests.cs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5ABC506E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C7E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B39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B84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234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75D04C01" w14:textId="77777777">
        <w:tc>
          <w:tcPr>
            <w:tcW w:w="648" w:type="dxa"/>
          </w:tcPr>
          <w:p w14:paraId="05666CB2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4564AF3F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AuthenticateAsync_WithValidCredentials_ReturnsAuthResponse</w:t>
            </w:r>
          </w:p>
        </w:tc>
        <w:tc>
          <w:tcPr>
            <w:tcW w:w="1440" w:type="dxa"/>
          </w:tcPr>
          <w:p w14:paraId="42A3E1C6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419334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5B4DDEA" w14:textId="77777777">
        <w:tc>
          <w:tcPr>
            <w:tcW w:w="648" w:type="dxa"/>
          </w:tcPr>
          <w:p w14:paraId="5300CB2E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607F97A0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AuthenticateAsync_WithWrongPassword_ReturnsNull</w:t>
            </w:r>
          </w:p>
        </w:tc>
        <w:tc>
          <w:tcPr>
            <w:tcW w:w="1440" w:type="dxa"/>
          </w:tcPr>
          <w:p w14:paraId="19E8AEE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E8A2B8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77513C0" w14:textId="77777777">
        <w:tc>
          <w:tcPr>
            <w:tcW w:w="648" w:type="dxa"/>
          </w:tcPr>
          <w:p w14:paraId="66B24E38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616FAFFB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AuthenticateAsync_WithNonExistentUser_ReturnsNull</w:t>
            </w:r>
          </w:p>
        </w:tc>
        <w:tc>
          <w:tcPr>
            <w:tcW w:w="1440" w:type="dxa"/>
          </w:tcPr>
          <w:p w14:paraId="14BF10C5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0F30E3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878BC1B" w14:textId="77777777">
        <w:tc>
          <w:tcPr>
            <w:tcW w:w="648" w:type="dxa"/>
          </w:tcPr>
          <w:p w14:paraId="31834FF8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159FAA4F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AuthenticateAsync_WithInactiveUser_ReturnsNull</w:t>
            </w:r>
          </w:p>
        </w:tc>
        <w:tc>
          <w:tcPr>
            <w:tcW w:w="1440" w:type="dxa"/>
          </w:tcPr>
          <w:p w14:paraId="2955664A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C41EEF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5BE3602" w14:textId="77777777">
        <w:tc>
          <w:tcPr>
            <w:tcW w:w="648" w:type="dxa"/>
          </w:tcPr>
          <w:p w14:paraId="6AD50F1A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0AB15A99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AuthenticateAsync_WithEmptyUsername_ReturnsNull</w:t>
            </w:r>
          </w:p>
        </w:tc>
        <w:tc>
          <w:tcPr>
            <w:tcW w:w="1440" w:type="dxa"/>
          </w:tcPr>
          <w:p w14:paraId="50ED66B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E89563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A949890" w14:textId="77777777">
        <w:tc>
          <w:tcPr>
            <w:tcW w:w="648" w:type="dxa"/>
          </w:tcPr>
          <w:p w14:paraId="5D2AA804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487C919F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AuthenticateAsync_WithEmptyPassword_ReturnsNull</w:t>
            </w:r>
          </w:p>
        </w:tc>
        <w:tc>
          <w:tcPr>
            <w:tcW w:w="1440" w:type="dxa"/>
          </w:tcPr>
          <w:p w14:paraId="6DEB576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883FD2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CEB40A4" w14:textId="77777777">
        <w:tc>
          <w:tcPr>
            <w:tcW w:w="648" w:type="dxa"/>
          </w:tcPr>
          <w:p w14:paraId="31ADB7D6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70725964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RegisterAsync_WithValidData_ReturnsUser</w:t>
            </w:r>
          </w:p>
        </w:tc>
        <w:tc>
          <w:tcPr>
            <w:tcW w:w="1440" w:type="dxa"/>
          </w:tcPr>
          <w:p w14:paraId="6DDC4A8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7254C4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009C6ED" w14:textId="77777777">
        <w:tc>
          <w:tcPr>
            <w:tcW w:w="648" w:type="dxa"/>
          </w:tcPr>
          <w:p w14:paraId="581BA40D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377163B6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RegisterAsync_WithDuplicateUsername_ReturnsNull</w:t>
            </w:r>
          </w:p>
        </w:tc>
        <w:tc>
          <w:tcPr>
            <w:tcW w:w="1440" w:type="dxa"/>
          </w:tcPr>
          <w:p w14:paraId="140B008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5210D5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71FB27E" w14:textId="77777777">
        <w:tc>
          <w:tcPr>
            <w:tcW w:w="648" w:type="dxa"/>
          </w:tcPr>
          <w:p w14:paraId="722169C1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06E31464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RegisterAsync_WithEmptyUsername_ReturnsNull</w:t>
            </w:r>
          </w:p>
        </w:tc>
        <w:tc>
          <w:tcPr>
            <w:tcW w:w="1440" w:type="dxa"/>
          </w:tcPr>
          <w:p w14:paraId="5091FCC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B9BE7F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4848DD2" w14:textId="77777777">
        <w:tc>
          <w:tcPr>
            <w:tcW w:w="648" w:type="dxa"/>
          </w:tcPr>
          <w:p w14:paraId="160F86F5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6CB93028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RegisterAsync_WithEmptyEmail_ReturnsNull</w:t>
            </w:r>
          </w:p>
        </w:tc>
        <w:tc>
          <w:tcPr>
            <w:tcW w:w="1440" w:type="dxa"/>
          </w:tcPr>
          <w:p w14:paraId="17794F7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3EB4A0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BB31A33" w14:textId="77777777">
        <w:tc>
          <w:tcPr>
            <w:tcW w:w="648" w:type="dxa"/>
          </w:tcPr>
          <w:p w14:paraId="3C417480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361F29B8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RegisterAsync_WithShortPassword_ReturnsNull</w:t>
            </w:r>
          </w:p>
        </w:tc>
        <w:tc>
          <w:tcPr>
            <w:tcW w:w="1440" w:type="dxa"/>
          </w:tcPr>
          <w:p w14:paraId="64903BC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C531E0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39AA437" w14:textId="77777777">
        <w:tc>
          <w:tcPr>
            <w:tcW w:w="648" w:type="dxa"/>
          </w:tcPr>
          <w:p w14:paraId="510110CF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30EEBFD3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RegisterAsync_WithInvalidEmail_ReturnsNull</w:t>
            </w:r>
          </w:p>
        </w:tc>
        <w:tc>
          <w:tcPr>
            <w:tcW w:w="1440" w:type="dxa"/>
          </w:tcPr>
          <w:p w14:paraId="5241C756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089053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9A5C6C" w14:textId="77777777">
        <w:tc>
          <w:tcPr>
            <w:tcW w:w="648" w:type="dxa"/>
          </w:tcPr>
          <w:p w14:paraId="3E9AAE84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4F25E44E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RegisterAsync_WithAllRoles_CreatesUserWithCorrectRole (UserRole.Tecnico)</w:t>
            </w:r>
          </w:p>
        </w:tc>
        <w:tc>
          <w:tcPr>
            <w:tcW w:w="1440" w:type="dxa"/>
          </w:tcPr>
          <w:p w14:paraId="7BB462D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23FEE0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8B04BBD" w14:textId="77777777">
        <w:tc>
          <w:tcPr>
            <w:tcW w:w="648" w:type="dxa"/>
          </w:tcPr>
          <w:p w14:paraId="31D8A70D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5F8D7576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RegisterAsync_WithAllRoles_CreatesUserWithCorrectRole (UserRole.Responsavel)</w:t>
            </w:r>
          </w:p>
        </w:tc>
        <w:tc>
          <w:tcPr>
            <w:tcW w:w="1440" w:type="dxa"/>
          </w:tcPr>
          <w:p w14:paraId="50E0249B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1E927F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9CB53A6" w14:textId="77777777">
        <w:tc>
          <w:tcPr>
            <w:tcW w:w="648" w:type="dxa"/>
          </w:tcPr>
          <w:p w14:paraId="0E564CEF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1FD213F0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RegisterAsync_WithAllRoles_CreatesUserWithCorrectRole (UserRole.Administrador)</w:t>
            </w:r>
          </w:p>
        </w:tc>
        <w:tc>
          <w:tcPr>
            <w:tcW w:w="1440" w:type="dxa"/>
          </w:tcPr>
          <w:p w14:paraId="5953B0FB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AB9825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CFAA773" w14:textId="77777777">
        <w:tc>
          <w:tcPr>
            <w:tcW w:w="648" w:type="dxa"/>
          </w:tcPr>
          <w:p w14:paraId="4854D8C0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7A0C2898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AuthenticateAsync_TechnicoRole_ReturnsTokenWithCorrectRole</w:t>
            </w:r>
          </w:p>
        </w:tc>
        <w:tc>
          <w:tcPr>
            <w:tcW w:w="1440" w:type="dxa"/>
          </w:tcPr>
          <w:p w14:paraId="3F7E502C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BD672A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58086A6" w14:textId="77777777">
        <w:tc>
          <w:tcPr>
            <w:tcW w:w="648" w:type="dxa"/>
          </w:tcPr>
          <w:p w14:paraId="56F6B4A0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517C53C3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AuthenticateAsync_ResponsavelRole_ReturnsTokenWithCorrectRole</w:t>
            </w:r>
          </w:p>
        </w:tc>
        <w:tc>
          <w:tcPr>
            <w:tcW w:w="1440" w:type="dxa"/>
          </w:tcPr>
          <w:p w14:paraId="29A6406D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A024E3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F7B062A" w14:textId="77777777">
        <w:tc>
          <w:tcPr>
            <w:tcW w:w="648" w:type="dxa"/>
          </w:tcPr>
          <w:p w14:paraId="5EBA7E3F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338A1F1D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AuthenticateAsync_AdministradorRole_ReturnsTokenWithCorrectRole</w:t>
            </w:r>
          </w:p>
        </w:tc>
        <w:tc>
          <w:tcPr>
            <w:tcW w:w="1440" w:type="dxa"/>
          </w:tcPr>
          <w:p w14:paraId="54D86869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D2A6BE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2529295" w14:textId="77777777">
        <w:tc>
          <w:tcPr>
            <w:tcW w:w="648" w:type="dxa"/>
          </w:tcPr>
          <w:p w14:paraId="1DA85366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5D94373C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ValidatePasswordLength_UsesBoundaries (12345678, true)</w:t>
            </w:r>
          </w:p>
        </w:tc>
        <w:tc>
          <w:tcPr>
            <w:tcW w:w="1440" w:type="dxa"/>
          </w:tcPr>
          <w:p w14:paraId="1A17E81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22EA3E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6809244" w14:textId="77777777">
        <w:tc>
          <w:tcPr>
            <w:tcW w:w="648" w:type="dxa"/>
          </w:tcPr>
          <w:p w14:paraId="64CE4AC6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59177674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ValidatePasswordLength_UsesBoundaries (123456789, true)</w:t>
            </w:r>
          </w:p>
        </w:tc>
        <w:tc>
          <w:tcPr>
            <w:tcW w:w="1440" w:type="dxa"/>
          </w:tcPr>
          <w:p w14:paraId="742828E3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3B58A1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35A3258" w14:textId="77777777">
        <w:tc>
          <w:tcPr>
            <w:tcW w:w="648" w:type="dxa"/>
          </w:tcPr>
          <w:p w14:paraId="2D780DBA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1B355EF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ValidatePasswordLength_UsesBoundaries (password123, true)</w:t>
            </w:r>
          </w:p>
        </w:tc>
        <w:tc>
          <w:tcPr>
            <w:tcW w:w="1440" w:type="dxa"/>
          </w:tcPr>
          <w:p w14:paraId="07F4A8F7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002B80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233B598" w14:textId="77777777">
        <w:tc>
          <w:tcPr>
            <w:tcW w:w="648" w:type="dxa"/>
          </w:tcPr>
          <w:p w14:paraId="064A18FD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63AD4C2B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ValidatePasswordLength_UsesBoundaries (1234567, false)</w:t>
            </w:r>
          </w:p>
        </w:tc>
        <w:tc>
          <w:tcPr>
            <w:tcW w:w="1440" w:type="dxa"/>
          </w:tcPr>
          <w:p w14:paraId="0A4FF88C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8FECE0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5E1968D" w14:textId="77777777">
        <w:tc>
          <w:tcPr>
            <w:tcW w:w="648" w:type="dxa"/>
          </w:tcPr>
          <w:p w14:paraId="34CA5F23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52B0902A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ValidatePasswordLength_UsesBoundaries (, false)</w:t>
            </w:r>
          </w:p>
        </w:tc>
        <w:tc>
          <w:tcPr>
            <w:tcW w:w="1440" w:type="dxa"/>
          </w:tcPr>
          <w:p w14:paraId="5A977BEA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079A5F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2DE67C" w14:textId="77777777">
        <w:tc>
          <w:tcPr>
            <w:tcW w:w="648" w:type="dxa"/>
          </w:tcPr>
          <w:p w14:paraId="4A598F8B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68E49126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ValidatePasswordLength_UsesBoundaries (abc, false)</w:t>
            </w:r>
          </w:p>
        </w:tc>
        <w:tc>
          <w:tcPr>
            <w:tcW w:w="1440" w:type="dxa"/>
          </w:tcPr>
          <w:p w14:paraId="23A14DDA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E345F0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078E72E" w14:textId="77777777">
        <w:tc>
          <w:tcPr>
            <w:tcW w:w="648" w:type="dxa"/>
          </w:tcPr>
          <w:p w14:paraId="0DEFE836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47AC05D5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ValidatePasswordLength_WithNullPassword_ReturnsFalse</w:t>
            </w:r>
          </w:p>
        </w:tc>
        <w:tc>
          <w:tcPr>
            <w:tcW w:w="1440" w:type="dxa"/>
          </w:tcPr>
          <w:p w14:paraId="2D688848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E410C1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2C28E31" w14:textId="77777777">
        <w:tc>
          <w:tcPr>
            <w:tcW w:w="648" w:type="dxa"/>
          </w:tcPr>
          <w:p w14:paraId="7949A4FA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194AFFC9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(user@example.com, true)</w:t>
            </w:r>
          </w:p>
        </w:tc>
        <w:tc>
          <w:tcPr>
            <w:tcW w:w="1440" w:type="dxa"/>
          </w:tcPr>
          <w:p w14:paraId="6D438A5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31E76D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B40E173" w14:textId="77777777">
        <w:tc>
          <w:tcPr>
            <w:tcW w:w="648" w:type="dxa"/>
          </w:tcPr>
          <w:p w14:paraId="0CD5D774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02B734F7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(test.user@domain.co.uk, true)</w:t>
            </w:r>
          </w:p>
        </w:tc>
        <w:tc>
          <w:tcPr>
            <w:tcW w:w="1440" w:type="dxa"/>
          </w:tcPr>
          <w:p w14:paraId="4977A79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E645C9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4E1F459" w14:textId="77777777">
        <w:tc>
          <w:tcPr>
            <w:tcW w:w="648" w:type="dxa"/>
          </w:tcPr>
          <w:p w14:paraId="4315D564" w14:textId="77777777" w:rsidR="00301BB9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37A82449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(user+tag@example.com, true)</w:t>
            </w:r>
          </w:p>
        </w:tc>
        <w:tc>
          <w:tcPr>
            <w:tcW w:w="1440" w:type="dxa"/>
          </w:tcPr>
          <w:p w14:paraId="4884DEE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C67603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4E2896A" w14:textId="77777777">
        <w:tc>
          <w:tcPr>
            <w:tcW w:w="648" w:type="dxa"/>
          </w:tcPr>
          <w:p w14:paraId="3B67A4D1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122ABF65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(userexample.com, false)</w:t>
            </w:r>
          </w:p>
        </w:tc>
        <w:tc>
          <w:tcPr>
            <w:tcW w:w="1440" w:type="dxa"/>
          </w:tcPr>
          <w:p w14:paraId="0CFD3486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8D4C04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A0E41B3" w14:textId="77777777">
        <w:tc>
          <w:tcPr>
            <w:tcW w:w="648" w:type="dxa"/>
          </w:tcPr>
          <w:p w14:paraId="41BE84DE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44FC1EED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(user@, false)</w:t>
            </w:r>
          </w:p>
        </w:tc>
        <w:tc>
          <w:tcPr>
            <w:tcW w:w="1440" w:type="dxa"/>
          </w:tcPr>
          <w:p w14:paraId="173B419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75103D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CDDDF7A" w14:textId="77777777">
        <w:tc>
          <w:tcPr>
            <w:tcW w:w="648" w:type="dxa"/>
          </w:tcPr>
          <w:p w14:paraId="6FFB5900" w14:textId="77777777" w:rsidR="00301BB9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18924133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(@example.com, false)</w:t>
            </w:r>
          </w:p>
        </w:tc>
        <w:tc>
          <w:tcPr>
            <w:tcW w:w="1440" w:type="dxa"/>
          </w:tcPr>
          <w:p w14:paraId="3DDC0018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BFC65E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C268E1B" w14:textId="77777777">
        <w:tc>
          <w:tcPr>
            <w:tcW w:w="648" w:type="dxa"/>
          </w:tcPr>
          <w:p w14:paraId="46D32AA1" w14:textId="77777777" w:rsidR="00301BB9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2E173E21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(user@.com, false)</w:t>
            </w:r>
          </w:p>
        </w:tc>
        <w:tc>
          <w:tcPr>
            <w:tcW w:w="1440" w:type="dxa"/>
          </w:tcPr>
          <w:p w14:paraId="4CB73115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AE2DC3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3782066" w14:textId="77777777">
        <w:tc>
          <w:tcPr>
            <w:tcW w:w="648" w:type="dxa"/>
          </w:tcPr>
          <w:p w14:paraId="4E268C22" w14:textId="77777777" w:rsidR="00301BB9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37DAC487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ValidateEmailFormat_ValidatesPattern (, false)</w:t>
            </w:r>
          </w:p>
        </w:tc>
        <w:tc>
          <w:tcPr>
            <w:tcW w:w="1440" w:type="dxa"/>
          </w:tcPr>
          <w:p w14:paraId="5EB2302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4EE427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DC624F9" w14:textId="77777777">
        <w:tc>
          <w:tcPr>
            <w:tcW w:w="648" w:type="dxa"/>
          </w:tcPr>
          <w:p w14:paraId="627FD52D" w14:textId="77777777" w:rsidR="00301BB9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5D21FD62" w14:textId="77777777" w:rsidR="00301BB9" w:rsidRDefault="00000000">
            <w:pPr>
              <w:spacing w:after="0"/>
            </w:pPr>
            <w:r>
              <w:rPr>
                <w:sz w:val="14"/>
              </w:rPr>
              <w:t>ValidateEmailFormat_WithNullEmail_ReturnsFalse</w:t>
            </w:r>
          </w:p>
        </w:tc>
        <w:tc>
          <w:tcPr>
            <w:tcW w:w="1440" w:type="dxa"/>
          </w:tcPr>
          <w:p w14:paraId="7C0270D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4B0CD7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9118333" w14:textId="77777777">
        <w:tc>
          <w:tcPr>
            <w:tcW w:w="648" w:type="dxa"/>
          </w:tcPr>
          <w:p w14:paraId="05850B6C" w14:textId="77777777" w:rsidR="00301BB9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5C13F318" w14:textId="77777777" w:rsidR="00301BB9" w:rsidRDefault="00000000">
            <w:pPr>
              <w:spacing w:after="0"/>
            </w:pPr>
            <w:r>
              <w:rPr>
                <w:sz w:val="14"/>
              </w:rPr>
              <w:t>ValidateToken_WithInvalidToken_ReturnsFalse</w:t>
            </w:r>
          </w:p>
        </w:tc>
        <w:tc>
          <w:tcPr>
            <w:tcW w:w="1440" w:type="dxa"/>
          </w:tcPr>
          <w:p w14:paraId="0461B6CA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3AE196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0033CA3" w14:textId="77777777">
        <w:tc>
          <w:tcPr>
            <w:tcW w:w="648" w:type="dxa"/>
          </w:tcPr>
          <w:p w14:paraId="6FE2FBE3" w14:textId="77777777" w:rsidR="00301BB9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71E634CA" w14:textId="77777777" w:rsidR="00301BB9" w:rsidRDefault="00000000">
            <w:pPr>
              <w:spacing w:after="0"/>
            </w:pPr>
            <w:r>
              <w:rPr>
                <w:sz w:val="14"/>
              </w:rPr>
              <w:t>ValidateToken_WithEmptyToken_ReturnsFalse</w:t>
            </w:r>
          </w:p>
        </w:tc>
        <w:tc>
          <w:tcPr>
            <w:tcW w:w="1440" w:type="dxa"/>
          </w:tcPr>
          <w:p w14:paraId="27841701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173515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5821BEF" w14:textId="77777777">
        <w:tc>
          <w:tcPr>
            <w:tcW w:w="648" w:type="dxa"/>
          </w:tcPr>
          <w:p w14:paraId="6739F322" w14:textId="77777777" w:rsidR="00301BB9" w:rsidRDefault="00000000"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w="6552" w:type="dxa"/>
          </w:tcPr>
          <w:p w14:paraId="353148DA" w14:textId="77777777" w:rsidR="00301BB9" w:rsidRDefault="00000000">
            <w:pPr>
              <w:spacing w:after="0"/>
            </w:pPr>
            <w:r>
              <w:rPr>
                <w:sz w:val="14"/>
              </w:rPr>
              <w:t>ValidateToken_WithNullToken_ReturnsFalse</w:t>
            </w:r>
          </w:p>
        </w:tc>
        <w:tc>
          <w:tcPr>
            <w:tcW w:w="1440" w:type="dxa"/>
          </w:tcPr>
          <w:p w14:paraId="3EC4A372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8BF147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F21AFFD" w14:textId="77777777">
        <w:tc>
          <w:tcPr>
            <w:tcW w:w="648" w:type="dxa"/>
          </w:tcPr>
          <w:p w14:paraId="1B768AD3" w14:textId="77777777" w:rsidR="00301BB9" w:rsidRDefault="00000000"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w="6552" w:type="dxa"/>
          </w:tcPr>
          <w:p w14:paraId="2DB882D1" w14:textId="77777777" w:rsidR="00301BB9" w:rsidRDefault="00000000">
            <w:pPr>
              <w:spacing w:after="0"/>
            </w:pPr>
            <w:r>
              <w:rPr>
                <w:sz w:val="14"/>
              </w:rPr>
              <w:t>ValidateToken_WithValidTokenFromAuth_ReturnsTrue</w:t>
            </w:r>
          </w:p>
        </w:tc>
        <w:tc>
          <w:tcPr>
            <w:tcW w:w="1440" w:type="dxa"/>
          </w:tcPr>
          <w:p w14:paraId="1A7F4E51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0EC2A5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6A0958D" w14:textId="77777777">
        <w:tc>
          <w:tcPr>
            <w:tcW w:w="648" w:type="dxa"/>
          </w:tcPr>
          <w:p w14:paraId="6A6948F6" w14:textId="77777777" w:rsidR="00301BB9" w:rsidRDefault="00000000"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w="6552" w:type="dxa"/>
          </w:tcPr>
          <w:p w14:paraId="6420ED37" w14:textId="77777777" w:rsidR="00301BB9" w:rsidRDefault="00000000">
            <w:pPr>
              <w:spacing w:after="0"/>
            </w:pPr>
            <w:r>
              <w:rPr>
                <w:sz w:val="14"/>
              </w:rPr>
              <w:t>ValidateToken_WithMalformedToken_ReturnsFalse</w:t>
            </w:r>
          </w:p>
        </w:tc>
        <w:tc>
          <w:tcPr>
            <w:tcW w:w="1440" w:type="dxa"/>
          </w:tcPr>
          <w:p w14:paraId="5E394DB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768480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354B8F3" w14:textId="77777777">
        <w:tc>
          <w:tcPr>
            <w:tcW w:w="648" w:type="dxa"/>
          </w:tcPr>
          <w:p w14:paraId="69962DF8" w14:textId="77777777" w:rsidR="00301BB9" w:rsidRDefault="00000000"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w="6552" w:type="dxa"/>
          </w:tcPr>
          <w:p w14:paraId="416E6493" w14:textId="77777777" w:rsidR="00301BB9" w:rsidRDefault="00000000">
            <w:pPr>
              <w:spacing w:after="0"/>
            </w:pPr>
            <w:r>
              <w:rPr>
                <w:sz w:val="14"/>
              </w:rPr>
              <w:t>RenewTokenAsync_WithValidToken_ReturnsNewToken</w:t>
            </w:r>
          </w:p>
        </w:tc>
        <w:tc>
          <w:tcPr>
            <w:tcW w:w="1440" w:type="dxa"/>
          </w:tcPr>
          <w:p w14:paraId="4315414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177286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B43BE51" w14:textId="77777777">
        <w:tc>
          <w:tcPr>
            <w:tcW w:w="648" w:type="dxa"/>
          </w:tcPr>
          <w:p w14:paraId="14482676" w14:textId="77777777" w:rsidR="00301BB9" w:rsidRDefault="00000000"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w="6552" w:type="dxa"/>
          </w:tcPr>
          <w:p w14:paraId="2EF82ACD" w14:textId="77777777" w:rsidR="00301BB9" w:rsidRDefault="00000000">
            <w:pPr>
              <w:spacing w:after="0"/>
            </w:pPr>
            <w:r>
              <w:rPr>
                <w:sz w:val="14"/>
              </w:rPr>
              <w:t>RenewTokenAsync_WithInvalidToken_ReturnsNull</w:t>
            </w:r>
          </w:p>
        </w:tc>
        <w:tc>
          <w:tcPr>
            <w:tcW w:w="1440" w:type="dxa"/>
          </w:tcPr>
          <w:p w14:paraId="018EBB3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BB0DE0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2C9B643" w14:textId="77777777">
        <w:tc>
          <w:tcPr>
            <w:tcW w:w="648" w:type="dxa"/>
          </w:tcPr>
          <w:p w14:paraId="60E8F8B3" w14:textId="77777777" w:rsidR="00301BB9" w:rsidRDefault="00000000">
            <w:pPr>
              <w:spacing w:after="0"/>
            </w:pPr>
            <w:r>
              <w:rPr>
                <w:sz w:val="14"/>
              </w:rPr>
              <w:lastRenderedPageBreak/>
              <w:t>42</w:t>
            </w:r>
          </w:p>
        </w:tc>
        <w:tc>
          <w:tcPr>
            <w:tcW w:w="6552" w:type="dxa"/>
          </w:tcPr>
          <w:p w14:paraId="6499CB9C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AuthenticateAsync_CaseSensitive_WithDifferentCase_ReturnsNull</w:t>
            </w:r>
          </w:p>
        </w:tc>
        <w:tc>
          <w:tcPr>
            <w:tcW w:w="1440" w:type="dxa"/>
          </w:tcPr>
          <w:p w14:paraId="7B24FEA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54B3F5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D17F0C1" w14:textId="77777777">
        <w:tc>
          <w:tcPr>
            <w:tcW w:w="648" w:type="dxa"/>
          </w:tcPr>
          <w:p w14:paraId="4F61F105" w14:textId="77777777" w:rsidR="00301BB9" w:rsidRDefault="00000000">
            <w:pPr>
              <w:spacing w:after="0"/>
            </w:pPr>
            <w:r>
              <w:rPr>
                <w:sz w:val="14"/>
              </w:rPr>
              <w:t>43</w:t>
            </w:r>
          </w:p>
        </w:tc>
        <w:tc>
          <w:tcPr>
            <w:tcW w:w="6552" w:type="dxa"/>
          </w:tcPr>
          <w:p w14:paraId="7B682DFF" w14:textId="77777777" w:rsidR="00301BB9" w:rsidRDefault="00000000">
            <w:pPr>
              <w:spacing w:after="0"/>
            </w:pPr>
            <w:r>
              <w:rPr>
                <w:sz w:val="14"/>
              </w:rPr>
              <w:t>RegisterAsync_MultipleUsersWithDifferentRoles</w:t>
            </w:r>
          </w:p>
        </w:tc>
        <w:tc>
          <w:tcPr>
            <w:tcW w:w="1440" w:type="dxa"/>
          </w:tcPr>
          <w:p w14:paraId="66B98007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571781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4627B02" w14:textId="77777777">
        <w:tc>
          <w:tcPr>
            <w:tcW w:w="648" w:type="dxa"/>
          </w:tcPr>
          <w:p w14:paraId="3A7BE82B" w14:textId="77777777" w:rsidR="00301BB9" w:rsidRDefault="00000000"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w="6552" w:type="dxa"/>
          </w:tcPr>
          <w:p w14:paraId="3E867B1C" w14:textId="77777777" w:rsidR="00301BB9" w:rsidRDefault="00000000">
            <w:pPr>
              <w:spacing w:after="0"/>
            </w:pPr>
            <w:r>
              <w:rPr>
                <w:sz w:val="14"/>
              </w:rPr>
              <w:t>ValidatePasswordLength_WithSpecialCharacters_StillValidatesLength</w:t>
            </w:r>
          </w:p>
        </w:tc>
        <w:tc>
          <w:tcPr>
            <w:tcW w:w="1440" w:type="dxa"/>
          </w:tcPr>
          <w:p w14:paraId="482DB192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C02040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D2F5557" w14:textId="77777777">
        <w:tc>
          <w:tcPr>
            <w:tcW w:w="648" w:type="dxa"/>
          </w:tcPr>
          <w:p w14:paraId="2115C11D" w14:textId="77777777" w:rsidR="00301BB9" w:rsidRDefault="00000000"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w="6552" w:type="dxa"/>
          </w:tcPr>
          <w:p w14:paraId="5A9E30A7" w14:textId="77777777" w:rsidR="00301BB9" w:rsidRDefault="00000000">
            <w:pPr>
              <w:spacing w:after="0"/>
            </w:pPr>
            <w:r>
              <w:rPr>
                <w:sz w:val="14"/>
              </w:rPr>
              <w:t>AuthenticateAsync_WithWhitespaceInPassword_TreatsAsPartOfPassword</w:t>
            </w:r>
          </w:p>
        </w:tc>
        <w:tc>
          <w:tcPr>
            <w:tcW w:w="1440" w:type="dxa"/>
          </w:tcPr>
          <w:p w14:paraId="01BD5C9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895281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4BE9E5CA" w14:textId="77777777" w:rsidR="00301BB9" w:rsidRDefault="00301BB9">
      <w:pPr>
        <w:spacing w:after="80"/>
      </w:pPr>
    </w:p>
    <w:p w14:paraId="67214189" w14:textId="77777777" w:rsidR="00301BB9" w:rsidRDefault="00000000">
      <w:pPr>
        <w:pStyle w:val="Ttulo2"/>
      </w:pPr>
      <w:r>
        <w:t>AutomationServiceTests.cs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63053447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05BB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8C0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ECF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EEF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3AF25796" w14:textId="77777777">
        <w:tc>
          <w:tcPr>
            <w:tcW w:w="648" w:type="dxa"/>
          </w:tcPr>
          <w:p w14:paraId="59B375DD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54BD729B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GetAllAsync_WithNoAutomations_ReturnsEmptyList</w:t>
            </w:r>
          </w:p>
        </w:tc>
        <w:tc>
          <w:tcPr>
            <w:tcW w:w="1440" w:type="dxa"/>
          </w:tcPr>
          <w:p w14:paraId="02E27D8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5F74A8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B63F334" w14:textId="77777777">
        <w:tc>
          <w:tcPr>
            <w:tcW w:w="648" w:type="dxa"/>
          </w:tcPr>
          <w:p w14:paraId="7E16F7B8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22A5311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GetAllAsync_WithMultipleAutomations_ReturnsAll</w:t>
            </w:r>
          </w:p>
        </w:tc>
        <w:tc>
          <w:tcPr>
            <w:tcW w:w="1440" w:type="dxa"/>
          </w:tcPr>
          <w:p w14:paraId="3CC18B84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81226B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91B7858" w14:textId="77777777">
        <w:tc>
          <w:tcPr>
            <w:tcW w:w="648" w:type="dxa"/>
          </w:tcPr>
          <w:p w14:paraId="6475D89F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18043796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GetByIdAsync_WithValidId_ReturnsAutomation</w:t>
            </w:r>
          </w:p>
        </w:tc>
        <w:tc>
          <w:tcPr>
            <w:tcW w:w="1440" w:type="dxa"/>
          </w:tcPr>
          <w:p w14:paraId="74D5379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2C20A8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0680CA9" w14:textId="77777777">
        <w:tc>
          <w:tcPr>
            <w:tcW w:w="648" w:type="dxa"/>
          </w:tcPr>
          <w:p w14:paraId="0DE4BFDB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1BA10004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CreateAsync_WithValidData_CreatesAutomation</w:t>
            </w:r>
          </w:p>
        </w:tc>
        <w:tc>
          <w:tcPr>
            <w:tcW w:w="1440" w:type="dxa"/>
          </w:tcPr>
          <w:p w14:paraId="0A8A499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634BDF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8448964" w14:textId="77777777">
        <w:tc>
          <w:tcPr>
            <w:tcW w:w="648" w:type="dxa"/>
          </w:tcPr>
          <w:p w14:paraId="12BA9321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1AAB0366" w14:textId="77777777" w:rsidR="00301BB9" w:rsidRDefault="00000000">
            <w:pPr>
              <w:spacing w:after="0"/>
            </w:pPr>
            <w:r>
              <w:rPr>
                <w:sz w:val="14"/>
              </w:rPr>
              <w:t>UpdateAsync_WithValidData_UpdatesAutomation</w:t>
            </w:r>
          </w:p>
        </w:tc>
        <w:tc>
          <w:tcPr>
            <w:tcW w:w="1440" w:type="dxa"/>
          </w:tcPr>
          <w:p w14:paraId="2DAE328D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ED6248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09865BA" w14:textId="77777777">
        <w:tc>
          <w:tcPr>
            <w:tcW w:w="648" w:type="dxa"/>
          </w:tcPr>
          <w:p w14:paraId="08579135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226A437F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DeleteAsync_WithValidId_DeletesAutomation</w:t>
            </w:r>
          </w:p>
        </w:tc>
        <w:tc>
          <w:tcPr>
            <w:tcW w:w="1440" w:type="dxa"/>
          </w:tcPr>
          <w:p w14:paraId="61AC1D2D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2E8307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1EE6571" w14:textId="77777777">
        <w:tc>
          <w:tcPr>
            <w:tcW w:w="648" w:type="dxa"/>
          </w:tcPr>
          <w:p w14:paraId="31836D42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1A034AE8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CreateAsync_WithManualMode_SetsOperationModeCorrectly</w:t>
            </w:r>
          </w:p>
        </w:tc>
        <w:tc>
          <w:tcPr>
            <w:tcW w:w="1440" w:type="dxa"/>
          </w:tcPr>
          <w:p w14:paraId="0B5D562A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6BF3F5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5A17CE7" w14:textId="77777777">
        <w:tc>
          <w:tcPr>
            <w:tcW w:w="648" w:type="dxa"/>
          </w:tcPr>
          <w:p w14:paraId="71B682A7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01BF425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CreateAsync_WithAutomaticMode_SetsOperationModeCorrectly</w:t>
            </w:r>
          </w:p>
        </w:tc>
        <w:tc>
          <w:tcPr>
            <w:tcW w:w="1440" w:type="dxa"/>
          </w:tcPr>
          <w:p w14:paraId="2161FA2D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6C744A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61669C2" w14:textId="77777777">
        <w:tc>
          <w:tcPr>
            <w:tcW w:w="648" w:type="dxa"/>
          </w:tcPr>
          <w:p w14:paraId="7F4199A2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12AFD563" w14:textId="77777777" w:rsidR="00301BB9" w:rsidRDefault="00000000">
            <w:pPr>
              <w:spacing w:after="0"/>
            </w:pPr>
            <w:r>
              <w:rPr>
                <w:sz w:val="14"/>
              </w:rPr>
              <w:t>UpdateAsync_ChangeFromManualToAutomatic</w:t>
            </w:r>
          </w:p>
        </w:tc>
        <w:tc>
          <w:tcPr>
            <w:tcW w:w="1440" w:type="dxa"/>
          </w:tcPr>
          <w:p w14:paraId="7E9A026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55B995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86ECC3F" w14:textId="77777777">
        <w:tc>
          <w:tcPr>
            <w:tcW w:w="648" w:type="dxa"/>
          </w:tcPr>
          <w:p w14:paraId="34E41882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2D8D15AF" w14:textId="77777777" w:rsidR="00301BB9" w:rsidRDefault="00000000">
            <w:pPr>
              <w:spacing w:after="0"/>
            </w:pPr>
            <w:r>
              <w:rPr>
                <w:sz w:val="14"/>
              </w:rPr>
              <w:t>UpdateAsync_ChangeFromAutomaticToManual</w:t>
            </w:r>
          </w:p>
        </w:tc>
        <w:tc>
          <w:tcPr>
            <w:tcW w:w="1440" w:type="dxa"/>
          </w:tcPr>
          <w:p w14:paraId="1885A7F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A89EDA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9032F46" w14:textId="77777777">
        <w:tc>
          <w:tcPr>
            <w:tcW w:w="648" w:type="dxa"/>
          </w:tcPr>
          <w:p w14:paraId="4D9E9003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57079822" w14:textId="77777777" w:rsidR="00301BB9" w:rsidRDefault="00000000">
            <w:pPr>
              <w:spacing w:after="0"/>
            </w:pPr>
            <w:r>
              <w:rPr>
                <w:sz w:val="14"/>
              </w:rPr>
              <w:t>ActivateAsync_WithInactiveAutomation_Activates</w:t>
            </w:r>
          </w:p>
        </w:tc>
        <w:tc>
          <w:tcPr>
            <w:tcW w:w="1440" w:type="dxa"/>
          </w:tcPr>
          <w:p w14:paraId="59643069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3A200B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C4EA6D3" w14:textId="77777777">
        <w:tc>
          <w:tcPr>
            <w:tcW w:w="648" w:type="dxa"/>
          </w:tcPr>
          <w:p w14:paraId="7A395762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04DA4B55" w14:textId="77777777" w:rsidR="00301BB9" w:rsidRDefault="00000000">
            <w:pPr>
              <w:spacing w:after="0"/>
            </w:pPr>
            <w:r>
              <w:rPr>
                <w:sz w:val="14"/>
              </w:rPr>
              <w:t>DeactivateAsync_WithActiveAutomation_Deactivates</w:t>
            </w:r>
          </w:p>
        </w:tc>
        <w:tc>
          <w:tcPr>
            <w:tcW w:w="1440" w:type="dxa"/>
          </w:tcPr>
          <w:p w14:paraId="4588B1C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818039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EB9427C" w14:textId="77777777">
        <w:tc>
          <w:tcPr>
            <w:tcW w:w="648" w:type="dxa"/>
          </w:tcPr>
          <w:p w14:paraId="3062C6DE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87400CC" w14:textId="77777777" w:rsidR="00301BB9" w:rsidRDefault="00000000">
            <w:pPr>
              <w:spacing w:after="0"/>
            </w:pPr>
            <w:r>
              <w:rPr>
                <w:sz w:val="14"/>
              </w:rPr>
              <w:t>ActivateAsync_WithAlreadyActiveAutomation_RemainActive</w:t>
            </w:r>
          </w:p>
        </w:tc>
        <w:tc>
          <w:tcPr>
            <w:tcW w:w="1440" w:type="dxa"/>
          </w:tcPr>
          <w:p w14:paraId="754F7D4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5851D1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3CF517B" w14:textId="77777777">
        <w:tc>
          <w:tcPr>
            <w:tcW w:w="648" w:type="dxa"/>
          </w:tcPr>
          <w:p w14:paraId="04386E0F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03E2F538" w14:textId="77777777" w:rsidR="00301BB9" w:rsidRDefault="00000000">
            <w:pPr>
              <w:spacing w:after="0"/>
            </w:pPr>
            <w:r>
              <w:rPr>
                <w:sz w:val="14"/>
              </w:rPr>
              <w:t>DeactivateAsync_WithNonExistentAutomation_ReturnsNull</w:t>
            </w:r>
          </w:p>
        </w:tc>
        <w:tc>
          <w:tcPr>
            <w:tcW w:w="1440" w:type="dxa"/>
          </w:tcPr>
          <w:p w14:paraId="34E6089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7E33E0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D325031" w14:textId="77777777">
        <w:tc>
          <w:tcPr>
            <w:tcW w:w="648" w:type="dxa"/>
          </w:tcPr>
          <w:p w14:paraId="2375CBB4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79148111" w14:textId="77777777" w:rsidR="00301BB9" w:rsidRDefault="00000000">
            <w:pPr>
              <w:spacing w:after="0"/>
            </w:pPr>
            <w:r>
              <w:rPr>
                <w:sz w:val="14"/>
              </w:rPr>
              <w:t>GetByBatchIdAsync_ReturnAutomationsForBatch</w:t>
            </w:r>
          </w:p>
        </w:tc>
        <w:tc>
          <w:tcPr>
            <w:tcW w:w="1440" w:type="dxa"/>
          </w:tcPr>
          <w:p w14:paraId="22A870B9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2F9335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ADAB3FC" w14:textId="77777777">
        <w:tc>
          <w:tcPr>
            <w:tcW w:w="648" w:type="dxa"/>
          </w:tcPr>
          <w:p w14:paraId="2E3B3042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2FB72041" w14:textId="77777777" w:rsidR="00301BB9" w:rsidRDefault="00000000">
            <w:pPr>
              <w:spacing w:after="0"/>
            </w:pPr>
            <w:r>
              <w:rPr>
                <w:sz w:val="14"/>
              </w:rPr>
              <w:t>GetByBatchIdAsync_WithDifferentBatches_ReturnsOnlyForSpecificBatch</w:t>
            </w:r>
          </w:p>
        </w:tc>
        <w:tc>
          <w:tcPr>
            <w:tcW w:w="1440" w:type="dxa"/>
          </w:tcPr>
          <w:p w14:paraId="1F5D3402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5A0F4C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1E1738A" w14:textId="77777777">
        <w:tc>
          <w:tcPr>
            <w:tcW w:w="648" w:type="dxa"/>
          </w:tcPr>
          <w:p w14:paraId="5337878A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14578D6E" w14:textId="77777777" w:rsidR="00301BB9" w:rsidRDefault="00000000">
            <w:pPr>
              <w:spacing w:after="0"/>
            </w:pPr>
            <w:r>
              <w:rPr>
                <w:sz w:val="14"/>
              </w:rPr>
              <w:t>GetActiveAsync_ReturnsOnlyActiveAutomations</w:t>
            </w:r>
          </w:p>
        </w:tc>
        <w:tc>
          <w:tcPr>
            <w:tcW w:w="1440" w:type="dxa"/>
          </w:tcPr>
          <w:p w14:paraId="7DD975B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A852B7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8AE1D52" w14:textId="77777777">
        <w:tc>
          <w:tcPr>
            <w:tcW w:w="648" w:type="dxa"/>
          </w:tcPr>
          <w:p w14:paraId="411A198C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2152F458" w14:textId="77777777" w:rsidR="00301BB9" w:rsidRDefault="00000000">
            <w:pPr>
              <w:spacing w:after="0"/>
            </w:pPr>
            <w:r>
              <w:rPr>
                <w:sz w:val="14"/>
              </w:rPr>
              <w:t>GetActiveAsync_WithNoActiveAutomations_ReturnsEmptyList</w:t>
            </w:r>
          </w:p>
        </w:tc>
        <w:tc>
          <w:tcPr>
            <w:tcW w:w="1440" w:type="dxa"/>
          </w:tcPr>
          <w:p w14:paraId="06748E5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085663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BEDA84C" w14:textId="77777777">
        <w:tc>
          <w:tcPr>
            <w:tcW w:w="648" w:type="dxa"/>
          </w:tcPr>
          <w:p w14:paraId="2AA7C37C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010326B8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CreateAsync_WithTemperatureTrigger_StoresCondition</w:t>
            </w:r>
          </w:p>
        </w:tc>
        <w:tc>
          <w:tcPr>
            <w:tcW w:w="1440" w:type="dxa"/>
          </w:tcPr>
          <w:p w14:paraId="70F11CEF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CEFF09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F21E1CF" w14:textId="77777777">
        <w:tc>
          <w:tcPr>
            <w:tcW w:w="648" w:type="dxa"/>
          </w:tcPr>
          <w:p w14:paraId="775E448C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7678A000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CreateAsync_WithHumidityTrigger_StoresCondition</w:t>
            </w:r>
          </w:p>
        </w:tc>
        <w:tc>
          <w:tcPr>
            <w:tcW w:w="1440" w:type="dxa"/>
          </w:tcPr>
          <w:p w14:paraId="0C9F04A2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B816C3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07CEA13" w14:textId="77777777">
        <w:tc>
          <w:tcPr>
            <w:tcW w:w="648" w:type="dxa"/>
          </w:tcPr>
          <w:p w14:paraId="11E09BE4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0C93D90" w14:textId="77777777" w:rsidR="00301BB9" w:rsidRDefault="00000000">
            <w:pPr>
              <w:spacing w:after="0"/>
            </w:pPr>
            <w:r>
              <w:rPr>
                <w:sz w:val="14"/>
              </w:rPr>
              <w:t>UpdateAsync_ChangeTriggerCondition</w:t>
            </w:r>
          </w:p>
        </w:tc>
        <w:tc>
          <w:tcPr>
            <w:tcW w:w="1440" w:type="dxa"/>
          </w:tcPr>
          <w:p w14:paraId="734B9EF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71D777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F3A08D0" w14:textId="77777777">
        <w:tc>
          <w:tcPr>
            <w:tcW w:w="648" w:type="dxa"/>
          </w:tcPr>
          <w:p w14:paraId="532C8636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6E259F01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CreateAsync_WithNullTriggerCondition_ReturnsNull</w:t>
            </w:r>
          </w:p>
        </w:tc>
        <w:tc>
          <w:tcPr>
            <w:tcW w:w="1440" w:type="dxa"/>
          </w:tcPr>
          <w:p w14:paraId="3451E96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57471AE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52317B9C" w14:textId="77777777">
        <w:tc>
          <w:tcPr>
            <w:tcW w:w="648" w:type="dxa"/>
          </w:tcPr>
          <w:p w14:paraId="1070DCEC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54D7F68A" w14:textId="77777777" w:rsidR="00301BB9" w:rsidRDefault="00000000">
            <w:pPr>
              <w:spacing w:after="0"/>
            </w:pPr>
            <w:r>
              <w:rPr>
                <w:sz w:val="14"/>
              </w:rPr>
              <w:t>GetByBatchIdAsync_WithMultipleAutomations_LargeCount</w:t>
            </w:r>
          </w:p>
        </w:tc>
        <w:tc>
          <w:tcPr>
            <w:tcW w:w="1440" w:type="dxa"/>
          </w:tcPr>
          <w:p w14:paraId="7C19FDCC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C2A6A0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100AF61" w14:textId="77777777">
        <w:tc>
          <w:tcPr>
            <w:tcW w:w="648" w:type="dxa"/>
          </w:tcPr>
          <w:p w14:paraId="4F5FE1F1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2C6BC553" w14:textId="77777777" w:rsidR="00301BB9" w:rsidRDefault="00000000">
            <w:pPr>
              <w:spacing w:after="0"/>
            </w:pPr>
            <w:r>
              <w:rPr>
                <w:sz w:val="14"/>
              </w:rPr>
              <w:t>ActivateDeactivateSequence_Works</w:t>
            </w:r>
          </w:p>
        </w:tc>
        <w:tc>
          <w:tcPr>
            <w:tcW w:w="1440" w:type="dxa"/>
          </w:tcPr>
          <w:p w14:paraId="3D7DD4C6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F587EA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3254F1BC" w14:textId="77777777" w:rsidR="00301BB9" w:rsidRDefault="00301BB9">
      <w:pPr>
        <w:spacing w:after="80"/>
      </w:pPr>
    </w:p>
    <w:p w14:paraId="7FCA766F" w14:textId="77777777" w:rsidR="00301BB9" w:rsidRDefault="00000000">
      <w:pPr>
        <w:pStyle w:val="Ttulo2"/>
      </w:pPr>
      <w:r>
        <w:t>BatchServiceTests.cs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070C1772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88EC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7E4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557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B6D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414378EC" w14:textId="77777777">
        <w:tc>
          <w:tcPr>
            <w:tcW w:w="648" w:type="dxa"/>
          </w:tcPr>
          <w:p w14:paraId="75EC32DF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016899A4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GetAllAsync_WithNoBatches_ReturnsEmptyList</w:t>
            </w:r>
          </w:p>
        </w:tc>
        <w:tc>
          <w:tcPr>
            <w:tcW w:w="1440" w:type="dxa"/>
          </w:tcPr>
          <w:p w14:paraId="24DAC92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864775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EA0B546" w14:textId="77777777">
        <w:tc>
          <w:tcPr>
            <w:tcW w:w="648" w:type="dxa"/>
          </w:tcPr>
          <w:p w14:paraId="5482C109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3734652A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GetAllAsync_WithMultipleBatches_ReturnsAll</w:t>
            </w:r>
          </w:p>
        </w:tc>
        <w:tc>
          <w:tcPr>
            <w:tcW w:w="1440" w:type="dxa"/>
          </w:tcPr>
          <w:p w14:paraId="7019CF80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93A5A2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6098909" w14:textId="77777777">
        <w:tc>
          <w:tcPr>
            <w:tcW w:w="648" w:type="dxa"/>
          </w:tcPr>
          <w:p w14:paraId="36571FFD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4772F36B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GetByIdAsync_WithValidId_ReturnsBatch</w:t>
            </w:r>
          </w:p>
        </w:tc>
        <w:tc>
          <w:tcPr>
            <w:tcW w:w="1440" w:type="dxa"/>
          </w:tcPr>
          <w:p w14:paraId="1FF126CA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169E1D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ED05A5B" w14:textId="77777777">
        <w:tc>
          <w:tcPr>
            <w:tcW w:w="648" w:type="dxa"/>
          </w:tcPr>
          <w:p w14:paraId="46DB043F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5B3ED25B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1418D55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7BDFE4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87726A3" w14:textId="77777777">
        <w:tc>
          <w:tcPr>
            <w:tcW w:w="648" w:type="dxa"/>
          </w:tcPr>
          <w:p w14:paraId="4A27453A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5F9798C3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CreateAsync_WithValidData_CreatesBatch</w:t>
            </w:r>
          </w:p>
        </w:tc>
        <w:tc>
          <w:tcPr>
            <w:tcW w:w="1440" w:type="dxa"/>
          </w:tcPr>
          <w:p w14:paraId="55CC50BF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A429C6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3B69652" w14:textId="77777777">
        <w:tc>
          <w:tcPr>
            <w:tcW w:w="648" w:type="dxa"/>
          </w:tcPr>
          <w:p w14:paraId="5E12016C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73CD6DA3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CreateAsync_WithInvalidPlanId_ReturnsNull</w:t>
            </w:r>
          </w:p>
        </w:tc>
        <w:tc>
          <w:tcPr>
            <w:tcW w:w="1440" w:type="dxa"/>
          </w:tcPr>
          <w:p w14:paraId="2AF40B8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F6A7FD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B7CEAC7" w14:textId="77777777">
        <w:tc>
          <w:tcPr>
            <w:tcW w:w="648" w:type="dxa"/>
          </w:tcPr>
          <w:p w14:paraId="6EB1AB84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310DDE17" w14:textId="77777777" w:rsidR="00301BB9" w:rsidRDefault="00000000">
            <w:pPr>
              <w:spacing w:after="0"/>
            </w:pPr>
            <w:r>
              <w:rPr>
                <w:sz w:val="14"/>
              </w:rPr>
              <w:t>UpdateAsync_WithValidData_UpdatesBatch</w:t>
            </w:r>
          </w:p>
        </w:tc>
        <w:tc>
          <w:tcPr>
            <w:tcW w:w="1440" w:type="dxa"/>
          </w:tcPr>
          <w:p w14:paraId="7C0DEAFF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CFD464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ABE26B3" w14:textId="77777777">
        <w:tc>
          <w:tcPr>
            <w:tcW w:w="648" w:type="dxa"/>
          </w:tcPr>
          <w:p w14:paraId="6247B2DA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73A537DF" w14:textId="77777777" w:rsidR="00301BB9" w:rsidRDefault="00000000">
            <w:pPr>
              <w:spacing w:after="0"/>
            </w:pPr>
            <w:r>
              <w:rPr>
                <w:sz w:val="14"/>
              </w:rPr>
              <w:t>UpdateAsync_WithNonExistentBatch_ReturnsNull</w:t>
            </w:r>
          </w:p>
        </w:tc>
        <w:tc>
          <w:tcPr>
            <w:tcW w:w="1440" w:type="dxa"/>
          </w:tcPr>
          <w:p w14:paraId="245D6EAF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F6BEF0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48FDD3B" w14:textId="77777777">
        <w:tc>
          <w:tcPr>
            <w:tcW w:w="648" w:type="dxa"/>
          </w:tcPr>
          <w:p w14:paraId="4BDF9996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5C13F34C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DeleteAsync_WithValidId_DeletesBatch</w:t>
            </w:r>
          </w:p>
        </w:tc>
        <w:tc>
          <w:tcPr>
            <w:tcW w:w="1440" w:type="dxa"/>
          </w:tcPr>
          <w:p w14:paraId="0469825B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EBA851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5409DFE" w14:textId="77777777">
        <w:tc>
          <w:tcPr>
            <w:tcW w:w="648" w:type="dxa"/>
          </w:tcPr>
          <w:p w14:paraId="0E26E42C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050C2742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DeleteAsync_WithInvalidId_ReturnsFalse</w:t>
            </w:r>
          </w:p>
        </w:tc>
        <w:tc>
          <w:tcPr>
            <w:tcW w:w="1440" w:type="dxa"/>
          </w:tcPr>
          <w:p w14:paraId="3E4AB61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338632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4F9789B" w14:textId="77777777">
        <w:tc>
          <w:tcPr>
            <w:tcW w:w="648" w:type="dxa"/>
          </w:tcPr>
          <w:p w14:paraId="0AF9F66A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326EEB85" w14:textId="77777777" w:rsidR="00301BB9" w:rsidRDefault="00000000">
            <w:pPr>
              <w:spacing w:after="0"/>
            </w:pPr>
            <w:r>
              <w:rPr>
                <w:sz w:val="14"/>
              </w:rPr>
              <w:t>GetByPlanIdAsync_WithValidPlanId_ReturnsBatchesForPlan</w:t>
            </w:r>
          </w:p>
        </w:tc>
        <w:tc>
          <w:tcPr>
            <w:tcW w:w="1440" w:type="dxa"/>
          </w:tcPr>
          <w:p w14:paraId="644E0AD5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1026C1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FE2073C" w14:textId="77777777">
        <w:tc>
          <w:tcPr>
            <w:tcW w:w="648" w:type="dxa"/>
          </w:tcPr>
          <w:p w14:paraId="2194D2BD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65655D06" w14:textId="77777777" w:rsidR="00301BB9" w:rsidRDefault="00000000">
            <w:pPr>
              <w:spacing w:after="0"/>
            </w:pPr>
            <w:r>
              <w:rPr>
                <w:sz w:val="14"/>
              </w:rPr>
              <w:t>GetByPlanIdAsync_WithInvalidPlanId_ReturnsEmptyList</w:t>
            </w:r>
          </w:p>
        </w:tc>
        <w:tc>
          <w:tcPr>
            <w:tcW w:w="1440" w:type="dxa"/>
          </w:tcPr>
          <w:p w14:paraId="7CAE8A2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EF6748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CA1C475" w14:textId="77777777">
        <w:tc>
          <w:tcPr>
            <w:tcW w:w="648" w:type="dxa"/>
          </w:tcPr>
          <w:p w14:paraId="7D3C639B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10C63735" w14:textId="77777777" w:rsidR="00301BB9" w:rsidRDefault="00000000">
            <w:pPr>
              <w:spacing w:after="0"/>
            </w:pPr>
            <w:r>
              <w:rPr>
                <w:sz w:val="14"/>
              </w:rPr>
              <w:t>GetByPlanIdAsync_WithMultiplePlans_ReturnsBatchesForSpecificPlan</w:t>
            </w:r>
          </w:p>
        </w:tc>
        <w:tc>
          <w:tcPr>
            <w:tcW w:w="1440" w:type="dxa"/>
          </w:tcPr>
          <w:p w14:paraId="1F40B683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0A6734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EA5555E" w14:textId="77777777">
        <w:tc>
          <w:tcPr>
            <w:tcW w:w="648" w:type="dxa"/>
          </w:tcPr>
          <w:p w14:paraId="44FAAFE5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603AB38A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CreateAsync_WithValidStatus_CreatesWithCorrectStatus (Ativo)</w:t>
            </w:r>
          </w:p>
        </w:tc>
        <w:tc>
          <w:tcPr>
            <w:tcW w:w="1440" w:type="dxa"/>
          </w:tcPr>
          <w:p w14:paraId="47069CAF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3B5C07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94D5BC3" w14:textId="77777777">
        <w:tc>
          <w:tcPr>
            <w:tcW w:w="648" w:type="dxa"/>
          </w:tcPr>
          <w:p w14:paraId="37C8E392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30CF2B83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CreateAsync_WithValidStatus_CreatesWithCorrectStatus (Encerrado)</w:t>
            </w:r>
          </w:p>
        </w:tc>
        <w:tc>
          <w:tcPr>
            <w:tcW w:w="1440" w:type="dxa"/>
          </w:tcPr>
          <w:p w14:paraId="16C50168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ED3AAD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1CFAE1C" w14:textId="77777777">
        <w:tc>
          <w:tcPr>
            <w:tcW w:w="648" w:type="dxa"/>
          </w:tcPr>
          <w:p w14:paraId="67C60C06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33C82742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CreateAsync_WithValidStatus_CreatesWithCorrectStatus (Suspenso)</w:t>
            </w:r>
          </w:p>
        </w:tc>
        <w:tc>
          <w:tcPr>
            <w:tcW w:w="1440" w:type="dxa"/>
          </w:tcPr>
          <w:p w14:paraId="2096EA17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89F496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009185" w14:textId="77777777">
        <w:tc>
          <w:tcPr>
            <w:tcW w:w="648" w:type="dxa"/>
          </w:tcPr>
          <w:p w14:paraId="47576321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7E82C5AC" w14:textId="77777777" w:rsidR="00301BB9" w:rsidRDefault="00000000">
            <w:pPr>
              <w:spacing w:after="0"/>
            </w:pPr>
            <w:r>
              <w:rPr>
                <w:sz w:val="14"/>
              </w:rPr>
              <w:t>UpdateAsync_ChangeStatus_FromAtivoToEncerrado</w:t>
            </w:r>
          </w:p>
        </w:tc>
        <w:tc>
          <w:tcPr>
            <w:tcW w:w="1440" w:type="dxa"/>
          </w:tcPr>
          <w:p w14:paraId="79E64BC5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2F5C12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72CEB20" w14:textId="77777777">
        <w:tc>
          <w:tcPr>
            <w:tcW w:w="648" w:type="dxa"/>
          </w:tcPr>
          <w:p w14:paraId="25DB81AC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710A5BC1" w14:textId="77777777" w:rsidR="00301BB9" w:rsidRDefault="00000000">
            <w:pPr>
              <w:spacing w:after="0"/>
            </w:pPr>
            <w:r>
              <w:rPr>
                <w:sz w:val="14"/>
              </w:rPr>
              <w:t>UpdateAsync_ChangeStatus_FromAtivoToSuspenso</w:t>
            </w:r>
          </w:p>
        </w:tc>
        <w:tc>
          <w:tcPr>
            <w:tcW w:w="1440" w:type="dxa"/>
          </w:tcPr>
          <w:p w14:paraId="356EE4C3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A4AEB2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0CD7375" w14:textId="77777777">
        <w:tc>
          <w:tcPr>
            <w:tcW w:w="648" w:type="dxa"/>
          </w:tcPr>
          <w:p w14:paraId="0144F316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4D2E38E8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CreateAsync_WithLossPercentage_StoredCorrectly</w:t>
            </w:r>
          </w:p>
        </w:tc>
        <w:tc>
          <w:tcPr>
            <w:tcW w:w="1440" w:type="dxa"/>
          </w:tcPr>
          <w:p w14:paraId="0149F2A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CEFA65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C24DF3C" w14:textId="77777777">
        <w:tc>
          <w:tcPr>
            <w:tcW w:w="648" w:type="dxa"/>
          </w:tcPr>
          <w:p w14:paraId="44D32DA7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748B2F3D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CreateAsync_WithPartialDivisions_StoredCorrectly</w:t>
            </w:r>
          </w:p>
        </w:tc>
        <w:tc>
          <w:tcPr>
            <w:tcW w:w="1440" w:type="dxa"/>
          </w:tcPr>
          <w:p w14:paraId="1AA0339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EE9030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FAF6508" w14:textId="77777777">
        <w:tc>
          <w:tcPr>
            <w:tcW w:w="648" w:type="dxa"/>
          </w:tcPr>
          <w:p w14:paraId="4D94B82B" w14:textId="77777777" w:rsidR="00301BB9" w:rsidRDefault="00000000">
            <w:pPr>
              <w:spacing w:after="0"/>
            </w:pPr>
            <w:r>
              <w:rPr>
                <w:sz w:val="14"/>
              </w:rPr>
              <w:lastRenderedPageBreak/>
              <w:t>21</w:t>
            </w:r>
          </w:p>
        </w:tc>
        <w:tc>
          <w:tcPr>
            <w:tcW w:w="6552" w:type="dxa"/>
          </w:tcPr>
          <w:p w14:paraId="5D6A2C60" w14:textId="77777777" w:rsidR="00301BB9" w:rsidRDefault="00000000">
            <w:pPr>
              <w:spacing w:after="0"/>
            </w:pPr>
            <w:r>
              <w:rPr>
                <w:sz w:val="14"/>
              </w:rPr>
              <w:t>UpdateAsync_IncreaseProductivity_Successful</w:t>
            </w:r>
          </w:p>
        </w:tc>
        <w:tc>
          <w:tcPr>
            <w:tcW w:w="1440" w:type="dxa"/>
          </w:tcPr>
          <w:p w14:paraId="4D354826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01DBB8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CEB8A95" w14:textId="77777777">
        <w:tc>
          <w:tcPr>
            <w:tcW w:w="648" w:type="dxa"/>
          </w:tcPr>
          <w:p w14:paraId="66C3D8F1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02668B1E" w14:textId="77777777" w:rsidR="00301BB9" w:rsidRDefault="00000000">
            <w:pPr>
              <w:spacing w:after="0"/>
            </w:pPr>
            <w:r>
              <w:rPr>
                <w:sz w:val="14"/>
              </w:rPr>
              <w:t>UpdateAsync_RecordLosses_Successful</w:t>
            </w:r>
          </w:p>
        </w:tc>
        <w:tc>
          <w:tcPr>
            <w:tcW w:w="1440" w:type="dxa"/>
          </w:tcPr>
          <w:p w14:paraId="32F3B127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9DFE1F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D1D8FCA" w14:textId="77777777">
        <w:tc>
          <w:tcPr>
            <w:tcW w:w="648" w:type="dxa"/>
          </w:tcPr>
          <w:p w14:paraId="63303A29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4C343466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CreateAsync_WithLossPercentageZero_Allowed</w:t>
            </w:r>
          </w:p>
        </w:tc>
        <w:tc>
          <w:tcPr>
            <w:tcW w:w="1440" w:type="dxa"/>
          </w:tcPr>
          <w:p w14:paraId="09CB106A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E41607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AFF326D" w14:textId="77777777">
        <w:tc>
          <w:tcPr>
            <w:tcW w:w="648" w:type="dxa"/>
          </w:tcPr>
          <w:p w14:paraId="32220FD3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5FC5EA84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CreateAsync_WithHighProductivity_Allowed</w:t>
            </w:r>
          </w:p>
        </w:tc>
        <w:tc>
          <w:tcPr>
            <w:tcW w:w="1440" w:type="dxa"/>
          </w:tcPr>
          <w:p w14:paraId="46C2B420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685183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C4C834C" w14:textId="77777777">
        <w:tc>
          <w:tcPr>
            <w:tcW w:w="648" w:type="dxa"/>
          </w:tcPr>
          <w:p w14:paraId="1B3E52C5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40FA1AD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CreateAsync_WithZeroDivisions_Allowed</w:t>
            </w:r>
          </w:p>
        </w:tc>
        <w:tc>
          <w:tcPr>
            <w:tcW w:w="1440" w:type="dxa"/>
          </w:tcPr>
          <w:p w14:paraId="55E5A58B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60C98B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5106A0D" w14:textId="77777777">
        <w:tc>
          <w:tcPr>
            <w:tcW w:w="648" w:type="dxa"/>
          </w:tcPr>
          <w:p w14:paraId="6E55BF04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6A8DF66F" w14:textId="77777777" w:rsidR="00301BB9" w:rsidRDefault="00000000">
            <w:pPr>
              <w:spacing w:after="0"/>
            </w:pPr>
            <w:r>
              <w:rPr>
                <w:sz w:val="14"/>
              </w:rPr>
              <w:t>DeleteAsync_BatchWithoutTasks_DeletesSuccessfully</w:t>
            </w:r>
          </w:p>
        </w:tc>
        <w:tc>
          <w:tcPr>
            <w:tcW w:w="1440" w:type="dxa"/>
          </w:tcPr>
          <w:p w14:paraId="6333F56F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B5B9FD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6CDE8DD" w14:textId="77777777">
        <w:tc>
          <w:tcPr>
            <w:tcW w:w="648" w:type="dxa"/>
          </w:tcPr>
          <w:p w14:paraId="41C1583A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31628B4D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GetByIdAsync_LoadsBatchWithPlan</w:t>
            </w:r>
          </w:p>
        </w:tc>
        <w:tc>
          <w:tcPr>
            <w:tcW w:w="1440" w:type="dxa"/>
          </w:tcPr>
          <w:p w14:paraId="2C86E7D5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E78AE9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E193A50" w14:textId="77777777">
        <w:tc>
          <w:tcPr>
            <w:tcW w:w="648" w:type="dxa"/>
          </w:tcPr>
          <w:p w14:paraId="246B2740" w14:textId="77777777" w:rsidR="00301BB9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3DCD883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CreateAsync_WithNullName_ReturnsNull</w:t>
            </w:r>
          </w:p>
        </w:tc>
        <w:tc>
          <w:tcPr>
            <w:tcW w:w="1440" w:type="dxa"/>
          </w:tcPr>
          <w:p w14:paraId="10F0324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9C678E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37B16DF" w14:textId="77777777">
        <w:tc>
          <w:tcPr>
            <w:tcW w:w="648" w:type="dxa"/>
          </w:tcPr>
          <w:p w14:paraId="28DF0DB1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101D183E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GetAllAsync_WithLargeBatchCount_ReturnsAll</w:t>
            </w:r>
          </w:p>
        </w:tc>
        <w:tc>
          <w:tcPr>
            <w:tcW w:w="1440" w:type="dxa"/>
          </w:tcPr>
          <w:p w14:paraId="4737CD4D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2CBE77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2BA0E5D" w14:textId="77777777">
        <w:tc>
          <w:tcPr>
            <w:tcW w:w="648" w:type="dxa"/>
          </w:tcPr>
          <w:p w14:paraId="442938A9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7C6F8874" w14:textId="77777777" w:rsidR="00301BB9" w:rsidRDefault="00000000">
            <w:pPr>
              <w:spacing w:after="0"/>
            </w:pPr>
            <w:r>
              <w:rPr>
                <w:sz w:val="14"/>
              </w:rPr>
              <w:t>UpdateAsync_MultipleUpdates_AllApplied</w:t>
            </w:r>
          </w:p>
        </w:tc>
        <w:tc>
          <w:tcPr>
            <w:tcW w:w="1440" w:type="dxa"/>
          </w:tcPr>
          <w:p w14:paraId="5DD2BAE8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8593E5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06C5CF72" w14:textId="77777777" w:rsidR="00301BB9" w:rsidRDefault="00301BB9">
      <w:pPr>
        <w:spacing w:after="80"/>
      </w:pPr>
    </w:p>
    <w:p w14:paraId="6DB3EABB" w14:textId="77777777" w:rsidR="00301BB9" w:rsidRDefault="00000000">
      <w:pPr>
        <w:pStyle w:val="Ttulo2"/>
      </w:pPr>
      <w:r>
        <w:t>HerbTests.cs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72C20DC8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E91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EE0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687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723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1561F1CD" w14:textId="77777777">
        <w:tc>
          <w:tcPr>
            <w:tcW w:w="648" w:type="dxa"/>
          </w:tcPr>
          <w:p w14:paraId="1997B562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6C1630AA" w14:textId="77777777" w:rsidR="00301BB9" w:rsidRDefault="00000000">
            <w:pPr>
              <w:spacing w:after="0"/>
            </w:pPr>
            <w:r>
              <w:rPr>
                <w:sz w:val="14"/>
              </w:rPr>
              <w:t>ImportCsv_WithValidRows_ImportsAndUpdates</w:t>
            </w:r>
          </w:p>
        </w:tc>
        <w:tc>
          <w:tcPr>
            <w:tcW w:w="1440" w:type="dxa"/>
          </w:tcPr>
          <w:p w14:paraId="2A55CF36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8FB225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07CA35A" w14:textId="77777777">
        <w:tc>
          <w:tcPr>
            <w:tcW w:w="648" w:type="dxa"/>
          </w:tcPr>
          <w:p w14:paraId="6985F8CC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3A69435" w14:textId="77777777" w:rsidR="00301BB9" w:rsidRDefault="00000000">
            <w:pPr>
              <w:spacing w:after="0"/>
            </w:pPr>
            <w:r>
              <w:rPr>
                <w:sz w:val="14"/>
              </w:rPr>
              <w:t>ImportCsv_WithEmptyFile_ReturnsBadRequest</w:t>
            </w:r>
          </w:p>
        </w:tc>
        <w:tc>
          <w:tcPr>
            <w:tcW w:w="1440" w:type="dxa"/>
          </w:tcPr>
          <w:p w14:paraId="389096E3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DF94FF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467DBA6" w14:textId="77777777">
        <w:tc>
          <w:tcPr>
            <w:tcW w:w="648" w:type="dxa"/>
          </w:tcPr>
          <w:p w14:paraId="48935C28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584347AB" w14:textId="77777777" w:rsidR="00301BB9" w:rsidRDefault="00000000">
            <w:pPr>
              <w:spacing w:after="0"/>
            </w:pPr>
            <w:r>
              <w:rPr>
                <w:sz w:val="14"/>
              </w:rPr>
              <w:t>ImportCsv_WithInvalidCycleDays_ReturnsError</w:t>
            </w:r>
          </w:p>
        </w:tc>
        <w:tc>
          <w:tcPr>
            <w:tcW w:w="1440" w:type="dxa"/>
          </w:tcPr>
          <w:p w14:paraId="282147F6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FD25DD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2AF0E45" w14:textId="77777777">
        <w:tc>
          <w:tcPr>
            <w:tcW w:w="648" w:type="dxa"/>
          </w:tcPr>
          <w:p w14:paraId="7F624C83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791E3C4A" w14:textId="77777777" w:rsidR="00301BB9" w:rsidRDefault="00000000">
            <w:pPr>
              <w:spacing w:after="0"/>
            </w:pPr>
            <w:r>
              <w:rPr>
                <w:sz w:val="14"/>
              </w:rPr>
              <w:t>ImportCsv_WithDuplicateHerbs_UpdatesExisting</w:t>
            </w:r>
          </w:p>
        </w:tc>
        <w:tc>
          <w:tcPr>
            <w:tcW w:w="1440" w:type="dxa"/>
          </w:tcPr>
          <w:p w14:paraId="17FBE91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6298A6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0F4B26B" w14:textId="77777777">
        <w:tc>
          <w:tcPr>
            <w:tcW w:w="648" w:type="dxa"/>
          </w:tcPr>
          <w:p w14:paraId="40C35524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20A62B75" w14:textId="77777777" w:rsidR="00301BB9" w:rsidRDefault="00000000">
            <w:pPr>
              <w:spacing w:after="0"/>
            </w:pPr>
            <w:r>
              <w:rPr>
                <w:sz w:val="14"/>
              </w:rPr>
              <w:t>ImportXlsx_WithEmptySheet_ReturnsBadRequest</w:t>
            </w:r>
          </w:p>
        </w:tc>
        <w:tc>
          <w:tcPr>
            <w:tcW w:w="1440" w:type="dxa"/>
          </w:tcPr>
          <w:p w14:paraId="21DDF821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B84CE8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708678C" w14:textId="77777777">
        <w:tc>
          <w:tcPr>
            <w:tcW w:w="648" w:type="dxa"/>
          </w:tcPr>
          <w:p w14:paraId="166D7962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00D65529" w14:textId="77777777" w:rsidR="00301BB9" w:rsidRDefault="00000000">
            <w:pPr>
              <w:spacing w:after="0"/>
            </w:pPr>
            <w:r>
              <w:rPr>
                <w:sz w:val="14"/>
              </w:rPr>
              <w:t>ImportXlsx_WithInvalidCycleDays_ReturnsError</w:t>
            </w:r>
          </w:p>
        </w:tc>
        <w:tc>
          <w:tcPr>
            <w:tcW w:w="1440" w:type="dxa"/>
          </w:tcPr>
          <w:p w14:paraId="398DADF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B5856D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9140392" w14:textId="77777777">
        <w:tc>
          <w:tcPr>
            <w:tcW w:w="648" w:type="dxa"/>
          </w:tcPr>
          <w:p w14:paraId="78793FD8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5E934770" w14:textId="77777777" w:rsidR="00301BB9" w:rsidRDefault="00000000">
            <w:pPr>
              <w:spacing w:after="0"/>
            </w:pPr>
            <w:r>
              <w:rPr>
                <w:sz w:val="14"/>
              </w:rPr>
              <w:t>GetHerb_ById_ReturnsHerb</w:t>
            </w:r>
          </w:p>
        </w:tc>
        <w:tc>
          <w:tcPr>
            <w:tcW w:w="1440" w:type="dxa"/>
          </w:tcPr>
          <w:p w14:paraId="53288B3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570F28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4CD5008" w14:textId="77777777">
        <w:tc>
          <w:tcPr>
            <w:tcW w:w="648" w:type="dxa"/>
          </w:tcPr>
          <w:p w14:paraId="3FD9E788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25943109" w14:textId="77777777" w:rsidR="00301BB9" w:rsidRDefault="00000000">
            <w:pPr>
              <w:spacing w:after="0"/>
            </w:pPr>
            <w:r>
              <w:rPr>
                <w:sz w:val="14"/>
              </w:rPr>
              <w:t>GetHerb_ByInvalidId_ReturnsNotFound</w:t>
            </w:r>
          </w:p>
        </w:tc>
        <w:tc>
          <w:tcPr>
            <w:tcW w:w="1440" w:type="dxa"/>
          </w:tcPr>
          <w:p w14:paraId="4129FDF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2FFA79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46ED513" w14:textId="77777777">
        <w:tc>
          <w:tcPr>
            <w:tcW w:w="648" w:type="dxa"/>
          </w:tcPr>
          <w:p w14:paraId="73840644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2AF15ADC" w14:textId="77777777" w:rsidR="00301BB9" w:rsidRDefault="00000000">
            <w:pPr>
              <w:spacing w:after="0"/>
            </w:pPr>
            <w:r>
              <w:rPr>
                <w:sz w:val="14"/>
              </w:rPr>
              <w:t>GetAllHerbs_ReturnsAll</w:t>
            </w:r>
          </w:p>
        </w:tc>
        <w:tc>
          <w:tcPr>
            <w:tcW w:w="1440" w:type="dxa"/>
          </w:tcPr>
          <w:p w14:paraId="08378304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4A9E2C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450D210" w14:textId="77777777">
        <w:tc>
          <w:tcPr>
            <w:tcW w:w="648" w:type="dxa"/>
          </w:tcPr>
          <w:p w14:paraId="7AF10461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0B41EC36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CreateHerb_WithValidData_CreatesHerb</w:t>
            </w:r>
          </w:p>
        </w:tc>
        <w:tc>
          <w:tcPr>
            <w:tcW w:w="1440" w:type="dxa"/>
          </w:tcPr>
          <w:p w14:paraId="7B0F878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DCFB49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18B21CE" w14:textId="77777777">
        <w:tc>
          <w:tcPr>
            <w:tcW w:w="648" w:type="dxa"/>
          </w:tcPr>
          <w:p w14:paraId="6B978048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E214D82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CreateHerb_WithMissingName_ReturnsBadRequest</w:t>
            </w:r>
          </w:p>
        </w:tc>
        <w:tc>
          <w:tcPr>
            <w:tcW w:w="1440" w:type="dxa"/>
          </w:tcPr>
          <w:p w14:paraId="4EA737B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0121A6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8428D9F" w14:textId="77777777">
        <w:tc>
          <w:tcPr>
            <w:tcW w:w="648" w:type="dxa"/>
          </w:tcPr>
          <w:p w14:paraId="619CAD82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52B93B41" w14:textId="77777777" w:rsidR="00301BB9" w:rsidRDefault="00000000">
            <w:pPr>
              <w:spacing w:after="0"/>
            </w:pPr>
            <w:r>
              <w:rPr>
                <w:sz w:val="14"/>
              </w:rPr>
              <w:t>UpdateHerb_WithValidData_UpdatesHerb</w:t>
            </w:r>
          </w:p>
        </w:tc>
        <w:tc>
          <w:tcPr>
            <w:tcW w:w="1440" w:type="dxa"/>
          </w:tcPr>
          <w:p w14:paraId="2722FD17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45411F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626118A" w14:textId="77777777">
        <w:tc>
          <w:tcPr>
            <w:tcW w:w="648" w:type="dxa"/>
          </w:tcPr>
          <w:p w14:paraId="1C3FD286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77C1646" w14:textId="77777777" w:rsidR="00301BB9" w:rsidRDefault="00000000">
            <w:pPr>
              <w:spacing w:after="0"/>
            </w:pPr>
            <w:r>
              <w:rPr>
                <w:sz w:val="14"/>
              </w:rPr>
              <w:t>UpdateHerb_WithInvalidId_ReturnsNotFound</w:t>
            </w:r>
          </w:p>
        </w:tc>
        <w:tc>
          <w:tcPr>
            <w:tcW w:w="1440" w:type="dxa"/>
          </w:tcPr>
          <w:p w14:paraId="4E6F731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49F164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487B859" w14:textId="77777777">
        <w:tc>
          <w:tcPr>
            <w:tcW w:w="648" w:type="dxa"/>
          </w:tcPr>
          <w:p w14:paraId="7D7B7EA5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05B683E5" w14:textId="77777777" w:rsidR="00301BB9" w:rsidRDefault="00000000">
            <w:pPr>
              <w:spacing w:after="0"/>
            </w:pPr>
            <w:r>
              <w:rPr>
                <w:sz w:val="14"/>
              </w:rPr>
              <w:t>DeleteHerb_WithValidId_DeletesHerb</w:t>
            </w:r>
          </w:p>
        </w:tc>
        <w:tc>
          <w:tcPr>
            <w:tcW w:w="1440" w:type="dxa"/>
          </w:tcPr>
          <w:p w14:paraId="45EE96B9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D19095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0EF4A15" w14:textId="77777777">
        <w:tc>
          <w:tcPr>
            <w:tcW w:w="648" w:type="dxa"/>
          </w:tcPr>
          <w:p w14:paraId="15B830A3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562E8BE5" w14:textId="77777777" w:rsidR="00301BB9" w:rsidRDefault="00000000">
            <w:pPr>
              <w:spacing w:after="0"/>
            </w:pPr>
            <w:r>
              <w:rPr>
                <w:sz w:val="14"/>
              </w:rPr>
              <w:t>DeleteHerb_WithInvalidId_ReturnsNotFound</w:t>
            </w:r>
          </w:p>
        </w:tc>
        <w:tc>
          <w:tcPr>
            <w:tcW w:w="1440" w:type="dxa"/>
          </w:tcPr>
          <w:p w14:paraId="52B9B04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8AB5BD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0B8A8AF" w14:textId="77777777">
        <w:tc>
          <w:tcPr>
            <w:tcW w:w="648" w:type="dxa"/>
          </w:tcPr>
          <w:p w14:paraId="16F9CE97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08772ADC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CreateHerb_WithNegativeCycleDays_ReturnsBadRequest</w:t>
            </w:r>
          </w:p>
        </w:tc>
        <w:tc>
          <w:tcPr>
            <w:tcW w:w="1440" w:type="dxa"/>
          </w:tcPr>
          <w:p w14:paraId="5EB3EFA5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7FD6FD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CB6477" w14:textId="77777777">
        <w:tc>
          <w:tcPr>
            <w:tcW w:w="648" w:type="dxa"/>
          </w:tcPr>
          <w:p w14:paraId="172BF4AE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0C56660B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CreateHerb_WithLongName_ReturnsBadRequest</w:t>
            </w:r>
          </w:p>
        </w:tc>
        <w:tc>
          <w:tcPr>
            <w:tcW w:w="1440" w:type="dxa"/>
          </w:tcPr>
          <w:p w14:paraId="69957BA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6B49BD8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E6505ED" w14:textId="77777777">
        <w:tc>
          <w:tcPr>
            <w:tcW w:w="648" w:type="dxa"/>
          </w:tcPr>
          <w:p w14:paraId="0ADA0F83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6A91C5D1" w14:textId="77777777" w:rsidR="00301BB9" w:rsidRDefault="00000000">
            <w:pPr>
              <w:spacing w:after="0"/>
            </w:pPr>
            <w:r>
              <w:rPr>
                <w:sz w:val="14"/>
              </w:rPr>
              <w:t>UpdateHerb_WithNullName_ReturnsBadRequest</w:t>
            </w:r>
          </w:p>
        </w:tc>
        <w:tc>
          <w:tcPr>
            <w:tcW w:w="1440" w:type="dxa"/>
          </w:tcPr>
          <w:p w14:paraId="755EC9B9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06DC68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EF44415" w14:textId="77777777">
        <w:tc>
          <w:tcPr>
            <w:tcW w:w="648" w:type="dxa"/>
          </w:tcPr>
          <w:p w14:paraId="24A11E61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54173B71" w14:textId="77777777" w:rsidR="00301BB9" w:rsidRDefault="00000000">
            <w:pPr>
              <w:spacing w:after="0"/>
            </w:pPr>
            <w:r>
              <w:rPr>
                <w:sz w:val="14"/>
              </w:rPr>
              <w:t>GetHerbs_ByCategory_ReturnsFiltered</w:t>
            </w:r>
          </w:p>
        </w:tc>
        <w:tc>
          <w:tcPr>
            <w:tcW w:w="1440" w:type="dxa"/>
          </w:tcPr>
          <w:p w14:paraId="1A502D7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0ED697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9D3F4E4" w14:textId="77777777">
        <w:tc>
          <w:tcPr>
            <w:tcW w:w="648" w:type="dxa"/>
          </w:tcPr>
          <w:p w14:paraId="7BE4E6DE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1779BBA0" w14:textId="77777777" w:rsidR="00301BB9" w:rsidRDefault="00000000">
            <w:pPr>
              <w:spacing w:after="0"/>
            </w:pPr>
            <w:r>
              <w:rPr>
                <w:sz w:val="14"/>
              </w:rPr>
              <w:t>GetHerbs_ByOrigin_ReturnsFiltered</w:t>
            </w:r>
          </w:p>
        </w:tc>
        <w:tc>
          <w:tcPr>
            <w:tcW w:w="1440" w:type="dxa"/>
          </w:tcPr>
          <w:p w14:paraId="341FAF09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E8AB1C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EBB732" w14:textId="77777777">
        <w:tc>
          <w:tcPr>
            <w:tcW w:w="648" w:type="dxa"/>
          </w:tcPr>
          <w:p w14:paraId="0366AC7E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14F41333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CreateHerb_WithNullScientificName_ReturnsBadRequest</w:t>
            </w:r>
          </w:p>
        </w:tc>
        <w:tc>
          <w:tcPr>
            <w:tcW w:w="1440" w:type="dxa"/>
          </w:tcPr>
          <w:p w14:paraId="7291528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C19194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1C5D7CF" w14:textId="77777777">
        <w:tc>
          <w:tcPr>
            <w:tcW w:w="648" w:type="dxa"/>
          </w:tcPr>
          <w:p w14:paraId="62DFE369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422422DD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CreateHerb_WithNullCategory_ReturnsBadRequest</w:t>
            </w:r>
          </w:p>
        </w:tc>
        <w:tc>
          <w:tcPr>
            <w:tcW w:w="1440" w:type="dxa"/>
          </w:tcPr>
          <w:p w14:paraId="7F5A4B7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60D92C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EA58AB" w14:textId="77777777">
        <w:tc>
          <w:tcPr>
            <w:tcW w:w="648" w:type="dxa"/>
          </w:tcPr>
          <w:p w14:paraId="6DF4D40C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6477C4DF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CreateHerb_WithNullOrigin_ReturnsBadRequest</w:t>
            </w:r>
          </w:p>
        </w:tc>
        <w:tc>
          <w:tcPr>
            <w:tcW w:w="1440" w:type="dxa"/>
          </w:tcPr>
          <w:p w14:paraId="61C88A3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56BF6D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9E21374" w14:textId="77777777">
        <w:tc>
          <w:tcPr>
            <w:tcW w:w="648" w:type="dxa"/>
          </w:tcPr>
          <w:p w14:paraId="2E5896E7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17A1DC49" w14:textId="77777777" w:rsidR="00301BB9" w:rsidRDefault="00000000">
            <w:pPr>
              <w:spacing w:after="0"/>
            </w:pPr>
            <w:r>
              <w:rPr>
                <w:sz w:val="14"/>
              </w:rPr>
              <w:t>CreateHerb_WithZeroCycleDays_ReturnsBadRequest</w:t>
            </w:r>
          </w:p>
        </w:tc>
        <w:tc>
          <w:tcPr>
            <w:tcW w:w="1440" w:type="dxa"/>
          </w:tcPr>
          <w:p w14:paraId="378C911F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6A8195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552D02D" w14:textId="77777777">
        <w:tc>
          <w:tcPr>
            <w:tcW w:w="648" w:type="dxa"/>
          </w:tcPr>
          <w:p w14:paraId="1110F6A0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52D2156A" w14:textId="77777777" w:rsidR="00301BB9" w:rsidRDefault="00000000">
            <w:pPr>
              <w:spacing w:after="0"/>
            </w:pPr>
            <w:r>
              <w:rPr>
                <w:sz w:val="14"/>
              </w:rPr>
              <w:t>UpdateHerb_WithNegativeCycleDays_ReturnsBadRequest</w:t>
            </w:r>
          </w:p>
        </w:tc>
        <w:tc>
          <w:tcPr>
            <w:tcW w:w="1440" w:type="dxa"/>
          </w:tcPr>
          <w:p w14:paraId="608C73AC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73E8A7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40197CA" w14:textId="77777777">
        <w:tc>
          <w:tcPr>
            <w:tcW w:w="648" w:type="dxa"/>
          </w:tcPr>
          <w:p w14:paraId="5508F2C3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53560751" w14:textId="77777777" w:rsidR="00301BB9" w:rsidRDefault="00000000">
            <w:pPr>
              <w:spacing w:after="0"/>
            </w:pPr>
            <w:r>
              <w:rPr>
                <w:sz w:val="14"/>
              </w:rPr>
              <w:t>UpdateHerb_WithNullCategory_ReturnsBadRequest</w:t>
            </w:r>
          </w:p>
        </w:tc>
        <w:tc>
          <w:tcPr>
            <w:tcW w:w="1440" w:type="dxa"/>
          </w:tcPr>
          <w:p w14:paraId="26639E85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6C523F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256F525" w14:textId="77777777">
        <w:tc>
          <w:tcPr>
            <w:tcW w:w="648" w:type="dxa"/>
          </w:tcPr>
          <w:p w14:paraId="2C291127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3E83C6CE" w14:textId="77777777" w:rsidR="00301BB9" w:rsidRDefault="00000000">
            <w:pPr>
              <w:spacing w:after="0"/>
            </w:pPr>
            <w:r>
              <w:rPr>
                <w:sz w:val="14"/>
              </w:rPr>
              <w:t>UpdateHerb_WithNullOrigin_ReturnsBadRequest</w:t>
            </w:r>
          </w:p>
        </w:tc>
        <w:tc>
          <w:tcPr>
            <w:tcW w:w="1440" w:type="dxa"/>
          </w:tcPr>
          <w:p w14:paraId="606EAB2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0A984C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E62DDF" w14:textId="77777777">
        <w:tc>
          <w:tcPr>
            <w:tcW w:w="648" w:type="dxa"/>
          </w:tcPr>
          <w:p w14:paraId="6D077125" w14:textId="77777777" w:rsidR="00301BB9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518C7713" w14:textId="77777777" w:rsidR="00301BB9" w:rsidRDefault="00000000">
            <w:pPr>
              <w:spacing w:after="0"/>
            </w:pPr>
            <w:r>
              <w:rPr>
                <w:sz w:val="14"/>
              </w:rPr>
              <w:t>UpdateHerb_WithZeroCycleDays_ReturnsBadRequest</w:t>
            </w:r>
          </w:p>
        </w:tc>
        <w:tc>
          <w:tcPr>
            <w:tcW w:w="1440" w:type="dxa"/>
          </w:tcPr>
          <w:p w14:paraId="14C0FDA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ACEC84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D1C83B1" w14:textId="77777777">
        <w:tc>
          <w:tcPr>
            <w:tcW w:w="648" w:type="dxa"/>
          </w:tcPr>
          <w:p w14:paraId="0E7ABB4D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1570330C" w14:textId="77777777" w:rsidR="00301BB9" w:rsidRDefault="00000000">
            <w:pPr>
              <w:spacing w:after="0"/>
            </w:pPr>
            <w:r>
              <w:rPr>
                <w:sz w:val="14"/>
              </w:rPr>
              <w:t>ImportCsv_WithMissingColumns_ReturnsBadRequest</w:t>
            </w:r>
          </w:p>
        </w:tc>
        <w:tc>
          <w:tcPr>
            <w:tcW w:w="1440" w:type="dxa"/>
          </w:tcPr>
          <w:p w14:paraId="0C62FE12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CB9C08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001BEF5" w14:textId="77777777">
        <w:tc>
          <w:tcPr>
            <w:tcW w:w="648" w:type="dxa"/>
          </w:tcPr>
          <w:p w14:paraId="19F4E60F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632A8F3C" w14:textId="77777777" w:rsidR="00301BB9" w:rsidRDefault="00000000">
            <w:pPr>
              <w:spacing w:after="0"/>
            </w:pPr>
            <w:r>
              <w:rPr>
                <w:sz w:val="14"/>
              </w:rPr>
              <w:t>ImportXlsx_WithValidRows_Imports</w:t>
            </w:r>
          </w:p>
        </w:tc>
        <w:tc>
          <w:tcPr>
            <w:tcW w:w="1440" w:type="dxa"/>
          </w:tcPr>
          <w:p w14:paraId="72C5DD11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BBEC11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988AEC0" w14:textId="77777777">
        <w:tc>
          <w:tcPr>
            <w:tcW w:w="648" w:type="dxa"/>
          </w:tcPr>
          <w:p w14:paraId="6E079AA9" w14:textId="77777777" w:rsidR="00301BB9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34C5478C" w14:textId="77777777" w:rsidR="00301BB9" w:rsidRDefault="00000000">
            <w:pPr>
              <w:spacing w:after="0"/>
            </w:pPr>
            <w:r>
              <w:rPr>
                <w:sz w:val="14"/>
              </w:rPr>
              <w:t>ImportXlsx_WithMissingColumns_ReturnsBadRequest</w:t>
            </w:r>
          </w:p>
        </w:tc>
        <w:tc>
          <w:tcPr>
            <w:tcW w:w="1440" w:type="dxa"/>
          </w:tcPr>
          <w:p w14:paraId="0F568CF8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66AC80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E84A564" w14:textId="77777777">
        <w:tc>
          <w:tcPr>
            <w:tcW w:w="648" w:type="dxa"/>
          </w:tcPr>
          <w:p w14:paraId="1BA4DF68" w14:textId="77777777" w:rsidR="00301BB9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1F1B6297" w14:textId="77777777" w:rsidR="00301BB9" w:rsidRDefault="00000000">
            <w:pPr>
              <w:spacing w:after="0"/>
            </w:pPr>
            <w:r>
              <w:rPr>
                <w:sz w:val="14"/>
              </w:rPr>
              <w:t>CreatePlan_WithValidRequest_CreatesPlan</w:t>
            </w:r>
          </w:p>
        </w:tc>
        <w:tc>
          <w:tcPr>
            <w:tcW w:w="1440" w:type="dxa"/>
          </w:tcPr>
          <w:p w14:paraId="78A1EB1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6C56A1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2AA1AF7" w14:textId="77777777">
        <w:tc>
          <w:tcPr>
            <w:tcW w:w="648" w:type="dxa"/>
          </w:tcPr>
          <w:p w14:paraId="11C9B27D" w14:textId="77777777" w:rsidR="00301BB9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01D131FE" w14:textId="77777777" w:rsidR="00301BB9" w:rsidRDefault="00000000">
            <w:pPr>
              <w:spacing w:after="0"/>
            </w:pPr>
            <w:r>
              <w:rPr>
                <w:sz w:val="14"/>
              </w:rPr>
              <w:t>CreatePlan_WithInvalidRequest_ReturnsBadRequest</w:t>
            </w:r>
          </w:p>
        </w:tc>
        <w:tc>
          <w:tcPr>
            <w:tcW w:w="1440" w:type="dxa"/>
          </w:tcPr>
          <w:p w14:paraId="517782D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0E23F7A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64EA9479" w14:textId="77777777">
        <w:tc>
          <w:tcPr>
            <w:tcW w:w="648" w:type="dxa"/>
          </w:tcPr>
          <w:p w14:paraId="42D94215" w14:textId="77777777" w:rsidR="00301BB9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23C8FCFE" w14:textId="77777777" w:rsidR="00301BB9" w:rsidRDefault="00000000">
            <w:pPr>
              <w:spacing w:after="0"/>
            </w:pPr>
            <w:r>
              <w:rPr>
                <w:sz w:val="14"/>
              </w:rPr>
              <w:t>CreatePlan_With_InexistentHerb_ReturnsNotFound</w:t>
            </w:r>
          </w:p>
        </w:tc>
        <w:tc>
          <w:tcPr>
            <w:tcW w:w="1440" w:type="dxa"/>
          </w:tcPr>
          <w:p w14:paraId="709E5C2F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64374F5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</w:tbl>
    <w:p w14:paraId="164ECC03" w14:textId="77777777" w:rsidR="00301BB9" w:rsidRDefault="00301BB9">
      <w:pPr>
        <w:spacing w:after="80"/>
      </w:pPr>
    </w:p>
    <w:p w14:paraId="67F551B3" w14:textId="77777777" w:rsidR="00301BB9" w:rsidRDefault="00000000">
      <w:pPr>
        <w:pStyle w:val="Ttulo2"/>
      </w:pPr>
      <w:r>
        <w:t>MeasurementServiceTests.cs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688BDC57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2C39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6BA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196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EE9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6A07768C" w14:textId="77777777">
        <w:tc>
          <w:tcPr>
            <w:tcW w:w="648" w:type="dxa"/>
          </w:tcPr>
          <w:p w14:paraId="5890F79B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4C77D4C4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GetAllAsync_WithNoMeasurements_ReturnsEmptyList</w:t>
            </w:r>
          </w:p>
        </w:tc>
        <w:tc>
          <w:tcPr>
            <w:tcW w:w="1440" w:type="dxa"/>
          </w:tcPr>
          <w:p w14:paraId="2C2A4CC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DD0458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43A4587" w14:textId="77777777">
        <w:tc>
          <w:tcPr>
            <w:tcW w:w="648" w:type="dxa"/>
          </w:tcPr>
          <w:p w14:paraId="3B5BCF79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4C331D0A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GetByIdAsync_WithValidId_ReturnsMeasurement</w:t>
            </w:r>
          </w:p>
        </w:tc>
        <w:tc>
          <w:tcPr>
            <w:tcW w:w="1440" w:type="dxa"/>
          </w:tcPr>
          <w:p w14:paraId="5FEDD86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294DEF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4A294A2" w14:textId="77777777">
        <w:tc>
          <w:tcPr>
            <w:tcW w:w="648" w:type="dxa"/>
          </w:tcPr>
          <w:p w14:paraId="2A8A34CB" w14:textId="77777777" w:rsidR="00301BB9" w:rsidRDefault="00000000">
            <w:pPr>
              <w:spacing w:after="0"/>
            </w:pPr>
            <w:r>
              <w:rPr>
                <w:sz w:val="14"/>
              </w:rPr>
              <w:lastRenderedPageBreak/>
              <w:t>3</w:t>
            </w:r>
          </w:p>
        </w:tc>
        <w:tc>
          <w:tcPr>
            <w:tcW w:w="6552" w:type="dxa"/>
          </w:tcPr>
          <w:p w14:paraId="1318270A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CreateAsync_WithValidData_CreatesMeasurement</w:t>
            </w:r>
          </w:p>
        </w:tc>
        <w:tc>
          <w:tcPr>
            <w:tcW w:w="1440" w:type="dxa"/>
          </w:tcPr>
          <w:p w14:paraId="209E759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A10E15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6B0F593" w14:textId="77777777">
        <w:tc>
          <w:tcPr>
            <w:tcW w:w="648" w:type="dxa"/>
          </w:tcPr>
          <w:p w14:paraId="1C2D01C4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05A979D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CreateAsync_WithInvalidBatchId_ReturnsNull</w:t>
            </w:r>
          </w:p>
        </w:tc>
        <w:tc>
          <w:tcPr>
            <w:tcW w:w="1440" w:type="dxa"/>
          </w:tcPr>
          <w:p w14:paraId="51B5264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D8AF39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AACE55C" w14:textId="77777777">
        <w:tc>
          <w:tcPr>
            <w:tcW w:w="648" w:type="dxa"/>
          </w:tcPr>
          <w:p w14:paraId="0DC9E7F0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15D3AC5F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DeleteAsync_WithValidId_DeletesMeasurement</w:t>
            </w:r>
          </w:p>
        </w:tc>
        <w:tc>
          <w:tcPr>
            <w:tcW w:w="1440" w:type="dxa"/>
          </w:tcPr>
          <w:p w14:paraId="7488653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FA0E63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2715115" w14:textId="77777777">
        <w:tc>
          <w:tcPr>
            <w:tcW w:w="648" w:type="dxa"/>
          </w:tcPr>
          <w:p w14:paraId="65E7CD4A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08BB8C0B" w14:textId="77777777" w:rsidR="00301BB9" w:rsidRDefault="00000000">
            <w:pPr>
              <w:spacing w:after="0"/>
            </w:pPr>
            <w:r>
              <w:rPr>
                <w:sz w:val="14"/>
              </w:rPr>
              <w:t>GetByBatchIdAsync_ReturnsMeasurementsForBatch</w:t>
            </w:r>
          </w:p>
        </w:tc>
        <w:tc>
          <w:tcPr>
            <w:tcW w:w="1440" w:type="dxa"/>
          </w:tcPr>
          <w:p w14:paraId="1DF834A6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608960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BA3590C" w14:textId="77777777">
        <w:tc>
          <w:tcPr>
            <w:tcW w:w="648" w:type="dxa"/>
          </w:tcPr>
          <w:p w14:paraId="70405CBB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7032646C" w14:textId="77777777" w:rsidR="00301BB9" w:rsidRDefault="00000000">
            <w:pPr>
              <w:spacing w:after="0"/>
            </w:pPr>
            <w:r>
              <w:rPr>
                <w:sz w:val="14"/>
              </w:rPr>
              <w:t>GetByBatchIdAsync_WithMultipleBatches_OnlyReturnsBatchMeasurements</w:t>
            </w:r>
          </w:p>
        </w:tc>
        <w:tc>
          <w:tcPr>
            <w:tcW w:w="1440" w:type="dxa"/>
          </w:tcPr>
          <w:p w14:paraId="5843720D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E7B4F7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9E99B0E" w14:textId="77777777">
        <w:tc>
          <w:tcPr>
            <w:tcW w:w="648" w:type="dxa"/>
          </w:tcPr>
          <w:p w14:paraId="549C07A3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00DDCFB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CreateAsync_WithTemperatureInRange_Stored</w:t>
            </w:r>
          </w:p>
        </w:tc>
        <w:tc>
          <w:tcPr>
            <w:tcW w:w="1440" w:type="dxa"/>
          </w:tcPr>
          <w:p w14:paraId="587718C4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BFDFD4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C586EC" w14:textId="77777777">
        <w:tc>
          <w:tcPr>
            <w:tcW w:w="648" w:type="dxa"/>
          </w:tcPr>
          <w:p w14:paraId="61EE260D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0836A2E2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CreateAsync_WithVariousTemperatures_Stored (-50)</w:t>
            </w:r>
          </w:p>
        </w:tc>
        <w:tc>
          <w:tcPr>
            <w:tcW w:w="1440" w:type="dxa"/>
          </w:tcPr>
          <w:p w14:paraId="331369A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AC821C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7231C8B" w14:textId="77777777">
        <w:tc>
          <w:tcPr>
            <w:tcW w:w="648" w:type="dxa"/>
          </w:tcPr>
          <w:p w14:paraId="46D5D038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13A1CEE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CreateAsync_WithVariousTemperatures_Stored (0)</w:t>
            </w:r>
          </w:p>
        </w:tc>
        <w:tc>
          <w:tcPr>
            <w:tcW w:w="1440" w:type="dxa"/>
          </w:tcPr>
          <w:p w14:paraId="418C7174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3E945A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FBD121D" w14:textId="77777777">
        <w:tc>
          <w:tcPr>
            <w:tcW w:w="648" w:type="dxa"/>
          </w:tcPr>
          <w:p w14:paraId="490AF5C2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4482F795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CreateAsync_WithVariousTemperatures_Stored (15)</w:t>
            </w:r>
          </w:p>
        </w:tc>
        <w:tc>
          <w:tcPr>
            <w:tcW w:w="1440" w:type="dxa"/>
          </w:tcPr>
          <w:p w14:paraId="6F60DC6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1F3597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DEBB3D9" w14:textId="77777777">
        <w:tc>
          <w:tcPr>
            <w:tcW w:w="648" w:type="dxa"/>
          </w:tcPr>
          <w:p w14:paraId="336CA632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6A30A6D3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CreateAsync_WithVariousTemperatures_Stored (25)</w:t>
            </w:r>
          </w:p>
        </w:tc>
        <w:tc>
          <w:tcPr>
            <w:tcW w:w="1440" w:type="dxa"/>
          </w:tcPr>
          <w:p w14:paraId="677CE49C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D5B2D7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AA3833D" w14:textId="77777777">
        <w:tc>
          <w:tcPr>
            <w:tcW w:w="648" w:type="dxa"/>
          </w:tcPr>
          <w:p w14:paraId="065F7D94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1861400E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CreateAsync_WithVariousTemperatures_Stored (50)</w:t>
            </w:r>
          </w:p>
        </w:tc>
        <w:tc>
          <w:tcPr>
            <w:tcW w:w="1440" w:type="dxa"/>
          </w:tcPr>
          <w:p w14:paraId="65E30FC8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2E15C6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12B0EA" w14:textId="77777777">
        <w:tc>
          <w:tcPr>
            <w:tcW w:w="648" w:type="dxa"/>
          </w:tcPr>
          <w:p w14:paraId="5DEE7321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1FC3AD21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CreateAsync_WithVariousTemperatures_Stored (60)</w:t>
            </w:r>
          </w:p>
        </w:tc>
        <w:tc>
          <w:tcPr>
            <w:tcW w:w="1440" w:type="dxa"/>
          </w:tcPr>
          <w:p w14:paraId="30D5934C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C8088F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4678AE" w14:textId="77777777">
        <w:tc>
          <w:tcPr>
            <w:tcW w:w="648" w:type="dxa"/>
          </w:tcPr>
          <w:p w14:paraId="7A19C44A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498C4F6E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CreateAsync_WithVariousHumidity_Stored (0)</w:t>
            </w:r>
          </w:p>
        </w:tc>
        <w:tc>
          <w:tcPr>
            <w:tcW w:w="1440" w:type="dxa"/>
          </w:tcPr>
          <w:p w14:paraId="26D0153D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7CB9CA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9FAEADD" w14:textId="77777777">
        <w:tc>
          <w:tcPr>
            <w:tcW w:w="648" w:type="dxa"/>
          </w:tcPr>
          <w:p w14:paraId="1F909144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0821A078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CreateAsync_WithVariousHumidity_Stored (50)</w:t>
            </w:r>
          </w:p>
        </w:tc>
        <w:tc>
          <w:tcPr>
            <w:tcW w:w="1440" w:type="dxa"/>
          </w:tcPr>
          <w:p w14:paraId="0D15C90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7CCE1B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2AB011C" w14:textId="77777777">
        <w:tc>
          <w:tcPr>
            <w:tcW w:w="648" w:type="dxa"/>
          </w:tcPr>
          <w:p w14:paraId="1A10F688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17CE7582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CreateAsync_WithVariousHumidity_Stored (70)</w:t>
            </w:r>
          </w:p>
        </w:tc>
        <w:tc>
          <w:tcPr>
            <w:tcW w:w="1440" w:type="dxa"/>
          </w:tcPr>
          <w:p w14:paraId="667EB53F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5FC147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B151F7B" w14:textId="77777777">
        <w:tc>
          <w:tcPr>
            <w:tcW w:w="648" w:type="dxa"/>
          </w:tcPr>
          <w:p w14:paraId="05567920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61716DF4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CreateAsync_WithVariousHumidity_Stored (100)</w:t>
            </w:r>
          </w:p>
        </w:tc>
        <w:tc>
          <w:tcPr>
            <w:tcW w:w="1440" w:type="dxa"/>
          </w:tcPr>
          <w:p w14:paraId="579425B9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977FC4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5A31D81" w14:textId="77777777">
        <w:tc>
          <w:tcPr>
            <w:tcW w:w="648" w:type="dxa"/>
          </w:tcPr>
          <w:p w14:paraId="346591AB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37921AB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CreateAsync_WithLowHumidity_Stored</w:t>
            </w:r>
          </w:p>
        </w:tc>
        <w:tc>
          <w:tcPr>
            <w:tcW w:w="1440" w:type="dxa"/>
          </w:tcPr>
          <w:p w14:paraId="7B18F21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70D55D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34773CC" w14:textId="77777777">
        <w:tc>
          <w:tcPr>
            <w:tcW w:w="648" w:type="dxa"/>
          </w:tcPr>
          <w:p w14:paraId="7DAFB620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58EAE8C7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CreateAsync_WithVariousLuminosity_Stored (0)</w:t>
            </w:r>
          </w:p>
        </w:tc>
        <w:tc>
          <w:tcPr>
            <w:tcW w:w="1440" w:type="dxa"/>
          </w:tcPr>
          <w:p w14:paraId="46F0FD93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63CBDB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32CAF1" w14:textId="77777777">
        <w:tc>
          <w:tcPr>
            <w:tcW w:w="648" w:type="dxa"/>
          </w:tcPr>
          <w:p w14:paraId="673209D0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05AF4CF5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CreateAsync_WithVariousLuminosity_Stored (1000)</w:t>
            </w:r>
          </w:p>
        </w:tc>
        <w:tc>
          <w:tcPr>
            <w:tcW w:w="1440" w:type="dxa"/>
          </w:tcPr>
          <w:p w14:paraId="3127F5B2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5098B5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F015BB8" w14:textId="77777777">
        <w:tc>
          <w:tcPr>
            <w:tcW w:w="648" w:type="dxa"/>
          </w:tcPr>
          <w:p w14:paraId="49A04695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24C0A376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CreateAsync_WithVariousLuminosity_Stored (5000)</w:t>
            </w:r>
          </w:p>
        </w:tc>
        <w:tc>
          <w:tcPr>
            <w:tcW w:w="1440" w:type="dxa"/>
          </w:tcPr>
          <w:p w14:paraId="0D4BBDD6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DBE77A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5DA996B" w14:textId="77777777">
        <w:tc>
          <w:tcPr>
            <w:tcW w:w="648" w:type="dxa"/>
          </w:tcPr>
          <w:p w14:paraId="72288D10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18B89C52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CreateAsync_WithVariousLuminosity_Stored (10000)</w:t>
            </w:r>
          </w:p>
        </w:tc>
        <w:tc>
          <w:tcPr>
            <w:tcW w:w="1440" w:type="dxa"/>
          </w:tcPr>
          <w:p w14:paraId="7D51B2DA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24756D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1C871D8" w14:textId="77777777">
        <w:tc>
          <w:tcPr>
            <w:tcW w:w="648" w:type="dxa"/>
          </w:tcPr>
          <w:p w14:paraId="6E3C839F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22925E3A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CreateAsync_WithLowLuminosity_Stored</w:t>
            </w:r>
          </w:p>
        </w:tc>
        <w:tc>
          <w:tcPr>
            <w:tcW w:w="1440" w:type="dxa"/>
          </w:tcPr>
          <w:p w14:paraId="6435AD76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A4C724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33F5C6C" w14:textId="77777777">
        <w:tc>
          <w:tcPr>
            <w:tcW w:w="648" w:type="dxa"/>
          </w:tcPr>
          <w:p w14:paraId="61C44EE6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4313A8D1" w14:textId="77777777" w:rsidR="00301BB9" w:rsidRDefault="00000000">
            <w:pPr>
              <w:spacing w:after="0"/>
            </w:pPr>
            <w:r>
              <w:rPr>
                <w:sz w:val="14"/>
              </w:rPr>
              <w:t>GetByBatchAndDateRangeAsync_ReturnsCorrectMeasurements</w:t>
            </w:r>
          </w:p>
        </w:tc>
        <w:tc>
          <w:tcPr>
            <w:tcW w:w="1440" w:type="dxa"/>
          </w:tcPr>
          <w:p w14:paraId="64403CE7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F6D681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53EF181" w14:textId="77777777">
        <w:tc>
          <w:tcPr>
            <w:tcW w:w="648" w:type="dxa"/>
          </w:tcPr>
          <w:p w14:paraId="60C9972A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30B910E2" w14:textId="77777777" w:rsidR="00301BB9" w:rsidRDefault="00000000">
            <w:pPr>
              <w:spacing w:after="0"/>
            </w:pPr>
            <w:r>
              <w:rPr>
                <w:sz w:val="14"/>
              </w:rPr>
              <w:t>GetByBatchAndDateRangeAsync_WithNoMeasurements_ReturnsEmptyList</w:t>
            </w:r>
          </w:p>
        </w:tc>
        <w:tc>
          <w:tcPr>
            <w:tcW w:w="1440" w:type="dxa"/>
          </w:tcPr>
          <w:p w14:paraId="46C973C9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96BBD0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EBF4F11" w14:textId="77777777">
        <w:tc>
          <w:tcPr>
            <w:tcW w:w="648" w:type="dxa"/>
          </w:tcPr>
          <w:p w14:paraId="0AC3E4C4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182BF345" w14:textId="77777777" w:rsidR="00301BB9" w:rsidRDefault="00000000">
            <w:pPr>
              <w:spacing w:after="0"/>
            </w:pPr>
            <w:r>
              <w:rPr>
                <w:sz w:val="14"/>
              </w:rPr>
              <w:t>GetByBatchAndDateRangeAsync_OutsideDateRange_ReturnsNothing</w:t>
            </w:r>
          </w:p>
        </w:tc>
        <w:tc>
          <w:tcPr>
            <w:tcW w:w="1440" w:type="dxa"/>
          </w:tcPr>
          <w:p w14:paraId="69205D27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9A29F2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DC155D5" w14:textId="77777777">
        <w:tc>
          <w:tcPr>
            <w:tcW w:w="648" w:type="dxa"/>
          </w:tcPr>
          <w:p w14:paraId="5C48FABE" w14:textId="77777777" w:rsidR="00301BB9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76C8345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CreateAsync_WithMeasurementDateTime_Stored</w:t>
            </w:r>
          </w:p>
        </w:tc>
        <w:tc>
          <w:tcPr>
            <w:tcW w:w="1440" w:type="dxa"/>
          </w:tcPr>
          <w:p w14:paraId="798E092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90346D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B77FE5E" w14:textId="77777777">
        <w:tc>
          <w:tcPr>
            <w:tcW w:w="648" w:type="dxa"/>
          </w:tcPr>
          <w:p w14:paraId="2D06C145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77313553" w14:textId="77777777" w:rsidR="00301BB9" w:rsidRDefault="00000000">
            <w:pPr>
              <w:spacing w:after="0"/>
            </w:pPr>
            <w:r>
              <w:rPr>
                <w:sz w:val="14"/>
              </w:rPr>
              <w:t>CreateAsync_SetCreatedAtToNow</w:t>
            </w:r>
          </w:p>
        </w:tc>
        <w:tc>
          <w:tcPr>
            <w:tcW w:w="1440" w:type="dxa"/>
          </w:tcPr>
          <w:p w14:paraId="35D7B95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FEF540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A9395F3" w14:textId="77777777">
        <w:tc>
          <w:tcPr>
            <w:tcW w:w="648" w:type="dxa"/>
          </w:tcPr>
          <w:p w14:paraId="156623DC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0A7A5BE2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GetAllAsync_WithLargeMeasurementCount</w:t>
            </w:r>
          </w:p>
        </w:tc>
        <w:tc>
          <w:tcPr>
            <w:tcW w:w="1440" w:type="dxa"/>
          </w:tcPr>
          <w:p w14:paraId="13239FFB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8BD207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FEC9E2A" w14:textId="77777777">
        <w:tc>
          <w:tcPr>
            <w:tcW w:w="648" w:type="dxa"/>
          </w:tcPr>
          <w:p w14:paraId="3AEC7CDF" w14:textId="77777777" w:rsidR="00301BB9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1D7F3894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CreateAsync_WithExtremeTemperatures</w:t>
            </w:r>
          </w:p>
        </w:tc>
        <w:tc>
          <w:tcPr>
            <w:tcW w:w="1440" w:type="dxa"/>
          </w:tcPr>
          <w:p w14:paraId="34AA36C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103F57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037C7320" w14:textId="77777777" w:rsidR="00301BB9" w:rsidRDefault="00301BB9">
      <w:pPr>
        <w:spacing w:after="80"/>
      </w:pPr>
    </w:p>
    <w:p w14:paraId="585944A3" w14:textId="77777777" w:rsidR="00301BB9" w:rsidRDefault="00000000">
      <w:pPr>
        <w:pStyle w:val="Ttulo2"/>
      </w:pPr>
      <w:r>
        <w:t>NotificationGatewayTests.cs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1191D649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17A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B87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3E3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8CEB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32203EA1" w14:textId="77777777">
        <w:tc>
          <w:tcPr>
            <w:tcW w:w="648" w:type="dxa"/>
          </w:tcPr>
          <w:p w14:paraId="22D669DD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16A817BB" w14:textId="77777777" w:rsidR="00301BB9" w:rsidRDefault="00000000">
            <w:pPr>
              <w:spacing w:after="0"/>
            </w:pPr>
            <w:r>
              <w:rPr>
                <w:sz w:val="14"/>
              </w:rPr>
              <w:t>SendEmailNotificationAsync_WithValidData_ReturnsTrue</w:t>
            </w:r>
          </w:p>
        </w:tc>
        <w:tc>
          <w:tcPr>
            <w:tcW w:w="1440" w:type="dxa"/>
          </w:tcPr>
          <w:p w14:paraId="49A32F9C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46642E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C57741B" w14:textId="77777777">
        <w:tc>
          <w:tcPr>
            <w:tcW w:w="648" w:type="dxa"/>
          </w:tcPr>
          <w:p w14:paraId="1A0F6342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B5F9A5D" w14:textId="77777777" w:rsidR="00301BB9" w:rsidRDefault="00000000">
            <w:pPr>
              <w:spacing w:after="0"/>
            </w:pPr>
            <w:r>
              <w:rPr>
                <w:sz w:val="14"/>
              </w:rPr>
              <w:t>SendEmailNotificationAsync_WithValidData_LogsNotification</w:t>
            </w:r>
          </w:p>
        </w:tc>
        <w:tc>
          <w:tcPr>
            <w:tcW w:w="1440" w:type="dxa"/>
          </w:tcPr>
          <w:p w14:paraId="7DB1D53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A4ECE9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95BF53C" w14:textId="77777777">
        <w:tc>
          <w:tcPr>
            <w:tcW w:w="648" w:type="dxa"/>
          </w:tcPr>
          <w:p w14:paraId="320E0B13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5FCB9485" w14:textId="77777777" w:rsidR="00301BB9" w:rsidRDefault="00000000">
            <w:pPr>
              <w:spacing w:after="0"/>
            </w:pPr>
            <w:r>
              <w:rPr>
                <w:sz w:val="14"/>
              </w:rPr>
              <w:t>SendEmailNotificationAsync_WithEmptyEmail_ReturnsFalse</w:t>
            </w:r>
          </w:p>
        </w:tc>
        <w:tc>
          <w:tcPr>
            <w:tcW w:w="1440" w:type="dxa"/>
          </w:tcPr>
          <w:p w14:paraId="200D8A22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2790FB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A5C7C4" w14:textId="77777777">
        <w:tc>
          <w:tcPr>
            <w:tcW w:w="648" w:type="dxa"/>
          </w:tcPr>
          <w:p w14:paraId="17DBC2E9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64D11C64" w14:textId="77777777" w:rsidR="00301BB9" w:rsidRDefault="00000000">
            <w:pPr>
              <w:spacing w:after="0"/>
            </w:pPr>
            <w:r>
              <w:rPr>
                <w:sz w:val="14"/>
              </w:rPr>
              <w:t>SendEmailNotificationAsync_WithEmptyEmail_ReturnsFalse ( )</w:t>
            </w:r>
          </w:p>
        </w:tc>
        <w:tc>
          <w:tcPr>
            <w:tcW w:w="1440" w:type="dxa"/>
          </w:tcPr>
          <w:p w14:paraId="453B079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49DF3F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25B4265" w14:textId="77777777">
        <w:tc>
          <w:tcPr>
            <w:tcW w:w="648" w:type="dxa"/>
          </w:tcPr>
          <w:p w14:paraId="04ED6D0B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237CF35F" w14:textId="77777777" w:rsidR="00301BB9" w:rsidRDefault="00000000">
            <w:pPr>
              <w:spacing w:after="0"/>
            </w:pPr>
            <w:r>
              <w:rPr>
                <w:sz w:val="14"/>
              </w:rPr>
              <w:t>SendEmailNotificationAsync_WhenServiceUnavailable_ReturnsFalse</w:t>
            </w:r>
          </w:p>
        </w:tc>
        <w:tc>
          <w:tcPr>
            <w:tcW w:w="1440" w:type="dxa"/>
          </w:tcPr>
          <w:p w14:paraId="0B915C15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286399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3A12019" w14:textId="77777777">
        <w:tc>
          <w:tcPr>
            <w:tcW w:w="648" w:type="dxa"/>
          </w:tcPr>
          <w:p w14:paraId="120F0AEA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66226DE6" w14:textId="77777777" w:rsidR="00301BB9" w:rsidRDefault="00000000">
            <w:pPr>
              <w:spacing w:after="0"/>
            </w:pPr>
            <w:r>
              <w:rPr>
                <w:sz w:val="14"/>
              </w:rPr>
              <w:t>SendEmailNotificationAsync_WhenServiceUnavailable_LogsFailure</w:t>
            </w:r>
          </w:p>
        </w:tc>
        <w:tc>
          <w:tcPr>
            <w:tcW w:w="1440" w:type="dxa"/>
          </w:tcPr>
          <w:p w14:paraId="51DF07E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43F836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7CF8DC3" w14:textId="77777777">
        <w:tc>
          <w:tcPr>
            <w:tcW w:w="648" w:type="dxa"/>
          </w:tcPr>
          <w:p w14:paraId="1759278A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524EA569" w14:textId="77777777" w:rsidR="00301BB9" w:rsidRDefault="00000000">
            <w:pPr>
              <w:spacing w:after="0"/>
            </w:pPr>
            <w:r>
              <w:rPr>
                <w:sz w:val="14"/>
              </w:rPr>
              <w:t>SendSmsNotificationAsync_WithValidPhoneNumber_ReturnsTrue</w:t>
            </w:r>
          </w:p>
        </w:tc>
        <w:tc>
          <w:tcPr>
            <w:tcW w:w="1440" w:type="dxa"/>
          </w:tcPr>
          <w:p w14:paraId="2E2C838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CBF092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6C8052B" w14:textId="77777777">
        <w:tc>
          <w:tcPr>
            <w:tcW w:w="648" w:type="dxa"/>
          </w:tcPr>
          <w:p w14:paraId="007E5546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099A1355" w14:textId="77777777" w:rsidR="00301BB9" w:rsidRDefault="00000000">
            <w:pPr>
              <w:spacing w:after="0"/>
            </w:pPr>
            <w:r>
              <w:rPr>
                <w:sz w:val="14"/>
              </w:rPr>
              <w:t>SendSmsNotificationAsync_WithValidPhoneNumber_LogsNotification</w:t>
            </w:r>
          </w:p>
        </w:tc>
        <w:tc>
          <w:tcPr>
            <w:tcW w:w="1440" w:type="dxa"/>
          </w:tcPr>
          <w:p w14:paraId="76E4607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256CB7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C2FA6F4" w14:textId="77777777">
        <w:tc>
          <w:tcPr>
            <w:tcW w:w="648" w:type="dxa"/>
          </w:tcPr>
          <w:p w14:paraId="027B2F45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4AD12C14" w14:textId="77777777" w:rsidR="00301BB9" w:rsidRDefault="00000000">
            <w:pPr>
              <w:spacing w:after="0"/>
            </w:pPr>
            <w:r>
              <w:rPr>
                <w:sz w:val="14"/>
              </w:rPr>
              <w:t>SendSmsNotificationAsync_WithEmptyPhone_ReturnsFalse</w:t>
            </w:r>
          </w:p>
        </w:tc>
        <w:tc>
          <w:tcPr>
            <w:tcW w:w="1440" w:type="dxa"/>
          </w:tcPr>
          <w:p w14:paraId="5594D61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9E5B3C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717350B" w14:textId="77777777">
        <w:tc>
          <w:tcPr>
            <w:tcW w:w="648" w:type="dxa"/>
          </w:tcPr>
          <w:p w14:paraId="1B248C33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642344C9" w14:textId="77777777" w:rsidR="00301BB9" w:rsidRDefault="00000000">
            <w:pPr>
              <w:spacing w:after="0"/>
            </w:pPr>
            <w:r>
              <w:rPr>
                <w:sz w:val="14"/>
              </w:rPr>
              <w:t>SendSmsNotificationAsync_WithEmptyPhone_ReturnsFalse ( )</w:t>
            </w:r>
          </w:p>
        </w:tc>
        <w:tc>
          <w:tcPr>
            <w:tcW w:w="1440" w:type="dxa"/>
          </w:tcPr>
          <w:p w14:paraId="3812BF11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238C62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D3E378B" w14:textId="77777777">
        <w:tc>
          <w:tcPr>
            <w:tcW w:w="648" w:type="dxa"/>
          </w:tcPr>
          <w:p w14:paraId="705A9D2B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5F4C60F9" w14:textId="77777777" w:rsidR="00301BB9" w:rsidRDefault="00000000">
            <w:pPr>
              <w:spacing w:after="0"/>
            </w:pPr>
            <w:r>
              <w:rPr>
                <w:sz w:val="14"/>
              </w:rPr>
              <w:t>SendSmsNotificationAsync_WithInvalidPhoneLength_ReturnsFalse (123)</w:t>
            </w:r>
          </w:p>
        </w:tc>
        <w:tc>
          <w:tcPr>
            <w:tcW w:w="1440" w:type="dxa"/>
          </w:tcPr>
          <w:p w14:paraId="10310F18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51CCF0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60EB4B8" w14:textId="77777777">
        <w:tc>
          <w:tcPr>
            <w:tcW w:w="648" w:type="dxa"/>
          </w:tcPr>
          <w:p w14:paraId="56E5DC0F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4B38225C" w14:textId="77777777" w:rsidR="00301BB9" w:rsidRDefault="00000000">
            <w:pPr>
              <w:spacing w:after="0"/>
            </w:pPr>
            <w:r>
              <w:rPr>
                <w:sz w:val="14"/>
              </w:rPr>
              <w:t>SendSmsNotificationAsync_WithInvalidPhoneLength_ReturnsFalse (12345)</w:t>
            </w:r>
          </w:p>
        </w:tc>
        <w:tc>
          <w:tcPr>
            <w:tcW w:w="1440" w:type="dxa"/>
          </w:tcPr>
          <w:p w14:paraId="438B0760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7A6D38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42D186" w14:textId="77777777">
        <w:tc>
          <w:tcPr>
            <w:tcW w:w="648" w:type="dxa"/>
          </w:tcPr>
          <w:p w14:paraId="5D37D148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41649A36" w14:textId="77777777" w:rsidR="00301BB9" w:rsidRDefault="00000000">
            <w:pPr>
              <w:spacing w:after="0"/>
            </w:pPr>
            <w:r>
              <w:rPr>
                <w:sz w:val="14"/>
              </w:rPr>
              <w:t>SendSmsNotificationAsync_WhenServiceUnavailable_ReturnsFalse</w:t>
            </w:r>
          </w:p>
        </w:tc>
        <w:tc>
          <w:tcPr>
            <w:tcW w:w="1440" w:type="dxa"/>
          </w:tcPr>
          <w:p w14:paraId="4B7CE86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1EC88A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6EA8600" w14:textId="77777777">
        <w:tc>
          <w:tcPr>
            <w:tcW w:w="648" w:type="dxa"/>
          </w:tcPr>
          <w:p w14:paraId="306CC245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57659A92" w14:textId="77777777" w:rsidR="00301BB9" w:rsidRDefault="00000000">
            <w:pPr>
              <w:spacing w:after="0"/>
            </w:pPr>
            <w:r>
              <w:rPr>
                <w:sz w:val="14"/>
              </w:rPr>
              <w:t>SendPushNotificationAsync_WithValidUserId_ReturnsTrue</w:t>
            </w:r>
          </w:p>
        </w:tc>
        <w:tc>
          <w:tcPr>
            <w:tcW w:w="1440" w:type="dxa"/>
          </w:tcPr>
          <w:p w14:paraId="6FE7B42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6F6D8D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9219350" w14:textId="77777777">
        <w:tc>
          <w:tcPr>
            <w:tcW w:w="648" w:type="dxa"/>
          </w:tcPr>
          <w:p w14:paraId="4E23A788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48DEFE12" w14:textId="77777777" w:rsidR="00301BB9" w:rsidRDefault="00000000">
            <w:pPr>
              <w:spacing w:after="0"/>
            </w:pPr>
            <w:r>
              <w:rPr>
                <w:sz w:val="14"/>
              </w:rPr>
              <w:t>SendPushNotificationAsync_WithValidUserId_LogsNotification</w:t>
            </w:r>
          </w:p>
        </w:tc>
        <w:tc>
          <w:tcPr>
            <w:tcW w:w="1440" w:type="dxa"/>
          </w:tcPr>
          <w:p w14:paraId="2DC5E76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C4C609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4CE0DA0" w14:textId="77777777">
        <w:tc>
          <w:tcPr>
            <w:tcW w:w="648" w:type="dxa"/>
          </w:tcPr>
          <w:p w14:paraId="581D2879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71A67D93" w14:textId="77777777" w:rsidR="00301BB9" w:rsidRDefault="00000000">
            <w:pPr>
              <w:spacing w:after="0"/>
            </w:pPr>
            <w:r>
              <w:rPr>
                <w:sz w:val="14"/>
              </w:rPr>
              <w:t>SendPushNotificationAsync_WithInvalidUserId_ReturnsFalse (0)</w:t>
            </w:r>
          </w:p>
        </w:tc>
        <w:tc>
          <w:tcPr>
            <w:tcW w:w="1440" w:type="dxa"/>
          </w:tcPr>
          <w:p w14:paraId="1B2C6585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13F4F3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1DA06A9" w14:textId="77777777">
        <w:tc>
          <w:tcPr>
            <w:tcW w:w="648" w:type="dxa"/>
          </w:tcPr>
          <w:p w14:paraId="2FED9283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481A67D5" w14:textId="77777777" w:rsidR="00301BB9" w:rsidRDefault="00000000">
            <w:pPr>
              <w:spacing w:after="0"/>
            </w:pPr>
            <w:r>
              <w:rPr>
                <w:sz w:val="14"/>
              </w:rPr>
              <w:t>SendPushNotificationAsync_WithInvalidUserId_ReturnsFalse (-1)</w:t>
            </w:r>
          </w:p>
        </w:tc>
        <w:tc>
          <w:tcPr>
            <w:tcW w:w="1440" w:type="dxa"/>
          </w:tcPr>
          <w:p w14:paraId="380E31B8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396236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3A5F45D" w14:textId="77777777">
        <w:tc>
          <w:tcPr>
            <w:tcW w:w="648" w:type="dxa"/>
          </w:tcPr>
          <w:p w14:paraId="243E30C0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00E107CE" w14:textId="77777777" w:rsidR="00301BB9" w:rsidRDefault="00000000">
            <w:pPr>
              <w:spacing w:after="0"/>
            </w:pPr>
            <w:r>
              <w:rPr>
                <w:sz w:val="14"/>
              </w:rPr>
              <w:t>SendPushNotificationAsync_WithInvalidUserId_ReturnsFalse (-100)</w:t>
            </w:r>
          </w:p>
        </w:tc>
        <w:tc>
          <w:tcPr>
            <w:tcW w:w="1440" w:type="dxa"/>
          </w:tcPr>
          <w:p w14:paraId="53F509FB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A8CB91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868FB7D" w14:textId="77777777">
        <w:tc>
          <w:tcPr>
            <w:tcW w:w="648" w:type="dxa"/>
          </w:tcPr>
          <w:p w14:paraId="109C4611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5638A914" w14:textId="77777777" w:rsidR="00301BB9" w:rsidRDefault="00000000">
            <w:pPr>
              <w:spacing w:after="0"/>
            </w:pPr>
            <w:r>
              <w:rPr>
                <w:sz w:val="14"/>
              </w:rPr>
              <w:t>SendPushNotificationAsync_WhenServiceUnavailable_ReturnsFalse</w:t>
            </w:r>
          </w:p>
        </w:tc>
        <w:tc>
          <w:tcPr>
            <w:tcW w:w="1440" w:type="dxa"/>
          </w:tcPr>
          <w:p w14:paraId="56BB593A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C5AF4A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C57921E" w14:textId="77777777">
        <w:tc>
          <w:tcPr>
            <w:tcW w:w="648" w:type="dxa"/>
          </w:tcPr>
          <w:p w14:paraId="6E84F39A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7D824B42" w14:textId="77777777" w:rsidR="00301BB9" w:rsidRDefault="00000000">
            <w:pPr>
              <w:spacing w:after="0"/>
            </w:pPr>
            <w:r>
              <w:rPr>
                <w:sz w:val="14"/>
              </w:rPr>
              <w:t>SendBatchAlertAsync_WithValidData_ReturnsTrue</w:t>
            </w:r>
          </w:p>
        </w:tc>
        <w:tc>
          <w:tcPr>
            <w:tcW w:w="1440" w:type="dxa"/>
          </w:tcPr>
          <w:p w14:paraId="0A8E2DF9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B865AD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D5D2722" w14:textId="77777777">
        <w:tc>
          <w:tcPr>
            <w:tcW w:w="648" w:type="dxa"/>
          </w:tcPr>
          <w:p w14:paraId="068D6297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90BFE96" w14:textId="77777777" w:rsidR="00301BB9" w:rsidRDefault="00000000">
            <w:pPr>
              <w:spacing w:after="0"/>
            </w:pPr>
            <w:r>
              <w:rPr>
                <w:sz w:val="14"/>
              </w:rPr>
              <w:t>SendBatchAlertAsync_WithValidData_LogsNotification</w:t>
            </w:r>
          </w:p>
        </w:tc>
        <w:tc>
          <w:tcPr>
            <w:tcW w:w="1440" w:type="dxa"/>
          </w:tcPr>
          <w:p w14:paraId="5C32C87C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34230F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803EA2A" w14:textId="77777777">
        <w:tc>
          <w:tcPr>
            <w:tcW w:w="648" w:type="dxa"/>
          </w:tcPr>
          <w:p w14:paraId="39B30E0E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252F0C99" w14:textId="77777777" w:rsidR="00301BB9" w:rsidRDefault="00000000">
            <w:pPr>
              <w:spacing w:after="0"/>
            </w:pPr>
            <w:r>
              <w:rPr>
                <w:sz w:val="14"/>
              </w:rPr>
              <w:t>SendBatchAlertAsync_WithInvalidBatchId_ReturnsFalse (0)</w:t>
            </w:r>
          </w:p>
        </w:tc>
        <w:tc>
          <w:tcPr>
            <w:tcW w:w="1440" w:type="dxa"/>
          </w:tcPr>
          <w:p w14:paraId="1903176F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6A6CC9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59D9F54" w14:textId="77777777">
        <w:tc>
          <w:tcPr>
            <w:tcW w:w="648" w:type="dxa"/>
          </w:tcPr>
          <w:p w14:paraId="793B2C44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6E1E12D4" w14:textId="77777777" w:rsidR="00301BB9" w:rsidRDefault="00000000">
            <w:pPr>
              <w:spacing w:after="0"/>
            </w:pPr>
            <w:r>
              <w:rPr>
                <w:sz w:val="14"/>
              </w:rPr>
              <w:t>SendBatchAlertAsync_WithInvalidBatchId_ReturnsFalse (-1)</w:t>
            </w:r>
          </w:p>
        </w:tc>
        <w:tc>
          <w:tcPr>
            <w:tcW w:w="1440" w:type="dxa"/>
          </w:tcPr>
          <w:p w14:paraId="12C53F09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410050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16CCDC5" w14:textId="77777777">
        <w:tc>
          <w:tcPr>
            <w:tcW w:w="648" w:type="dxa"/>
          </w:tcPr>
          <w:p w14:paraId="6AF645C9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04E01BEC" w14:textId="77777777" w:rsidR="00301BB9" w:rsidRDefault="00000000">
            <w:pPr>
              <w:spacing w:after="0"/>
            </w:pPr>
            <w:r>
              <w:rPr>
                <w:sz w:val="14"/>
              </w:rPr>
              <w:t>SendBatchAlertAsync_WithEmptyAlertType_ReturnsFalse</w:t>
            </w:r>
          </w:p>
        </w:tc>
        <w:tc>
          <w:tcPr>
            <w:tcW w:w="1440" w:type="dxa"/>
          </w:tcPr>
          <w:p w14:paraId="249BCF6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871664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048367B" w14:textId="77777777">
        <w:tc>
          <w:tcPr>
            <w:tcW w:w="648" w:type="dxa"/>
          </w:tcPr>
          <w:p w14:paraId="461E9F3C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1FCFA222" w14:textId="77777777" w:rsidR="00301BB9" w:rsidRDefault="00000000">
            <w:pPr>
              <w:spacing w:after="0"/>
            </w:pPr>
            <w:r>
              <w:rPr>
                <w:sz w:val="14"/>
              </w:rPr>
              <w:t>SendBatchAlertAsync_WithEmptyAlertType_ReturnsFalse ( )</w:t>
            </w:r>
          </w:p>
        </w:tc>
        <w:tc>
          <w:tcPr>
            <w:tcW w:w="1440" w:type="dxa"/>
          </w:tcPr>
          <w:p w14:paraId="7B8BAF6A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8D5772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1CCD02D" w14:textId="77777777">
        <w:tc>
          <w:tcPr>
            <w:tcW w:w="648" w:type="dxa"/>
          </w:tcPr>
          <w:p w14:paraId="1D5EF270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5E877FF0" w14:textId="77777777" w:rsidR="00301BB9" w:rsidRDefault="00000000">
            <w:pPr>
              <w:spacing w:after="0"/>
            </w:pPr>
            <w:r>
              <w:rPr>
                <w:sz w:val="14"/>
              </w:rPr>
              <w:t>SendBatchAlertAsync_WhenServiceUnavailable_ReturnsFalse</w:t>
            </w:r>
          </w:p>
        </w:tc>
        <w:tc>
          <w:tcPr>
            <w:tcW w:w="1440" w:type="dxa"/>
          </w:tcPr>
          <w:p w14:paraId="0F43FE72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E85103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3611312" w14:textId="77777777">
        <w:tc>
          <w:tcPr>
            <w:tcW w:w="648" w:type="dxa"/>
          </w:tcPr>
          <w:p w14:paraId="795B03EB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33B249B4" w14:textId="77777777" w:rsidR="00301BB9" w:rsidRDefault="00000000">
            <w:pPr>
              <w:spacing w:after="0"/>
            </w:pPr>
            <w:r>
              <w:rPr>
                <w:sz w:val="14"/>
              </w:rPr>
              <w:t>IsServiceAvailableAsync_DefaultState_ReturnsTrue</w:t>
            </w:r>
          </w:p>
        </w:tc>
        <w:tc>
          <w:tcPr>
            <w:tcW w:w="1440" w:type="dxa"/>
          </w:tcPr>
          <w:p w14:paraId="59C257A1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FA8A22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81E37DC" w14:textId="77777777">
        <w:tc>
          <w:tcPr>
            <w:tcW w:w="648" w:type="dxa"/>
          </w:tcPr>
          <w:p w14:paraId="4E258B21" w14:textId="77777777" w:rsidR="00301BB9" w:rsidRDefault="00000000">
            <w:pPr>
              <w:spacing w:after="0"/>
            </w:pPr>
            <w:r>
              <w:rPr>
                <w:sz w:val="14"/>
              </w:rPr>
              <w:lastRenderedPageBreak/>
              <w:t>28</w:t>
            </w:r>
          </w:p>
        </w:tc>
        <w:tc>
          <w:tcPr>
            <w:tcW w:w="6552" w:type="dxa"/>
          </w:tcPr>
          <w:p w14:paraId="115758EB" w14:textId="77777777" w:rsidR="00301BB9" w:rsidRDefault="00000000">
            <w:pPr>
              <w:spacing w:after="0"/>
            </w:pPr>
            <w:r>
              <w:rPr>
                <w:sz w:val="14"/>
              </w:rPr>
              <w:t>IsServiceAvailableAsync_AfterSetUnavailable_ReturnsFalse</w:t>
            </w:r>
          </w:p>
        </w:tc>
        <w:tc>
          <w:tcPr>
            <w:tcW w:w="1440" w:type="dxa"/>
          </w:tcPr>
          <w:p w14:paraId="5EFAE05F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97E94C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10075BF" w14:textId="77777777">
        <w:tc>
          <w:tcPr>
            <w:tcW w:w="648" w:type="dxa"/>
          </w:tcPr>
          <w:p w14:paraId="6A51DB25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61510DAE" w14:textId="77777777" w:rsidR="00301BB9" w:rsidRDefault="00000000">
            <w:pPr>
              <w:spacing w:after="0"/>
            </w:pPr>
            <w:r>
              <w:rPr>
                <w:sz w:val="14"/>
              </w:rPr>
              <w:t>IsServiceAvailableAsync_AfterSetAvailable_ReturnsTrue</w:t>
            </w:r>
          </w:p>
        </w:tc>
        <w:tc>
          <w:tcPr>
            <w:tcW w:w="1440" w:type="dxa"/>
          </w:tcPr>
          <w:p w14:paraId="7D86B3FC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3B3BA5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81D732B" w14:textId="77777777">
        <w:tc>
          <w:tcPr>
            <w:tcW w:w="648" w:type="dxa"/>
          </w:tcPr>
          <w:p w14:paraId="59B1E791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190D94F2" w14:textId="77777777" w:rsidR="00301BB9" w:rsidRDefault="00000000">
            <w:pPr>
              <w:spacing w:after="0"/>
            </w:pPr>
            <w:r>
              <w:rPr>
                <w:sz w:val="14"/>
              </w:rPr>
              <w:t>GetSentNotificationsAsync_WithNoNotifications_ReturnsEmpty</w:t>
            </w:r>
          </w:p>
        </w:tc>
        <w:tc>
          <w:tcPr>
            <w:tcW w:w="1440" w:type="dxa"/>
          </w:tcPr>
          <w:p w14:paraId="3917D7A3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2B86C3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BCC109F" w14:textId="77777777">
        <w:tc>
          <w:tcPr>
            <w:tcW w:w="648" w:type="dxa"/>
          </w:tcPr>
          <w:p w14:paraId="7CD820FE" w14:textId="77777777" w:rsidR="00301BB9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0A76B174" w14:textId="77777777" w:rsidR="00301BB9" w:rsidRDefault="00000000">
            <w:pPr>
              <w:spacing w:after="0"/>
            </w:pPr>
            <w:r>
              <w:rPr>
                <w:sz w:val="14"/>
              </w:rPr>
              <w:t>GetSentNotificationsAsync_AfterSendingNotifications_ReturnsAll</w:t>
            </w:r>
          </w:p>
        </w:tc>
        <w:tc>
          <w:tcPr>
            <w:tcW w:w="1440" w:type="dxa"/>
          </w:tcPr>
          <w:p w14:paraId="06826851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3E88F3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2FEC669" w14:textId="77777777">
        <w:tc>
          <w:tcPr>
            <w:tcW w:w="648" w:type="dxa"/>
          </w:tcPr>
          <w:p w14:paraId="7EA66818" w14:textId="77777777" w:rsidR="00301BB9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50F453BC" w14:textId="77777777" w:rsidR="00301BB9" w:rsidRDefault="00000000">
            <w:pPr>
              <w:spacing w:after="0"/>
            </w:pPr>
            <w:r>
              <w:rPr>
                <w:sz w:val="14"/>
              </w:rPr>
              <w:t>GetSentNotificationsAsync_WithLimit_Respects_MaxResults</w:t>
            </w:r>
          </w:p>
        </w:tc>
        <w:tc>
          <w:tcPr>
            <w:tcW w:w="1440" w:type="dxa"/>
          </w:tcPr>
          <w:p w14:paraId="483D263E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CF0F54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4ADB0EC" w14:textId="77777777">
        <w:tc>
          <w:tcPr>
            <w:tcW w:w="648" w:type="dxa"/>
          </w:tcPr>
          <w:p w14:paraId="330EA2B5" w14:textId="77777777" w:rsidR="00301BB9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5384B745" w14:textId="77777777" w:rsidR="00301BB9" w:rsidRDefault="00000000">
            <w:pPr>
              <w:spacing w:after="0"/>
            </w:pPr>
            <w:r>
              <w:rPr>
                <w:sz w:val="14"/>
              </w:rPr>
              <w:t>GetSentNotificationsAsync_ReturnsInReverseChronological_Order</w:t>
            </w:r>
          </w:p>
        </w:tc>
        <w:tc>
          <w:tcPr>
            <w:tcW w:w="1440" w:type="dxa"/>
          </w:tcPr>
          <w:p w14:paraId="2577B0C7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BC58C8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F974A1B" w14:textId="77777777">
        <w:tc>
          <w:tcPr>
            <w:tcW w:w="648" w:type="dxa"/>
          </w:tcPr>
          <w:p w14:paraId="76693475" w14:textId="77777777" w:rsidR="00301BB9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3D0E6DD5" w14:textId="77777777" w:rsidR="00301BB9" w:rsidRDefault="00000000">
            <w:pPr>
              <w:spacing w:after="0"/>
            </w:pPr>
            <w:r>
              <w:rPr>
                <w:sz w:val="14"/>
              </w:rPr>
              <w:t>GetSuccessfulNotificationCount_WithOnlySuccessfulNotifications_ReturnsCorrectCount</w:t>
            </w:r>
          </w:p>
        </w:tc>
        <w:tc>
          <w:tcPr>
            <w:tcW w:w="1440" w:type="dxa"/>
          </w:tcPr>
          <w:p w14:paraId="6D984BA2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69A7C1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0BE9107" w14:textId="77777777">
        <w:tc>
          <w:tcPr>
            <w:tcW w:w="648" w:type="dxa"/>
          </w:tcPr>
          <w:p w14:paraId="1A02E027" w14:textId="77777777" w:rsidR="00301BB9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7B5DF2D5" w14:textId="77777777" w:rsidR="00301BB9" w:rsidRDefault="00000000">
            <w:pPr>
              <w:spacing w:after="0"/>
            </w:pPr>
            <w:r>
              <w:rPr>
                <w:sz w:val="14"/>
              </w:rPr>
              <w:t>GetFailedNotificationCount_WithMixedResults_ReturnsOnlyFailed</w:t>
            </w:r>
          </w:p>
        </w:tc>
        <w:tc>
          <w:tcPr>
            <w:tcW w:w="1440" w:type="dxa"/>
          </w:tcPr>
          <w:p w14:paraId="5E39DE32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D0E181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08D8AD5" w14:textId="77777777">
        <w:tc>
          <w:tcPr>
            <w:tcW w:w="648" w:type="dxa"/>
          </w:tcPr>
          <w:p w14:paraId="39CEAAC3" w14:textId="77777777" w:rsidR="00301BB9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4879BFEC" w14:textId="77777777" w:rsidR="00301BB9" w:rsidRDefault="00000000">
            <w:pPr>
              <w:spacing w:after="0"/>
            </w:pPr>
            <w:r>
              <w:rPr>
                <w:sz w:val="14"/>
              </w:rPr>
              <w:t>ClearNotificationHistory_RemovesAllNotifications</w:t>
            </w:r>
          </w:p>
        </w:tc>
        <w:tc>
          <w:tcPr>
            <w:tcW w:w="1440" w:type="dxa"/>
          </w:tcPr>
          <w:p w14:paraId="01C4ACB6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1226BC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6F7F649" w14:textId="77777777">
        <w:tc>
          <w:tcPr>
            <w:tcW w:w="648" w:type="dxa"/>
          </w:tcPr>
          <w:p w14:paraId="6114008B" w14:textId="77777777" w:rsidR="00301BB9" w:rsidRDefault="00000000"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w="6552" w:type="dxa"/>
          </w:tcPr>
          <w:p w14:paraId="5765B54D" w14:textId="77777777" w:rsidR="00301BB9" w:rsidRDefault="00000000">
            <w:pPr>
              <w:spacing w:after="0"/>
            </w:pPr>
            <w:r>
              <w:rPr>
                <w:sz w:val="14"/>
              </w:rPr>
              <w:t>Reset_RestoresDefaultState</w:t>
            </w:r>
          </w:p>
        </w:tc>
        <w:tc>
          <w:tcPr>
            <w:tcW w:w="1440" w:type="dxa"/>
          </w:tcPr>
          <w:p w14:paraId="73E93EE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61E643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087F986" w14:textId="77777777">
        <w:tc>
          <w:tcPr>
            <w:tcW w:w="648" w:type="dxa"/>
          </w:tcPr>
          <w:p w14:paraId="51B039F7" w14:textId="77777777" w:rsidR="00301BB9" w:rsidRDefault="00000000"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w="6552" w:type="dxa"/>
          </w:tcPr>
          <w:p w14:paraId="70ACA4B3" w14:textId="77777777" w:rsidR="00301BB9" w:rsidRDefault="00000000">
            <w:pPr>
              <w:spacing w:after="0"/>
            </w:pPr>
            <w:r>
              <w:rPr>
                <w:sz w:val="14"/>
              </w:rPr>
              <w:t>MultipleNotificationTypes_AllTrackedCorrectly</w:t>
            </w:r>
          </w:p>
        </w:tc>
        <w:tc>
          <w:tcPr>
            <w:tcW w:w="1440" w:type="dxa"/>
          </w:tcPr>
          <w:p w14:paraId="2A375D6A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907850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0D15D53" w14:textId="77777777">
        <w:tc>
          <w:tcPr>
            <w:tcW w:w="648" w:type="dxa"/>
          </w:tcPr>
          <w:p w14:paraId="1B7C4D31" w14:textId="77777777" w:rsidR="00301BB9" w:rsidRDefault="00000000"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w="6552" w:type="dxa"/>
          </w:tcPr>
          <w:p w14:paraId="0AAA1D88" w14:textId="77777777" w:rsidR="00301BB9" w:rsidRDefault="00000000">
            <w:pPr>
              <w:spacing w:after="0"/>
            </w:pPr>
            <w:r>
              <w:rPr>
                <w:sz w:val="14"/>
              </w:rPr>
              <w:t>ServiceRecovery_AfterBecomingUnavailable</w:t>
            </w:r>
          </w:p>
        </w:tc>
        <w:tc>
          <w:tcPr>
            <w:tcW w:w="1440" w:type="dxa"/>
          </w:tcPr>
          <w:p w14:paraId="3B3B9DE2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924B8C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4AF5E117" w14:textId="77777777" w:rsidR="00301BB9" w:rsidRDefault="00301BB9">
      <w:pPr>
        <w:spacing w:after="80"/>
      </w:pPr>
    </w:p>
    <w:p w14:paraId="55C90213" w14:textId="77777777" w:rsidR="00301BB9" w:rsidRDefault="00000000">
      <w:pPr>
        <w:pStyle w:val="Ttulo2"/>
      </w:pPr>
      <w:r>
        <w:t>PlanTestes.cs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7F435C2E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812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638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B65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027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0E0D1F2B" w14:textId="77777777">
        <w:tc>
          <w:tcPr>
            <w:tcW w:w="648" w:type="dxa"/>
          </w:tcPr>
          <w:p w14:paraId="56343F74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2D7330F7" w14:textId="77777777" w:rsidR="00301BB9" w:rsidRDefault="00000000">
            <w:pPr>
              <w:spacing w:after="0"/>
            </w:pPr>
            <w:r>
              <w:rPr>
                <w:sz w:val="14"/>
              </w:rPr>
              <w:t>TU-261: Plan nulo → BadRequest</w:t>
            </w:r>
          </w:p>
        </w:tc>
        <w:tc>
          <w:tcPr>
            <w:tcW w:w="1440" w:type="dxa"/>
          </w:tcPr>
          <w:p w14:paraId="372A35D1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95F74B4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6EF77C3" w14:textId="77777777">
        <w:tc>
          <w:tcPr>
            <w:tcW w:w="648" w:type="dxa"/>
          </w:tcPr>
          <w:p w14:paraId="28717F2D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2528B0EC" w14:textId="77777777" w:rsidR="00301BB9" w:rsidRDefault="00000000">
            <w:pPr>
              <w:spacing w:after="0"/>
            </w:pPr>
            <w:r>
              <w:rPr>
                <w:sz w:val="14"/>
              </w:rPr>
              <w:t>TU-262: Dec2 [C1=T, C2=T] plan.HerbId=-1 AND herbId=0</w:t>
            </w:r>
          </w:p>
        </w:tc>
        <w:tc>
          <w:tcPr>
            <w:tcW w:w="1440" w:type="dxa"/>
          </w:tcPr>
          <w:p w14:paraId="251823D4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A234A8B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04920350" w14:textId="77777777">
        <w:tc>
          <w:tcPr>
            <w:tcW w:w="648" w:type="dxa"/>
          </w:tcPr>
          <w:p w14:paraId="4BD22F55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596EB242" w14:textId="77777777" w:rsidR="00301BB9" w:rsidRDefault="00000000">
            <w:pPr>
              <w:spacing w:after="0"/>
            </w:pPr>
            <w:r>
              <w:rPr>
                <w:sz w:val="14"/>
              </w:rPr>
              <w:t>TU-263: Dec2 [C1=T, C2=F] plan.HerbId=0 AND herbId=5</w:t>
            </w:r>
          </w:p>
        </w:tc>
        <w:tc>
          <w:tcPr>
            <w:tcW w:w="1440" w:type="dxa"/>
          </w:tcPr>
          <w:p w14:paraId="06B97AC7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4A7CDE2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E2D163F" w14:textId="77777777">
        <w:tc>
          <w:tcPr>
            <w:tcW w:w="648" w:type="dxa"/>
          </w:tcPr>
          <w:p w14:paraId="7095CDFB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3E0BFFAF" w14:textId="77777777" w:rsidR="00301BB9" w:rsidRDefault="00000000">
            <w:pPr>
              <w:spacing w:after="0"/>
            </w:pPr>
            <w:r>
              <w:rPr>
                <w:sz w:val="14"/>
              </w:rPr>
              <w:t>TU-264: Dec2 [C1=F, C2=T] plan.HerbId=3 AND herbId=0</w:t>
            </w:r>
          </w:p>
        </w:tc>
        <w:tc>
          <w:tcPr>
            <w:tcW w:w="1440" w:type="dxa"/>
          </w:tcPr>
          <w:p w14:paraId="6D5CACD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75EE2BC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6CBE9D5" w14:textId="77777777">
        <w:tc>
          <w:tcPr>
            <w:tcW w:w="648" w:type="dxa"/>
          </w:tcPr>
          <w:p w14:paraId="12BB4176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34CB05CA" w14:textId="77777777" w:rsidR="00301BB9" w:rsidRDefault="00000000">
            <w:pPr>
              <w:spacing w:after="0"/>
            </w:pPr>
            <w:r>
              <w:rPr>
                <w:sz w:val="14"/>
              </w:rPr>
              <w:t>TU-265: Dec2 [C1=F, C2=F] plan.HerbId=2 AND herbId=7</w:t>
            </w:r>
          </w:p>
        </w:tc>
        <w:tc>
          <w:tcPr>
            <w:tcW w:w="1440" w:type="dxa"/>
          </w:tcPr>
          <w:p w14:paraId="6BA9D984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E0A9390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318B9B4F" w14:textId="77777777">
        <w:tc>
          <w:tcPr>
            <w:tcW w:w="648" w:type="dxa"/>
          </w:tcPr>
          <w:p w14:paraId="77D66738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7742BD30" w14:textId="77777777" w:rsidR="00301BB9" w:rsidRDefault="00000000">
            <w:pPr>
              <w:spacing w:after="0"/>
            </w:pPr>
            <w:r>
              <w:rPr>
                <w:sz w:val="14"/>
              </w:rPr>
              <w:t>TU-271: Dec2 Boundary plan.HerbId=0 AND herbId=0</w:t>
            </w:r>
          </w:p>
        </w:tc>
        <w:tc>
          <w:tcPr>
            <w:tcW w:w="1440" w:type="dxa"/>
          </w:tcPr>
          <w:p w14:paraId="5660BF5D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89A4666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A259901" w14:textId="77777777">
        <w:tc>
          <w:tcPr>
            <w:tcW w:w="648" w:type="dxa"/>
          </w:tcPr>
          <w:p w14:paraId="53D200E3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3A78E07A" w14:textId="77777777" w:rsidR="00301BB9" w:rsidRDefault="00000000">
            <w:pPr>
              <w:spacing w:after="0"/>
            </w:pPr>
            <w:r>
              <w:rPr>
                <w:sz w:val="14"/>
              </w:rPr>
              <w:t>TU-266: Dec3 [T] herbId=5 sobrescreve</w:t>
            </w:r>
          </w:p>
        </w:tc>
        <w:tc>
          <w:tcPr>
            <w:tcW w:w="1440" w:type="dxa"/>
          </w:tcPr>
          <w:p w14:paraId="4A48844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B06ACF2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B8AD582" w14:textId="77777777">
        <w:tc>
          <w:tcPr>
            <w:tcW w:w="648" w:type="dxa"/>
          </w:tcPr>
          <w:p w14:paraId="7F6B9413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5D1C9F80" w14:textId="77777777" w:rsidR="00301BB9" w:rsidRDefault="00000000">
            <w:pPr>
              <w:spacing w:after="0"/>
            </w:pPr>
            <w:r>
              <w:rPr>
                <w:sz w:val="14"/>
              </w:rPr>
              <w:t>TU-267: Dec3 [F] herbId=0 não sobrescreve</w:t>
            </w:r>
          </w:p>
        </w:tc>
        <w:tc>
          <w:tcPr>
            <w:tcW w:w="1440" w:type="dxa"/>
          </w:tcPr>
          <w:p w14:paraId="2E1FE26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83DF273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5BA7C0DB" w14:textId="77777777">
        <w:tc>
          <w:tcPr>
            <w:tcW w:w="648" w:type="dxa"/>
          </w:tcPr>
          <w:p w14:paraId="382DAAC1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4AFC6F60" w14:textId="77777777" w:rsidR="00301BB9" w:rsidRDefault="00000000">
            <w:pPr>
              <w:spacing w:after="0"/>
            </w:pPr>
            <w:r>
              <w:rPr>
                <w:sz w:val="14"/>
              </w:rPr>
              <w:t>TU-268: Dec4 [T] DurationDays=0 Boundary</w:t>
            </w:r>
          </w:p>
        </w:tc>
        <w:tc>
          <w:tcPr>
            <w:tcW w:w="1440" w:type="dxa"/>
          </w:tcPr>
          <w:p w14:paraId="514997BB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F4EC351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425FB731" w14:textId="77777777">
        <w:tc>
          <w:tcPr>
            <w:tcW w:w="648" w:type="dxa"/>
          </w:tcPr>
          <w:p w14:paraId="4D9E87DF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55CF4895" w14:textId="77777777" w:rsidR="00301BB9" w:rsidRDefault="00000000">
            <w:pPr>
              <w:spacing w:after="0"/>
            </w:pPr>
            <w:r>
              <w:rPr>
                <w:sz w:val="14"/>
              </w:rPr>
              <w:t>TU-269: Dec4 [T] DurationDays=-10 Negativo</w:t>
            </w:r>
          </w:p>
        </w:tc>
        <w:tc>
          <w:tcPr>
            <w:tcW w:w="1440" w:type="dxa"/>
          </w:tcPr>
          <w:p w14:paraId="0C205C6A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08611A5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CA94407" w14:textId="77777777">
        <w:tc>
          <w:tcPr>
            <w:tcW w:w="648" w:type="dxa"/>
          </w:tcPr>
          <w:p w14:paraId="6D039AE1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3E599FE7" w14:textId="77777777" w:rsidR="00301BB9" w:rsidRDefault="00000000">
            <w:pPr>
              <w:spacing w:after="0"/>
            </w:pPr>
            <w:r>
              <w:rPr>
                <w:sz w:val="14"/>
              </w:rPr>
              <w:t>TU-270: Dec4 [F] DurationDays=1 Boundary válido</w:t>
            </w:r>
          </w:p>
        </w:tc>
        <w:tc>
          <w:tcPr>
            <w:tcW w:w="1440" w:type="dxa"/>
          </w:tcPr>
          <w:p w14:paraId="0F5825A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3A85A9E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0850CAE6" w14:textId="77777777">
        <w:tc>
          <w:tcPr>
            <w:tcW w:w="648" w:type="dxa"/>
          </w:tcPr>
          <w:p w14:paraId="74A39835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43131706" w14:textId="77777777" w:rsidR="00301BB9" w:rsidRDefault="00000000">
            <w:pPr>
              <w:spacing w:after="0"/>
            </w:pPr>
            <w:r>
              <w:rPr>
                <w:sz w:val="14"/>
              </w:rPr>
              <w:t>TU-272: Dec4 [F] DurationDays=60 Valor típico</w:t>
            </w:r>
          </w:p>
        </w:tc>
        <w:tc>
          <w:tcPr>
            <w:tcW w:w="1440" w:type="dxa"/>
          </w:tcPr>
          <w:p w14:paraId="4E671F1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51F9981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3E8A69AA" w14:textId="77777777">
        <w:tc>
          <w:tcPr>
            <w:tcW w:w="648" w:type="dxa"/>
          </w:tcPr>
          <w:p w14:paraId="1E8495A6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F6DCEB4" w14:textId="77777777" w:rsidR="00301BB9" w:rsidRDefault="00000000">
            <w:pPr>
              <w:spacing w:after="0"/>
            </w:pPr>
            <w:r>
              <w:rPr>
                <w:sz w:val="14"/>
              </w:rPr>
              <w:t>TU-273: Dec5 [T] StartDate=default (null)</w:t>
            </w:r>
          </w:p>
        </w:tc>
        <w:tc>
          <w:tcPr>
            <w:tcW w:w="1440" w:type="dxa"/>
          </w:tcPr>
          <w:p w14:paraId="129FC196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5D24414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01A8CC42" w14:textId="77777777">
        <w:tc>
          <w:tcPr>
            <w:tcW w:w="648" w:type="dxa"/>
          </w:tcPr>
          <w:p w14:paraId="5F0473A6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48D59FCA" w14:textId="77777777" w:rsidR="00301BB9" w:rsidRDefault="00000000">
            <w:pPr>
              <w:spacing w:after="0"/>
            </w:pPr>
            <w:r>
              <w:rPr>
                <w:sz w:val="14"/>
              </w:rPr>
              <w:t>TU-274: Dec5 [T] StartDate no passado</w:t>
            </w:r>
          </w:p>
        </w:tc>
        <w:tc>
          <w:tcPr>
            <w:tcW w:w="1440" w:type="dxa"/>
          </w:tcPr>
          <w:p w14:paraId="465FE538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7E97134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6A8813A" w14:textId="77777777">
        <w:tc>
          <w:tcPr>
            <w:tcW w:w="648" w:type="dxa"/>
          </w:tcPr>
          <w:p w14:paraId="43B0B6D3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6D6294FE" w14:textId="77777777" w:rsidR="00301BB9" w:rsidRDefault="00000000">
            <w:pPr>
              <w:spacing w:after="0"/>
            </w:pPr>
            <w:r>
              <w:rPr>
                <w:sz w:val="14"/>
              </w:rPr>
              <w:t>TU-275: Dec5 [F] StartDate válida (agora)</w:t>
            </w:r>
          </w:p>
        </w:tc>
        <w:tc>
          <w:tcPr>
            <w:tcW w:w="1440" w:type="dxa"/>
          </w:tcPr>
          <w:p w14:paraId="79FABF7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3914248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346B2202" w14:textId="77777777">
        <w:tc>
          <w:tcPr>
            <w:tcW w:w="648" w:type="dxa"/>
          </w:tcPr>
          <w:p w14:paraId="597242F8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0F800714" w14:textId="77777777" w:rsidR="00301BB9" w:rsidRDefault="00000000">
            <w:pPr>
              <w:spacing w:after="0"/>
            </w:pPr>
            <w:r>
              <w:rPr>
                <w:sz w:val="14"/>
              </w:rPr>
              <w:t>TU-276: Dec5 [F] StartDate no futuro</w:t>
            </w:r>
          </w:p>
        </w:tc>
        <w:tc>
          <w:tcPr>
            <w:tcW w:w="1440" w:type="dxa"/>
          </w:tcPr>
          <w:p w14:paraId="3D9C3BB8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DABD730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012A82F1" w14:textId="77777777">
        <w:tc>
          <w:tcPr>
            <w:tcW w:w="648" w:type="dxa"/>
          </w:tcPr>
          <w:p w14:paraId="0D046AD7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7D8371D9" w14:textId="77777777" w:rsidR="00301BB9" w:rsidRDefault="00000000">
            <w:pPr>
              <w:spacing w:after="0"/>
            </w:pPr>
            <w:r>
              <w:rPr>
                <w:sz w:val="14"/>
              </w:rPr>
              <w:t>TU-277: Dec6 [T] WateringFrequencyDays=0 Boundary</w:t>
            </w:r>
          </w:p>
        </w:tc>
        <w:tc>
          <w:tcPr>
            <w:tcW w:w="1440" w:type="dxa"/>
          </w:tcPr>
          <w:p w14:paraId="36B3976E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2C52BB5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35CE9B09" w14:textId="77777777">
        <w:tc>
          <w:tcPr>
            <w:tcW w:w="648" w:type="dxa"/>
          </w:tcPr>
          <w:p w14:paraId="56EE1644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06D909D2" w14:textId="77777777" w:rsidR="00301BB9" w:rsidRDefault="00000000">
            <w:pPr>
              <w:spacing w:after="0"/>
            </w:pPr>
            <w:r>
              <w:rPr>
                <w:sz w:val="14"/>
              </w:rPr>
              <w:t>TU-278: Dec6 [T] WateringFrequencyDays=-5 Negativo</w:t>
            </w:r>
          </w:p>
        </w:tc>
        <w:tc>
          <w:tcPr>
            <w:tcW w:w="1440" w:type="dxa"/>
          </w:tcPr>
          <w:p w14:paraId="4F5A776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CA4B55D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39DE783" w14:textId="77777777">
        <w:tc>
          <w:tcPr>
            <w:tcW w:w="648" w:type="dxa"/>
          </w:tcPr>
          <w:p w14:paraId="521E7179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74F41A8D" w14:textId="77777777" w:rsidR="00301BB9" w:rsidRDefault="00000000">
            <w:pPr>
              <w:spacing w:after="0"/>
            </w:pPr>
            <w:r>
              <w:rPr>
                <w:sz w:val="14"/>
              </w:rPr>
              <w:t>TU-279: Dec6 [F] WateringFrequencyDays=1 Boundary válido</w:t>
            </w:r>
          </w:p>
        </w:tc>
        <w:tc>
          <w:tcPr>
            <w:tcW w:w="1440" w:type="dxa"/>
          </w:tcPr>
          <w:p w14:paraId="53AB8D2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7521934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8C06D7C" w14:textId="77777777">
        <w:tc>
          <w:tcPr>
            <w:tcW w:w="648" w:type="dxa"/>
          </w:tcPr>
          <w:p w14:paraId="7BC75DBC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2A63EAA3" w14:textId="77777777" w:rsidR="00301BB9" w:rsidRDefault="00000000">
            <w:pPr>
              <w:spacing w:after="0"/>
            </w:pPr>
            <w:r>
              <w:rPr>
                <w:sz w:val="14"/>
              </w:rPr>
              <w:t>TU-280: Dec6 [F] WateringFrequencyDays=7 Valor típico</w:t>
            </w:r>
          </w:p>
        </w:tc>
        <w:tc>
          <w:tcPr>
            <w:tcW w:w="1440" w:type="dxa"/>
          </w:tcPr>
          <w:p w14:paraId="562D341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F3393F9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1131AE8" w14:textId="77777777">
        <w:tc>
          <w:tcPr>
            <w:tcW w:w="648" w:type="dxa"/>
          </w:tcPr>
          <w:p w14:paraId="2934E01A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6C8605CE" w14:textId="77777777" w:rsidR="00301BB9" w:rsidRDefault="00000000">
            <w:pPr>
              <w:spacing w:after="0"/>
            </w:pPr>
            <w:r>
              <w:rPr>
                <w:sz w:val="14"/>
              </w:rPr>
              <w:t>TU-287: Dec7 [T] TemperatureMin=-100 (abaixo do mínimo)</w:t>
            </w:r>
          </w:p>
        </w:tc>
        <w:tc>
          <w:tcPr>
            <w:tcW w:w="1440" w:type="dxa"/>
          </w:tcPr>
          <w:p w14:paraId="6C99B129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F2E5F83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73599949" w14:textId="77777777">
        <w:tc>
          <w:tcPr>
            <w:tcW w:w="648" w:type="dxa"/>
          </w:tcPr>
          <w:p w14:paraId="24FBE27E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6E2CB5B1" w14:textId="77777777" w:rsidR="00301BB9" w:rsidRDefault="00000000">
            <w:pPr>
              <w:spacing w:after="0"/>
            </w:pPr>
            <w:r>
              <w:rPr>
                <w:sz w:val="14"/>
              </w:rPr>
              <w:t>TU-288: Dec7 [T] TemperatureMax=100 (acima do máximo)</w:t>
            </w:r>
          </w:p>
        </w:tc>
        <w:tc>
          <w:tcPr>
            <w:tcW w:w="1440" w:type="dxa"/>
          </w:tcPr>
          <w:p w14:paraId="444330CD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0B3F8B8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4BC47E7D" w14:textId="77777777">
        <w:tc>
          <w:tcPr>
            <w:tcW w:w="648" w:type="dxa"/>
          </w:tcPr>
          <w:p w14:paraId="4F5A7BAE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5D47AD48" w14:textId="77777777" w:rsidR="00301BB9" w:rsidRDefault="00000000">
            <w:pPr>
              <w:spacing w:after="0"/>
            </w:pPr>
            <w:r>
              <w:rPr>
                <w:sz w:val="14"/>
              </w:rPr>
              <w:t>TU-289: Dec7 [T] TemperatureMin &gt; TemperatureMax</w:t>
            </w:r>
          </w:p>
        </w:tc>
        <w:tc>
          <w:tcPr>
            <w:tcW w:w="1440" w:type="dxa"/>
          </w:tcPr>
          <w:p w14:paraId="21CF92A7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339CEEF" w14:textId="77777777" w:rsidR="00301BB9" w:rsidRDefault="00000000">
            <w:pPr>
              <w:spacing w:after="0"/>
            </w:pPr>
            <w:r>
              <w:rPr>
                <w:sz w:val="14"/>
              </w:rPr>
              <w:t>Ignorad</w:t>
            </w:r>
            <w:r>
              <w:rPr>
                <w:sz w:val="14"/>
              </w:rPr>
              <w:lastRenderedPageBreak/>
              <w:t>o</w:t>
            </w:r>
          </w:p>
        </w:tc>
      </w:tr>
      <w:tr w:rsidR="00301BB9" w14:paraId="3ABA5640" w14:textId="77777777">
        <w:tc>
          <w:tcPr>
            <w:tcW w:w="648" w:type="dxa"/>
          </w:tcPr>
          <w:p w14:paraId="4C356F2E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38F71586" w14:textId="77777777" w:rsidR="00301BB9" w:rsidRDefault="00000000">
            <w:pPr>
              <w:spacing w:after="0"/>
            </w:pPr>
            <w:r>
              <w:rPr>
                <w:sz w:val="14"/>
              </w:rPr>
              <w:t>TU-290: Dec7 [F] Temperatura válida (-50 a 60)</w:t>
            </w:r>
          </w:p>
        </w:tc>
        <w:tc>
          <w:tcPr>
            <w:tcW w:w="1440" w:type="dxa"/>
          </w:tcPr>
          <w:p w14:paraId="7A017909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58D59CA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0148DF47" w14:textId="77777777">
        <w:tc>
          <w:tcPr>
            <w:tcW w:w="648" w:type="dxa"/>
          </w:tcPr>
          <w:p w14:paraId="198BB41D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1F896E5D" w14:textId="77777777" w:rsidR="00301BB9" w:rsidRDefault="00000000">
            <w:pPr>
              <w:spacing w:after="0"/>
            </w:pPr>
            <w:r>
              <w:rPr>
                <w:sz w:val="14"/>
              </w:rPr>
              <w:t>TU-291: Dec7 [F] Temperatura típica (15-30)</w:t>
            </w:r>
          </w:p>
        </w:tc>
        <w:tc>
          <w:tcPr>
            <w:tcW w:w="1440" w:type="dxa"/>
          </w:tcPr>
          <w:p w14:paraId="765BB79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79F9CA3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0878AF0" w14:textId="77777777">
        <w:tc>
          <w:tcPr>
            <w:tcW w:w="648" w:type="dxa"/>
          </w:tcPr>
          <w:p w14:paraId="63AA53E6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186185BC" w14:textId="77777777" w:rsidR="00301BB9" w:rsidRDefault="00000000">
            <w:pPr>
              <w:spacing w:after="0"/>
            </w:pPr>
            <w:r>
              <w:rPr>
                <w:sz w:val="14"/>
              </w:rPr>
              <w:t>TU-292: Dec8 [T] HumidityMin=-10 (negativo)</w:t>
            </w:r>
          </w:p>
        </w:tc>
        <w:tc>
          <w:tcPr>
            <w:tcW w:w="1440" w:type="dxa"/>
          </w:tcPr>
          <w:p w14:paraId="705440CE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B4711EC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6AA0AC8F" w14:textId="77777777">
        <w:tc>
          <w:tcPr>
            <w:tcW w:w="648" w:type="dxa"/>
          </w:tcPr>
          <w:p w14:paraId="0AE9EAF0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4AE6B32F" w14:textId="77777777" w:rsidR="00301BB9" w:rsidRDefault="00000000">
            <w:pPr>
              <w:spacing w:after="0"/>
            </w:pPr>
            <w:r>
              <w:rPr>
                <w:sz w:val="14"/>
              </w:rPr>
              <w:t>TU-293: Dec8 [T] HumidityMax=150 (acima de 100)</w:t>
            </w:r>
          </w:p>
        </w:tc>
        <w:tc>
          <w:tcPr>
            <w:tcW w:w="1440" w:type="dxa"/>
          </w:tcPr>
          <w:p w14:paraId="0F74DC2E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12F9CD7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0F78E3C1" w14:textId="77777777">
        <w:tc>
          <w:tcPr>
            <w:tcW w:w="648" w:type="dxa"/>
          </w:tcPr>
          <w:p w14:paraId="3108DC97" w14:textId="77777777" w:rsidR="00301BB9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3C036340" w14:textId="77777777" w:rsidR="00301BB9" w:rsidRDefault="00000000">
            <w:pPr>
              <w:spacing w:after="0"/>
            </w:pPr>
            <w:r>
              <w:rPr>
                <w:sz w:val="14"/>
              </w:rPr>
              <w:t>TU-294: Dec8 [T] HumidityMin &gt; HumidityMax</w:t>
            </w:r>
          </w:p>
        </w:tc>
        <w:tc>
          <w:tcPr>
            <w:tcW w:w="1440" w:type="dxa"/>
          </w:tcPr>
          <w:p w14:paraId="69035248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F7891A9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6C053FAB" w14:textId="77777777">
        <w:tc>
          <w:tcPr>
            <w:tcW w:w="648" w:type="dxa"/>
          </w:tcPr>
          <w:p w14:paraId="2BC6110C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6888BA18" w14:textId="77777777" w:rsidR="00301BB9" w:rsidRDefault="00000000">
            <w:pPr>
              <w:spacing w:after="0"/>
            </w:pPr>
            <w:r>
              <w:rPr>
                <w:sz w:val="14"/>
              </w:rPr>
              <w:t>TU-295: Dec8 [F] Umidade válida (0-100)</w:t>
            </w:r>
          </w:p>
        </w:tc>
        <w:tc>
          <w:tcPr>
            <w:tcW w:w="1440" w:type="dxa"/>
          </w:tcPr>
          <w:p w14:paraId="60582886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117758C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5674E93A" w14:textId="77777777">
        <w:tc>
          <w:tcPr>
            <w:tcW w:w="648" w:type="dxa"/>
          </w:tcPr>
          <w:p w14:paraId="20686BB9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60F9618F" w14:textId="77777777" w:rsidR="00301BB9" w:rsidRDefault="00000000">
            <w:pPr>
              <w:spacing w:after="0"/>
            </w:pPr>
            <w:r>
              <w:rPr>
                <w:sz w:val="14"/>
              </w:rPr>
              <w:t>TU-296: Dec8 [F] Umidade típica (40-80)</w:t>
            </w:r>
          </w:p>
        </w:tc>
        <w:tc>
          <w:tcPr>
            <w:tcW w:w="1440" w:type="dxa"/>
          </w:tcPr>
          <w:p w14:paraId="5A20A47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152F45A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0D7C2274" w14:textId="77777777">
        <w:tc>
          <w:tcPr>
            <w:tcW w:w="648" w:type="dxa"/>
          </w:tcPr>
          <w:p w14:paraId="5E242950" w14:textId="77777777" w:rsidR="00301BB9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2C51DAB3" w14:textId="77777777" w:rsidR="00301BB9" w:rsidRDefault="00000000">
            <w:pPr>
              <w:spacing w:after="0"/>
            </w:pPr>
            <w:r>
              <w:rPr>
                <w:sz w:val="14"/>
              </w:rPr>
              <w:t>TU-297: Dec9 [T] LuminosityMin=-100 (negativo)</w:t>
            </w:r>
          </w:p>
        </w:tc>
        <w:tc>
          <w:tcPr>
            <w:tcW w:w="1440" w:type="dxa"/>
          </w:tcPr>
          <w:p w14:paraId="5B3FC96F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91FA14F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BB73181" w14:textId="77777777">
        <w:tc>
          <w:tcPr>
            <w:tcW w:w="648" w:type="dxa"/>
          </w:tcPr>
          <w:p w14:paraId="6E426BF1" w14:textId="77777777" w:rsidR="00301BB9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0533F869" w14:textId="77777777" w:rsidR="00301BB9" w:rsidRDefault="00000000">
            <w:pPr>
              <w:spacing w:after="0"/>
            </w:pPr>
            <w:r>
              <w:rPr>
                <w:sz w:val="14"/>
              </w:rPr>
              <w:t>TU-298: Dec9 [T] LuminosityMax=200000 (acima do máximo)</w:t>
            </w:r>
          </w:p>
        </w:tc>
        <w:tc>
          <w:tcPr>
            <w:tcW w:w="1440" w:type="dxa"/>
          </w:tcPr>
          <w:p w14:paraId="35CD915D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A4E5F9F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51C2E88" w14:textId="77777777">
        <w:tc>
          <w:tcPr>
            <w:tcW w:w="648" w:type="dxa"/>
          </w:tcPr>
          <w:p w14:paraId="5DF2D410" w14:textId="77777777" w:rsidR="00301BB9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47BE5E7A" w14:textId="77777777" w:rsidR="00301BB9" w:rsidRDefault="00000000">
            <w:pPr>
              <w:spacing w:after="0"/>
            </w:pPr>
            <w:r>
              <w:rPr>
                <w:sz w:val="14"/>
              </w:rPr>
              <w:t>TU-299: Dec9 [T] LuminosityMin &gt; LuminosityMax</w:t>
            </w:r>
          </w:p>
        </w:tc>
        <w:tc>
          <w:tcPr>
            <w:tcW w:w="1440" w:type="dxa"/>
          </w:tcPr>
          <w:p w14:paraId="6D3B410A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53B0ADB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C6D40E0" w14:textId="77777777">
        <w:tc>
          <w:tcPr>
            <w:tcW w:w="648" w:type="dxa"/>
          </w:tcPr>
          <w:p w14:paraId="7531C902" w14:textId="77777777" w:rsidR="00301BB9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11F93502" w14:textId="77777777" w:rsidR="00301BB9" w:rsidRDefault="00000000">
            <w:pPr>
              <w:spacing w:after="0"/>
            </w:pPr>
            <w:r>
              <w:rPr>
                <w:sz w:val="14"/>
              </w:rPr>
              <w:t>TU-300: Dec9 [F] Luminosidade válida (0-100000)</w:t>
            </w:r>
          </w:p>
        </w:tc>
        <w:tc>
          <w:tcPr>
            <w:tcW w:w="1440" w:type="dxa"/>
          </w:tcPr>
          <w:p w14:paraId="20735B21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47BCCD2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75B34A23" w14:textId="77777777">
        <w:tc>
          <w:tcPr>
            <w:tcW w:w="648" w:type="dxa"/>
          </w:tcPr>
          <w:p w14:paraId="265E87C6" w14:textId="77777777" w:rsidR="00301BB9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138B8BD4" w14:textId="77777777" w:rsidR="00301BB9" w:rsidRDefault="00000000">
            <w:pPr>
              <w:spacing w:after="0"/>
            </w:pPr>
            <w:r>
              <w:rPr>
                <w:sz w:val="14"/>
              </w:rPr>
              <w:t>TU-301: Dec9 [F] Luminosidade típica (2000-5000)</w:t>
            </w:r>
          </w:p>
        </w:tc>
        <w:tc>
          <w:tcPr>
            <w:tcW w:w="1440" w:type="dxa"/>
          </w:tcPr>
          <w:p w14:paraId="6B7FEFC5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61E5BC5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1FC61704" w14:textId="77777777">
        <w:tc>
          <w:tcPr>
            <w:tcW w:w="648" w:type="dxa"/>
          </w:tcPr>
          <w:p w14:paraId="7A301C0B" w14:textId="77777777" w:rsidR="00301BB9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22B0D19A" w14:textId="77777777" w:rsidR="00301BB9" w:rsidRDefault="00000000">
            <w:pPr>
              <w:spacing w:after="0"/>
            </w:pPr>
            <w:r>
              <w:rPr>
                <w:sz w:val="14"/>
              </w:rPr>
              <w:t>TU-281: Todas validações inválidas - precedência HerbId</w:t>
            </w:r>
          </w:p>
        </w:tc>
        <w:tc>
          <w:tcPr>
            <w:tcW w:w="1440" w:type="dxa"/>
          </w:tcPr>
          <w:p w14:paraId="7465C14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EB5CEA9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50EADA38" w14:textId="77777777">
        <w:tc>
          <w:tcPr>
            <w:tcW w:w="648" w:type="dxa"/>
          </w:tcPr>
          <w:p w14:paraId="0D6DC468" w14:textId="77777777" w:rsidR="00301BB9" w:rsidRDefault="00000000"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w="6552" w:type="dxa"/>
          </w:tcPr>
          <w:p w14:paraId="471475FD" w14:textId="77777777" w:rsidR="00301BB9" w:rsidRDefault="00000000">
            <w:pPr>
              <w:spacing w:after="0"/>
            </w:pPr>
            <w:r>
              <w:rPr>
                <w:sz w:val="14"/>
              </w:rPr>
              <w:t>TU-284: DurationDays e StartDate inválidos - precedência Duration</w:t>
            </w:r>
          </w:p>
        </w:tc>
        <w:tc>
          <w:tcPr>
            <w:tcW w:w="1440" w:type="dxa"/>
          </w:tcPr>
          <w:p w14:paraId="76FF4B31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AF4804D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3A5C288B" w14:textId="77777777">
        <w:tc>
          <w:tcPr>
            <w:tcW w:w="648" w:type="dxa"/>
          </w:tcPr>
          <w:p w14:paraId="5CC284C9" w14:textId="77777777" w:rsidR="00301BB9" w:rsidRDefault="00000000"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w="6552" w:type="dxa"/>
          </w:tcPr>
          <w:p w14:paraId="2D6D092F" w14:textId="77777777" w:rsidR="00301BB9" w:rsidRDefault="00000000">
            <w:pPr>
              <w:spacing w:after="0"/>
            </w:pPr>
            <w:r>
              <w:rPr>
                <w:sz w:val="14"/>
              </w:rPr>
              <w:t>TU-285: StartDate e WateringFrequency inválidos - precedência StartDate</w:t>
            </w:r>
          </w:p>
        </w:tc>
        <w:tc>
          <w:tcPr>
            <w:tcW w:w="1440" w:type="dxa"/>
          </w:tcPr>
          <w:p w14:paraId="4B0614B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3554C47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5D0CAA5D" w14:textId="77777777">
        <w:tc>
          <w:tcPr>
            <w:tcW w:w="648" w:type="dxa"/>
          </w:tcPr>
          <w:p w14:paraId="7C8C33C9" w14:textId="77777777" w:rsidR="00301BB9" w:rsidRDefault="00000000"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w="6552" w:type="dxa"/>
          </w:tcPr>
          <w:p w14:paraId="29AB9750" w14:textId="77777777" w:rsidR="00301BB9" w:rsidRDefault="00000000">
            <w:pPr>
              <w:spacing w:after="0"/>
            </w:pPr>
            <w:r>
              <w:rPr>
                <w:sz w:val="14"/>
              </w:rPr>
              <w:t>TU-286: Happy Path Completo - Todas validações</w:t>
            </w:r>
          </w:p>
        </w:tc>
        <w:tc>
          <w:tcPr>
            <w:tcW w:w="1440" w:type="dxa"/>
          </w:tcPr>
          <w:p w14:paraId="36D8A41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01CD46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49F087CD" w14:textId="77777777" w:rsidR="00301BB9" w:rsidRDefault="00301BB9">
      <w:pPr>
        <w:spacing w:after="80"/>
      </w:pPr>
    </w:p>
    <w:p w14:paraId="2B96B165" w14:textId="77777777" w:rsidR="00301BB9" w:rsidRDefault="00000000">
      <w:pPr>
        <w:pStyle w:val="Ttulo2"/>
      </w:pPr>
      <w:r>
        <w:t>ReportServiceTests.cs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5AC062FE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351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FB6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C48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63E7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5600CE2A" w14:textId="77777777">
        <w:tc>
          <w:tcPr>
            <w:tcW w:w="648" w:type="dxa"/>
          </w:tcPr>
          <w:p w14:paraId="21A28E74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743FCC5B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GetAllAsync_WithNoReports_ReturnsEmptyList</w:t>
            </w:r>
          </w:p>
        </w:tc>
        <w:tc>
          <w:tcPr>
            <w:tcW w:w="1440" w:type="dxa"/>
          </w:tcPr>
          <w:p w14:paraId="4E8FC58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C9AB43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A488B1F" w14:textId="77777777">
        <w:tc>
          <w:tcPr>
            <w:tcW w:w="648" w:type="dxa"/>
          </w:tcPr>
          <w:p w14:paraId="77F20AFB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1B9C2457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GetByIdAsync_WithValidId_ReturnsReport</w:t>
            </w:r>
          </w:p>
        </w:tc>
        <w:tc>
          <w:tcPr>
            <w:tcW w:w="1440" w:type="dxa"/>
          </w:tcPr>
          <w:p w14:paraId="502AD979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6E5D5D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2547684" w14:textId="77777777">
        <w:tc>
          <w:tcPr>
            <w:tcW w:w="648" w:type="dxa"/>
          </w:tcPr>
          <w:p w14:paraId="1C0DCFB9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58E6AD2B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CreateAsync_WithValidData_CreatesReport</w:t>
            </w:r>
          </w:p>
        </w:tc>
        <w:tc>
          <w:tcPr>
            <w:tcW w:w="1440" w:type="dxa"/>
          </w:tcPr>
          <w:p w14:paraId="248E36F8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EDF949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3F96D18" w14:textId="77777777">
        <w:tc>
          <w:tcPr>
            <w:tcW w:w="648" w:type="dxa"/>
          </w:tcPr>
          <w:p w14:paraId="5D5383FD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67FB592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CreateAsync_WithInvalidUserId_ReturnsNull</w:t>
            </w:r>
          </w:p>
        </w:tc>
        <w:tc>
          <w:tcPr>
            <w:tcW w:w="1440" w:type="dxa"/>
          </w:tcPr>
          <w:p w14:paraId="3098EC2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5A7DDE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B72D4CA" w14:textId="77777777">
        <w:tc>
          <w:tcPr>
            <w:tcW w:w="648" w:type="dxa"/>
          </w:tcPr>
          <w:p w14:paraId="52DAFAC6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35D35B97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DeleteAsync_WithValidId_DeletesReport</w:t>
            </w:r>
          </w:p>
        </w:tc>
        <w:tc>
          <w:tcPr>
            <w:tcW w:w="1440" w:type="dxa"/>
          </w:tcPr>
          <w:p w14:paraId="086D8BA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D92FFF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9A5AE3F" w14:textId="77777777">
        <w:tc>
          <w:tcPr>
            <w:tcW w:w="648" w:type="dxa"/>
          </w:tcPr>
          <w:p w14:paraId="3F5A216D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7FC1167B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CreateAsync_WithReportType_CreatesWithType (Produção)</w:t>
            </w:r>
          </w:p>
        </w:tc>
        <w:tc>
          <w:tcPr>
            <w:tcW w:w="1440" w:type="dxa"/>
          </w:tcPr>
          <w:p w14:paraId="2D885C4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347EEE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FB7F440" w14:textId="77777777">
        <w:tc>
          <w:tcPr>
            <w:tcW w:w="648" w:type="dxa"/>
          </w:tcPr>
          <w:p w14:paraId="441A90E9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4A36154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CreateAsync_WithReportType_CreatesWithType (Tarefas)</w:t>
            </w:r>
          </w:p>
        </w:tc>
        <w:tc>
          <w:tcPr>
            <w:tcW w:w="1440" w:type="dxa"/>
          </w:tcPr>
          <w:p w14:paraId="17DC494D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8F4BB0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110FD8D" w14:textId="77777777">
        <w:tc>
          <w:tcPr>
            <w:tcW w:w="648" w:type="dxa"/>
          </w:tcPr>
          <w:p w14:paraId="2F222D11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4D27BBA4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CreateAsync_WithReportType_CreatesWithType (Medições)</w:t>
            </w:r>
          </w:p>
        </w:tc>
        <w:tc>
          <w:tcPr>
            <w:tcW w:w="1440" w:type="dxa"/>
          </w:tcPr>
          <w:p w14:paraId="085673F3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7AADDE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332089D" w14:textId="77777777">
        <w:tc>
          <w:tcPr>
            <w:tcW w:w="648" w:type="dxa"/>
          </w:tcPr>
          <w:p w14:paraId="33DC016F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1A2FD8DE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CreateAsync_WithReportType_CreatesWithType (Alertas)</w:t>
            </w:r>
          </w:p>
        </w:tc>
        <w:tc>
          <w:tcPr>
            <w:tcW w:w="1440" w:type="dxa"/>
          </w:tcPr>
          <w:p w14:paraId="389F7273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7F6694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8430A5" w14:textId="77777777">
        <w:tc>
          <w:tcPr>
            <w:tcW w:w="648" w:type="dxa"/>
          </w:tcPr>
          <w:p w14:paraId="51812283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6215CD43" w14:textId="77777777" w:rsidR="00301BB9" w:rsidRDefault="00000000">
            <w:pPr>
              <w:spacing w:after="0"/>
            </w:pPr>
            <w:r>
              <w:rPr>
                <w:sz w:val="14"/>
              </w:rPr>
              <w:t>GetByTypeAsync_ReturnsReportsOfType</w:t>
            </w:r>
          </w:p>
        </w:tc>
        <w:tc>
          <w:tcPr>
            <w:tcW w:w="1440" w:type="dxa"/>
          </w:tcPr>
          <w:p w14:paraId="79705CBA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6A2402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623970C" w14:textId="77777777">
        <w:tc>
          <w:tcPr>
            <w:tcW w:w="648" w:type="dxa"/>
          </w:tcPr>
          <w:p w14:paraId="5F4B1C48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5F88D730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CreateAsync_WithExportFormat_Stored (CSV)</w:t>
            </w:r>
          </w:p>
        </w:tc>
        <w:tc>
          <w:tcPr>
            <w:tcW w:w="1440" w:type="dxa"/>
          </w:tcPr>
          <w:p w14:paraId="1FB42EE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E77D49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611E863" w14:textId="77777777">
        <w:tc>
          <w:tcPr>
            <w:tcW w:w="648" w:type="dxa"/>
          </w:tcPr>
          <w:p w14:paraId="0E667A4F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0C6EDF1A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CreateAsync_WithExportFormat_Stored (Excel)</w:t>
            </w:r>
          </w:p>
        </w:tc>
        <w:tc>
          <w:tcPr>
            <w:tcW w:w="1440" w:type="dxa"/>
          </w:tcPr>
          <w:p w14:paraId="147196F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4B9C6F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E5536E9" w14:textId="77777777">
        <w:tc>
          <w:tcPr>
            <w:tcW w:w="648" w:type="dxa"/>
          </w:tcPr>
          <w:p w14:paraId="380CF9D4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64D90804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CreateAsync_WithDateRange_StoresDates</w:t>
            </w:r>
          </w:p>
        </w:tc>
        <w:tc>
          <w:tcPr>
            <w:tcW w:w="1440" w:type="dxa"/>
          </w:tcPr>
          <w:p w14:paraId="75155EA9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FDD781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522D827" w14:textId="77777777">
        <w:tc>
          <w:tcPr>
            <w:tcW w:w="648" w:type="dxa"/>
          </w:tcPr>
          <w:p w14:paraId="26289510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7DEB4992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CreateAsync_WithCurrentMonthRange</w:t>
            </w:r>
          </w:p>
        </w:tc>
        <w:tc>
          <w:tcPr>
            <w:tcW w:w="1440" w:type="dxa"/>
          </w:tcPr>
          <w:p w14:paraId="4672602C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CE054D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2137C2E" w14:textId="77777777">
        <w:tc>
          <w:tcPr>
            <w:tcW w:w="648" w:type="dxa"/>
          </w:tcPr>
          <w:p w14:paraId="14CB1E2C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4F5134D5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CreateAsync_WithFilePath_Stored</w:t>
            </w:r>
          </w:p>
        </w:tc>
        <w:tc>
          <w:tcPr>
            <w:tcW w:w="1440" w:type="dxa"/>
          </w:tcPr>
          <w:p w14:paraId="7964A7B7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5831D9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6FD5A5A" w14:textId="77777777">
        <w:tc>
          <w:tcPr>
            <w:tcW w:w="648" w:type="dxa"/>
          </w:tcPr>
          <w:p w14:paraId="308FC562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1693FDD2" w14:textId="77777777" w:rsidR="00301BB9" w:rsidRDefault="00000000">
            <w:pPr>
              <w:spacing w:after="0"/>
            </w:pPr>
            <w:r>
              <w:rPr>
                <w:sz w:val="14"/>
              </w:rPr>
              <w:t>ExportToCsvAsync_ReturnsFilePath</w:t>
            </w:r>
          </w:p>
        </w:tc>
        <w:tc>
          <w:tcPr>
            <w:tcW w:w="1440" w:type="dxa"/>
          </w:tcPr>
          <w:p w14:paraId="467D242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9DFBA5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D28D6B9" w14:textId="77777777">
        <w:tc>
          <w:tcPr>
            <w:tcW w:w="648" w:type="dxa"/>
          </w:tcPr>
          <w:p w14:paraId="607FFCFE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2919955C" w14:textId="77777777" w:rsidR="00301BB9" w:rsidRDefault="00000000">
            <w:pPr>
              <w:spacing w:after="0"/>
            </w:pPr>
            <w:r>
              <w:rPr>
                <w:sz w:val="14"/>
              </w:rPr>
              <w:t>ExportToExcelAsync_ReturnsFilePath</w:t>
            </w:r>
          </w:p>
        </w:tc>
        <w:tc>
          <w:tcPr>
            <w:tcW w:w="1440" w:type="dxa"/>
          </w:tcPr>
          <w:p w14:paraId="5583B247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85B2F0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51DD65C" w14:textId="77777777">
        <w:tc>
          <w:tcPr>
            <w:tcW w:w="648" w:type="dxa"/>
          </w:tcPr>
          <w:p w14:paraId="42C2383F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2FF495D7" w14:textId="77777777" w:rsidR="00301BB9" w:rsidRDefault="00000000">
            <w:pPr>
              <w:spacing w:after="0"/>
            </w:pPr>
            <w:r>
              <w:rPr>
                <w:sz w:val="14"/>
              </w:rPr>
              <w:t>ExportToCsvAsync_WithNonExistentReport_ReturnsNull</w:t>
            </w:r>
          </w:p>
        </w:tc>
        <w:tc>
          <w:tcPr>
            <w:tcW w:w="1440" w:type="dxa"/>
          </w:tcPr>
          <w:p w14:paraId="5525217C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C827DB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71A62D" w14:textId="77777777">
        <w:tc>
          <w:tcPr>
            <w:tcW w:w="648" w:type="dxa"/>
          </w:tcPr>
          <w:p w14:paraId="64B54B15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1A0E3F4B" w14:textId="77777777" w:rsidR="00301BB9" w:rsidRDefault="00000000">
            <w:pPr>
              <w:spacing w:after="0"/>
            </w:pPr>
            <w:r>
              <w:rPr>
                <w:sz w:val="14"/>
              </w:rPr>
              <w:t>CreateAsync_SetsCreatedByUser</w:t>
            </w:r>
          </w:p>
        </w:tc>
        <w:tc>
          <w:tcPr>
            <w:tcW w:w="1440" w:type="dxa"/>
          </w:tcPr>
          <w:p w14:paraId="2F9EF1D8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FB0BDE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80EE4E9" w14:textId="77777777">
        <w:tc>
          <w:tcPr>
            <w:tcW w:w="648" w:type="dxa"/>
          </w:tcPr>
          <w:p w14:paraId="3500D7CD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7C63A9F0" w14:textId="77777777" w:rsidR="00301BB9" w:rsidRDefault="00000000">
            <w:pPr>
              <w:spacing w:after="0"/>
            </w:pPr>
            <w:r>
              <w:rPr>
                <w:sz w:val="14"/>
              </w:rPr>
              <w:t>CreateAsync_SetsCreatedAtTimestamp</w:t>
            </w:r>
          </w:p>
        </w:tc>
        <w:tc>
          <w:tcPr>
            <w:tcW w:w="1440" w:type="dxa"/>
          </w:tcPr>
          <w:p w14:paraId="167B4D8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35B13A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6869EFD" w14:textId="77777777">
        <w:tc>
          <w:tcPr>
            <w:tcW w:w="648" w:type="dxa"/>
          </w:tcPr>
          <w:p w14:paraId="5E708B4B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1E9CB57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CreateAsync_WithNullName_ReturnsNull</w:t>
            </w:r>
          </w:p>
        </w:tc>
        <w:tc>
          <w:tcPr>
            <w:tcW w:w="1440" w:type="dxa"/>
          </w:tcPr>
          <w:p w14:paraId="7CEB0579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F3DF25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4D9D58E" w14:textId="77777777">
        <w:tc>
          <w:tcPr>
            <w:tcW w:w="648" w:type="dxa"/>
          </w:tcPr>
          <w:p w14:paraId="558E3044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4ADE912C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GetAllAsync_WithLargeReportCount</w:t>
            </w:r>
          </w:p>
        </w:tc>
        <w:tc>
          <w:tcPr>
            <w:tcW w:w="1440" w:type="dxa"/>
          </w:tcPr>
          <w:p w14:paraId="5774111C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AC14DF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84534C9" w14:textId="77777777">
        <w:tc>
          <w:tcPr>
            <w:tcW w:w="648" w:type="dxa"/>
          </w:tcPr>
          <w:p w14:paraId="33E2589E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0D6E6970" w14:textId="77777777" w:rsidR="00301BB9" w:rsidRDefault="00000000">
            <w:pPr>
              <w:spacing w:after="0"/>
            </w:pPr>
            <w:r>
              <w:rPr>
                <w:sz w:val="14"/>
              </w:rPr>
              <w:t>GetByTypeAsync_WithMultipleTypes</w:t>
            </w:r>
          </w:p>
        </w:tc>
        <w:tc>
          <w:tcPr>
            <w:tcW w:w="1440" w:type="dxa"/>
          </w:tcPr>
          <w:p w14:paraId="5FCF9E77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AFF1E9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4206EA1F" w14:textId="77777777" w:rsidR="00301BB9" w:rsidRDefault="00301BB9">
      <w:pPr>
        <w:spacing w:after="80"/>
      </w:pPr>
    </w:p>
    <w:p w14:paraId="1E507EB5" w14:textId="77777777" w:rsidR="00301BB9" w:rsidRDefault="00000000">
      <w:pPr>
        <w:pStyle w:val="Ttulo2"/>
      </w:pPr>
      <w:r>
        <w:lastRenderedPageBreak/>
        <w:t>TaskServiceTests.cs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59963511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984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DFC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0AA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3F1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0D38CC4F" w14:textId="77777777">
        <w:tc>
          <w:tcPr>
            <w:tcW w:w="648" w:type="dxa"/>
          </w:tcPr>
          <w:p w14:paraId="727EBED7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036C2D01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GetAllAsync_WithNoTasks_ReturnsEmptyList</w:t>
            </w:r>
          </w:p>
        </w:tc>
        <w:tc>
          <w:tcPr>
            <w:tcW w:w="1440" w:type="dxa"/>
          </w:tcPr>
          <w:p w14:paraId="68072C3E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6393F2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EF5182E" w14:textId="77777777">
        <w:tc>
          <w:tcPr>
            <w:tcW w:w="648" w:type="dxa"/>
          </w:tcPr>
          <w:p w14:paraId="5702A008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1AC228A0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GetByIdAsync_WithValidId_ReturnsTask</w:t>
            </w:r>
          </w:p>
        </w:tc>
        <w:tc>
          <w:tcPr>
            <w:tcW w:w="1440" w:type="dxa"/>
          </w:tcPr>
          <w:p w14:paraId="259D542C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FB2F1D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B5BB1AB" w14:textId="77777777">
        <w:tc>
          <w:tcPr>
            <w:tcW w:w="648" w:type="dxa"/>
          </w:tcPr>
          <w:p w14:paraId="0BAD6A57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16D545FA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CreateAsync_WithValidData_CreatesTask</w:t>
            </w:r>
          </w:p>
        </w:tc>
        <w:tc>
          <w:tcPr>
            <w:tcW w:w="1440" w:type="dxa"/>
          </w:tcPr>
          <w:p w14:paraId="0EEA4E68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DCEA34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210BE07" w14:textId="77777777">
        <w:tc>
          <w:tcPr>
            <w:tcW w:w="648" w:type="dxa"/>
          </w:tcPr>
          <w:p w14:paraId="57BBA7CA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5520D2D6" w14:textId="77777777" w:rsidR="00301BB9" w:rsidRDefault="00000000">
            <w:pPr>
              <w:spacing w:after="0"/>
            </w:pPr>
            <w:r>
              <w:rPr>
                <w:sz w:val="14"/>
              </w:rPr>
              <w:t>UpdateAsync_WithValidData_UpdatesTask</w:t>
            </w:r>
          </w:p>
        </w:tc>
        <w:tc>
          <w:tcPr>
            <w:tcW w:w="1440" w:type="dxa"/>
          </w:tcPr>
          <w:p w14:paraId="67454F81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907FA0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F6EE56D" w14:textId="77777777">
        <w:tc>
          <w:tcPr>
            <w:tcW w:w="648" w:type="dxa"/>
          </w:tcPr>
          <w:p w14:paraId="075715AC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32E7162A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DeleteAsync_WithValidId_DeletesTask</w:t>
            </w:r>
          </w:p>
        </w:tc>
        <w:tc>
          <w:tcPr>
            <w:tcW w:w="1440" w:type="dxa"/>
          </w:tcPr>
          <w:p w14:paraId="664A295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61FDD0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EFBA9DB" w14:textId="77777777">
        <w:tc>
          <w:tcPr>
            <w:tcW w:w="648" w:type="dxa"/>
          </w:tcPr>
          <w:p w14:paraId="6C6473EA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64BFD8BC" w14:textId="77777777" w:rsidR="00301BB9" w:rsidRDefault="00000000">
            <w:pPr>
              <w:spacing w:after="0"/>
            </w:pPr>
            <w:r>
              <w:rPr>
                <w:sz w:val="14"/>
              </w:rPr>
              <w:t>GetByBatchIdAsync_ReturnsTasksForBatch</w:t>
            </w:r>
          </w:p>
        </w:tc>
        <w:tc>
          <w:tcPr>
            <w:tcW w:w="1440" w:type="dxa"/>
          </w:tcPr>
          <w:p w14:paraId="2EEA8089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551D23F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252FC830" w14:textId="77777777">
        <w:tc>
          <w:tcPr>
            <w:tcW w:w="648" w:type="dxa"/>
          </w:tcPr>
          <w:p w14:paraId="77B010D8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388329F4" w14:textId="77777777" w:rsidR="00301BB9" w:rsidRDefault="00000000">
            <w:pPr>
              <w:spacing w:after="0"/>
            </w:pPr>
            <w:r>
              <w:rPr>
                <w:sz w:val="14"/>
              </w:rPr>
              <w:t>GetByBatchIdAsync_WithMultipleBatches_OnlyReturnsBatchTasks</w:t>
            </w:r>
          </w:p>
        </w:tc>
        <w:tc>
          <w:tcPr>
            <w:tcW w:w="1440" w:type="dxa"/>
          </w:tcPr>
          <w:p w14:paraId="1AED364E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9491ED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6DBB155" w14:textId="77777777">
        <w:tc>
          <w:tcPr>
            <w:tcW w:w="648" w:type="dxa"/>
          </w:tcPr>
          <w:p w14:paraId="351F9CE0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18D20323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CreateAsync_WithValidStatus_CreatesWithStatus (Pendente)</w:t>
            </w:r>
          </w:p>
        </w:tc>
        <w:tc>
          <w:tcPr>
            <w:tcW w:w="1440" w:type="dxa"/>
          </w:tcPr>
          <w:p w14:paraId="4BCF0D50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13E875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7A03433" w14:textId="77777777">
        <w:tc>
          <w:tcPr>
            <w:tcW w:w="648" w:type="dxa"/>
          </w:tcPr>
          <w:p w14:paraId="252EECB6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143BCC00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CreateAsync_WithValidStatus_CreatesWithStatus (Em Andamento)</w:t>
            </w:r>
          </w:p>
        </w:tc>
        <w:tc>
          <w:tcPr>
            <w:tcW w:w="1440" w:type="dxa"/>
          </w:tcPr>
          <w:p w14:paraId="550DD339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E6D068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7289E93" w14:textId="77777777">
        <w:tc>
          <w:tcPr>
            <w:tcW w:w="648" w:type="dxa"/>
          </w:tcPr>
          <w:p w14:paraId="27FF4320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06BED7C1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CreateAsync_WithValidStatus_CreatesWithStatus (Concluída)</w:t>
            </w:r>
          </w:p>
        </w:tc>
        <w:tc>
          <w:tcPr>
            <w:tcW w:w="1440" w:type="dxa"/>
          </w:tcPr>
          <w:p w14:paraId="6267B245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F2EF2E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DBB1A54" w14:textId="77777777">
        <w:tc>
          <w:tcPr>
            <w:tcW w:w="648" w:type="dxa"/>
          </w:tcPr>
          <w:p w14:paraId="3C58120B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19B90305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CreateAsync_WithValidStatus_CreatesWithStatus (Cancelada)</w:t>
            </w:r>
          </w:p>
        </w:tc>
        <w:tc>
          <w:tcPr>
            <w:tcW w:w="1440" w:type="dxa"/>
          </w:tcPr>
          <w:p w14:paraId="69B5942E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6029FD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EB7ABC6" w14:textId="77777777">
        <w:tc>
          <w:tcPr>
            <w:tcW w:w="648" w:type="dxa"/>
          </w:tcPr>
          <w:p w14:paraId="6DEDE1E7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5A004F81" w14:textId="77777777" w:rsidR="00301BB9" w:rsidRDefault="00000000">
            <w:pPr>
              <w:spacing w:after="0"/>
            </w:pPr>
            <w:r>
              <w:rPr>
                <w:sz w:val="14"/>
              </w:rPr>
              <w:t>GetByStatusAsync_ReturnsTasksWithStatus</w:t>
            </w:r>
          </w:p>
        </w:tc>
        <w:tc>
          <w:tcPr>
            <w:tcW w:w="1440" w:type="dxa"/>
          </w:tcPr>
          <w:p w14:paraId="58F6F9FA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5E0DE2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3AE1843" w14:textId="77777777">
        <w:tc>
          <w:tcPr>
            <w:tcW w:w="648" w:type="dxa"/>
          </w:tcPr>
          <w:p w14:paraId="1745C5D1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6AC29234" w14:textId="77777777" w:rsidR="00301BB9" w:rsidRDefault="00000000">
            <w:pPr>
              <w:spacing w:after="0"/>
            </w:pPr>
            <w:r>
              <w:rPr>
                <w:sz w:val="14"/>
              </w:rPr>
              <w:t>UpdateAsync_TransitionPendenteToEmAndamento</w:t>
            </w:r>
          </w:p>
        </w:tc>
        <w:tc>
          <w:tcPr>
            <w:tcW w:w="1440" w:type="dxa"/>
          </w:tcPr>
          <w:p w14:paraId="456FC655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C1884D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FCEFE86" w14:textId="77777777">
        <w:tc>
          <w:tcPr>
            <w:tcW w:w="648" w:type="dxa"/>
          </w:tcPr>
          <w:p w14:paraId="48E56D20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2498339A" w14:textId="77777777" w:rsidR="00301BB9" w:rsidRDefault="00000000">
            <w:pPr>
              <w:spacing w:after="0"/>
            </w:pPr>
            <w:r>
              <w:rPr>
                <w:sz w:val="14"/>
              </w:rPr>
              <w:t>UpdateAsync_TransitionEmAndamentoToConcluida</w:t>
            </w:r>
          </w:p>
        </w:tc>
        <w:tc>
          <w:tcPr>
            <w:tcW w:w="1440" w:type="dxa"/>
          </w:tcPr>
          <w:p w14:paraId="7E005FA7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F62792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0E023F3" w14:textId="77777777">
        <w:tc>
          <w:tcPr>
            <w:tcW w:w="648" w:type="dxa"/>
          </w:tcPr>
          <w:p w14:paraId="3307326C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3626279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CreateAsync_WithTaskType_StoresCorrectly (Rega)</w:t>
            </w:r>
          </w:p>
        </w:tc>
        <w:tc>
          <w:tcPr>
            <w:tcW w:w="1440" w:type="dxa"/>
          </w:tcPr>
          <w:p w14:paraId="70CA655C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F9F648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484FE33" w14:textId="77777777">
        <w:tc>
          <w:tcPr>
            <w:tcW w:w="648" w:type="dxa"/>
          </w:tcPr>
          <w:p w14:paraId="71CFEEC0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510734E9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CreateAsync_WithTaskType_StoresCorrectly (Fertilização)</w:t>
            </w:r>
          </w:p>
        </w:tc>
        <w:tc>
          <w:tcPr>
            <w:tcW w:w="1440" w:type="dxa"/>
          </w:tcPr>
          <w:p w14:paraId="1C859D8C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CF9C19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AF4A4CE" w14:textId="77777777">
        <w:tc>
          <w:tcPr>
            <w:tcW w:w="648" w:type="dxa"/>
          </w:tcPr>
          <w:p w14:paraId="1D18A86C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5601EC0F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CreateAsync_WithTaskType_StoresCorrectly (Colheita)</w:t>
            </w:r>
          </w:p>
        </w:tc>
        <w:tc>
          <w:tcPr>
            <w:tcW w:w="1440" w:type="dxa"/>
          </w:tcPr>
          <w:p w14:paraId="22C9D777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45BA5C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D17193E" w14:textId="77777777">
        <w:tc>
          <w:tcPr>
            <w:tcW w:w="648" w:type="dxa"/>
          </w:tcPr>
          <w:p w14:paraId="56634BED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3A649BD0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CreateAsync_WithTaskType_StoresCorrectly (Monitorização)</w:t>
            </w:r>
          </w:p>
        </w:tc>
        <w:tc>
          <w:tcPr>
            <w:tcW w:w="1440" w:type="dxa"/>
          </w:tcPr>
          <w:p w14:paraId="40BA56CD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7A0C0F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C00EA49" w14:textId="77777777">
        <w:tc>
          <w:tcPr>
            <w:tcW w:w="648" w:type="dxa"/>
          </w:tcPr>
          <w:p w14:paraId="7A306019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2CE39399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CreateAsync_WithAssignedUser_StoresUserAssignment</w:t>
            </w:r>
          </w:p>
        </w:tc>
        <w:tc>
          <w:tcPr>
            <w:tcW w:w="1440" w:type="dxa"/>
          </w:tcPr>
          <w:p w14:paraId="31A21971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2B6DB1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16C2DCB" w14:textId="77777777">
        <w:tc>
          <w:tcPr>
            <w:tcW w:w="648" w:type="dxa"/>
          </w:tcPr>
          <w:p w14:paraId="3A28CAF0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49FE198D" w14:textId="77777777" w:rsidR="00301BB9" w:rsidRDefault="00000000">
            <w:pPr>
              <w:spacing w:after="0"/>
            </w:pPr>
            <w:r>
              <w:rPr>
                <w:sz w:val="14"/>
              </w:rPr>
              <w:t>UpdateAsync_ChangeAssignedUser</w:t>
            </w:r>
          </w:p>
        </w:tc>
        <w:tc>
          <w:tcPr>
            <w:tcW w:w="1440" w:type="dxa"/>
          </w:tcPr>
          <w:p w14:paraId="3427113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9CB258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D049091" w14:textId="77777777">
        <w:tc>
          <w:tcPr>
            <w:tcW w:w="648" w:type="dxa"/>
          </w:tcPr>
          <w:p w14:paraId="0E25BEF5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591B7A4B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CreateAsync_WithScheduledDate_StoresDate</w:t>
            </w:r>
          </w:p>
        </w:tc>
        <w:tc>
          <w:tcPr>
            <w:tcW w:w="1440" w:type="dxa"/>
          </w:tcPr>
          <w:p w14:paraId="0E2F7F6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F37DC2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680E14C" w14:textId="77777777">
        <w:tc>
          <w:tcPr>
            <w:tcW w:w="648" w:type="dxa"/>
          </w:tcPr>
          <w:p w14:paraId="232AD575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3D4BA79F" w14:textId="77777777" w:rsidR="00301BB9" w:rsidRDefault="00000000">
            <w:pPr>
              <w:spacing w:after="0"/>
            </w:pPr>
            <w:r>
              <w:rPr>
                <w:sz w:val="14"/>
              </w:rPr>
              <w:t>UpdateAsync_SetCompletionDate_WhenMarkedComplete</w:t>
            </w:r>
          </w:p>
        </w:tc>
        <w:tc>
          <w:tcPr>
            <w:tcW w:w="1440" w:type="dxa"/>
          </w:tcPr>
          <w:p w14:paraId="1A6A487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A6BD96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0186C4F" w14:textId="77777777">
        <w:tc>
          <w:tcPr>
            <w:tcW w:w="648" w:type="dxa"/>
          </w:tcPr>
          <w:p w14:paraId="694FEB29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39FD79D5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CreateAsync_WithNullName_ReturnsNull</w:t>
            </w:r>
          </w:p>
        </w:tc>
        <w:tc>
          <w:tcPr>
            <w:tcW w:w="1440" w:type="dxa"/>
          </w:tcPr>
          <w:p w14:paraId="4C37B679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0600E7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7E9F5EC" w14:textId="77777777">
        <w:tc>
          <w:tcPr>
            <w:tcW w:w="648" w:type="dxa"/>
          </w:tcPr>
          <w:p w14:paraId="53FFF48E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1D55CDF8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GetAllAsync_WithLargeBatchOfTasks</w:t>
            </w:r>
          </w:p>
        </w:tc>
        <w:tc>
          <w:tcPr>
            <w:tcW w:w="1440" w:type="dxa"/>
          </w:tcPr>
          <w:p w14:paraId="7FCB6986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99C2FFE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37397DE9" w14:textId="77777777">
        <w:tc>
          <w:tcPr>
            <w:tcW w:w="648" w:type="dxa"/>
          </w:tcPr>
          <w:p w14:paraId="258C1FA0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0BA5FC25" w14:textId="77777777" w:rsidR="00301BB9" w:rsidRDefault="00000000">
            <w:pPr>
              <w:spacing w:after="0"/>
            </w:pPr>
            <w:r>
              <w:rPr>
                <w:sz w:val="14"/>
              </w:rPr>
              <w:t>GetByStatusAsync_WithMultipleTransitions</w:t>
            </w:r>
          </w:p>
        </w:tc>
        <w:tc>
          <w:tcPr>
            <w:tcW w:w="1440" w:type="dxa"/>
          </w:tcPr>
          <w:p w14:paraId="79C6C1B3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901DAF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33A0211F" w14:textId="77777777" w:rsidR="00301BB9" w:rsidRDefault="00301BB9">
      <w:pPr>
        <w:spacing w:after="80"/>
      </w:pPr>
    </w:p>
    <w:p w14:paraId="2123750F" w14:textId="77777777" w:rsidR="00301BB9" w:rsidRDefault="00000000">
      <w:pPr>
        <w:pStyle w:val="Ttulo2"/>
      </w:pPr>
      <w:r>
        <w:t>TemperatureGatewayTests.cs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78785FDE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8F4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4D91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850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013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4467F27A" w14:textId="77777777">
        <w:tc>
          <w:tcPr>
            <w:tcW w:w="648" w:type="dxa"/>
          </w:tcPr>
          <w:p w14:paraId="3D02C6A3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2E8B3FFF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GetCurrentTemperatureAsync_WithValidBatchId_ReturnsValidMeasurement</w:t>
            </w:r>
          </w:p>
        </w:tc>
        <w:tc>
          <w:tcPr>
            <w:tcW w:w="1440" w:type="dxa"/>
          </w:tcPr>
          <w:p w14:paraId="2F22D8E1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6E6EEE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13400B7" w14:textId="77777777">
        <w:tc>
          <w:tcPr>
            <w:tcW w:w="648" w:type="dxa"/>
          </w:tcPr>
          <w:p w14:paraId="62CE1500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1708834F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GetCurrentTemperatureAsync_WithInvalidBatchId_ReturnsNull</w:t>
            </w:r>
          </w:p>
        </w:tc>
        <w:tc>
          <w:tcPr>
            <w:tcW w:w="1440" w:type="dxa"/>
          </w:tcPr>
          <w:p w14:paraId="3CA22D2A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4AB785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0CB9C8A" w14:textId="77777777">
        <w:tc>
          <w:tcPr>
            <w:tcW w:w="648" w:type="dxa"/>
          </w:tcPr>
          <w:p w14:paraId="330C29EC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74B11A79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GetCurrentTemperatureAsync_WithZeroBatchId_ReturnsNull</w:t>
            </w:r>
          </w:p>
        </w:tc>
        <w:tc>
          <w:tcPr>
            <w:tcW w:w="1440" w:type="dxa"/>
          </w:tcPr>
          <w:p w14:paraId="495188B2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7F5EE8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9A522D8" w14:textId="77777777">
        <w:tc>
          <w:tcPr>
            <w:tcW w:w="648" w:type="dxa"/>
          </w:tcPr>
          <w:p w14:paraId="6E410D28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50A2AC1E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GetCurrentTemperatureAsync_SensorUnavailable_ReturnsNull</w:t>
            </w:r>
          </w:p>
        </w:tc>
        <w:tc>
          <w:tcPr>
            <w:tcW w:w="1440" w:type="dxa"/>
          </w:tcPr>
          <w:p w14:paraId="0BB1ED05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3DE7E6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383CEFF" w14:textId="77777777">
        <w:tc>
          <w:tcPr>
            <w:tcW w:w="648" w:type="dxa"/>
          </w:tcPr>
          <w:p w14:paraId="5F368CFC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4ACB9B8E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GetCurrentTemperatureAsync_MultipleValidBatchIds_ReturnsValidMeasurements (1)</w:t>
            </w:r>
          </w:p>
        </w:tc>
        <w:tc>
          <w:tcPr>
            <w:tcW w:w="1440" w:type="dxa"/>
          </w:tcPr>
          <w:p w14:paraId="001B61AB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57E90B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865F6A4" w14:textId="77777777">
        <w:tc>
          <w:tcPr>
            <w:tcW w:w="648" w:type="dxa"/>
          </w:tcPr>
          <w:p w14:paraId="02A8EC2D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25791E2A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GetCurrentTemperatureAsync_MultipleValidBatchIds_ReturnsValidMeasurements (5)</w:t>
            </w:r>
          </w:p>
        </w:tc>
        <w:tc>
          <w:tcPr>
            <w:tcW w:w="1440" w:type="dxa"/>
          </w:tcPr>
          <w:p w14:paraId="3287045B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0BEF26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7EC60D1" w14:textId="77777777">
        <w:tc>
          <w:tcPr>
            <w:tcW w:w="648" w:type="dxa"/>
          </w:tcPr>
          <w:p w14:paraId="3AB3C546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1DA3EF9D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GetCurrentTemperatureAsync_MultipleValidBatchIds_ReturnsValidMeasurements (100)</w:t>
            </w:r>
          </w:p>
        </w:tc>
        <w:tc>
          <w:tcPr>
            <w:tcW w:w="1440" w:type="dxa"/>
          </w:tcPr>
          <w:p w14:paraId="352C2411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970655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6758A87" w14:textId="77777777">
        <w:tc>
          <w:tcPr>
            <w:tcW w:w="648" w:type="dxa"/>
          </w:tcPr>
          <w:p w14:paraId="724B2457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47BE0575" w14:textId="77777777" w:rsidR="00301BB9" w:rsidRDefault="00000000">
            <w:pPr>
              <w:spacing w:after="0"/>
            </w:pPr>
            <w:r>
              <w:rPr>
                <w:sz w:val="14"/>
              </w:rPr>
              <w:t>GetTemperatureReadingsAsync_WithValidPeriod_ReturnsMultipleMeasurements</w:t>
            </w:r>
          </w:p>
        </w:tc>
        <w:tc>
          <w:tcPr>
            <w:tcW w:w="1440" w:type="dxa"/>
          </w:tcPr>
          <w:p w14:paraId="5FE42A0D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F2E18A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BE8C92A" w14:textId="77777777">
        <w:tc>
          <w:tcPr>
            <w:tcW w:w="648" w:type="dxa"/>
          </w:tcPr>
          <w:p w14:paraId="5650232D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5B624FC9" w14:textId="77777777" w:rsidR="00301BB9" w:rsidRDefault="00000000">
            <w:pPr>
              <w:spacing w:after="0"/>
            </w:pPr>
            <w:r>
              <w:rPr>
                <w:sz w:val="14"/>
              </w:rPr>
              <w:t>GetTemperatureReadingsAsync_WithInvalidBatchId_ReturnsEmpty</w:t>
            </w:r>
          </w:p>
        </w:tc>
        <w:tc>
          <w:tcPr>
            <w:tcW w:w="1440" w:type="dxa"/>
          </w:tcPr>
          <w:p w14:paraId="659BB513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17E78B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0D5F3A5" w14:textId="77777777">
        <w:tc>
          <w:tcPr>
            <w:tcW w:w="648" w:type="dxa"/>
          </w:tcPr>
          <w:p w14:paraId="7C79FFD5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6F589BB1" w14:textId="77777777" w:rsidR="00301BB9" w:rsidRDefault="00000000">
            <w:pPr>
              <w:spacing w:after="0"/>
            </w:pPr>
            <w:r>
              <w:rPr>
                <w:sz w:val="14"/>
              </w:rPr>
              <w:t>GetTemperatureReadingsAsync_WithInvertedPeriod_ReturnsEmpty</w:t>
            </w:r>
          </w:p>
        </w:tc>
        <w:tc>
          <w:tcPr>
            <w:tcW w:w="1440" w:type="dxa"/>
          </w:tcPr>
          <w:p w14:paraId="3559C552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FF3A38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28C58C2" w14:textId="77777777">
        <w:tc>
          <w:tcPr>
            <w:tcW w:w="648" w:type="dxa"/>
          </w:tcPr>
          <w:p w14:paraId="3AF0ED37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47C91C84" w14:textId="77777777" w:rsidR="00301BB9" w:rsidRDefault="00000000">
            <w:pPr>
              <w:spacing w:after="0"/>
            </w:pPr>
            <w:r>
              <w:rPr>
                <w:sz w:val="14"/>
              </w:rPr>
              <w:t>GetTemperatureReadingsAsync_WithSamePeriod_ReturnsOneMeasurement</w:t>
            </w:r>
          </w:p>
        </w:tc>
        <w:tc>
          <w:tcPr>
            <w:tcW w:w="1440" w:type="dxa"/>
          </w:tcPr>
          <w:p w14:paraId="0957BD0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5FAD36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FE24197" w14:textId="77777777">
        <w:tc>
          <w:tcPr>
            <w:tcW w:w="648" w:type="dxa"/>
          </w:tcPr>
          <w:p w14:paraId="5D35AB25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6EF38BC6" w14:textId="77777777" w:rsidR="00301BB9" w:rsidRDefault="00000000">
            <w:pPr>
              <w:spacing w:after="0"/>
            </w:pPr>
            <w:r>
              <w:rPr>
                <w:sz w:val="14"/>
              </w:rPr>
              <w:t>GetTemperatureReadingsAsync_WithLargePeriod_ReturnsMultipleReadings</w:t>
            </w:r>
          </w:p>
        </w:tc>
        <w:tc>
          <w:tcPr>
            <w:tcW w:w="1440" w:type="dxa"/>
          </w:tcPr>
          <w:p w14:paraId="104619E7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C5C66D7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5009909" w14:textId="77777777">
        <w:tc>
          <w:tcPr>
            <w:tcW w:w="648" w:type="dxa"/>
          </w:tcPr>
          <w:p w14:paraId="15FAFE85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90304CA" w14:textId="77777777" w:rsidR="00301BB9" w:rsidRDefault="00000000">
            <w:pPr>
              <w:spacing w:after="0"/>
            </w:pPr>
            <w:r>
              <w:rPr>
                <w:sz w:val="14"/>
              </w:rPr>
              <w:t>IsSensorAvailableAsync_DefaultState_ReturnsTrue</w:t>
            </w:r>
          </w:p>
        </w:tc>
        <w:tc>
          <w:tcPr>
            <w:tcW w:w="1440" w:type="dxa"/>
          </w:tcPr>
          <w:p w14:paraId="63DB965E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A247DF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217EE17" w14:textId="77777777">
        <w:tc>
          <w:tcPr>
            <w:tcW w:w="648" w:type="dxa"/>
          </w:tcPr>
          <w:p w14:paraId="62FBCC4D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70D9A499" w14:textId="77777777" w:rsidR="00301BB9" w:rsidRDefault="00000000">
            <w:pPr>
              <w:spacing w:after="0"/>
            </w:pPr>
            <w:r>
              <w:rPr>
                <w:sz w:val="14"/>
              </w:rPr>
              <w:t>IsSensorAvailableAsync_WithInvalidBatchId_ReturnsFalse</w:t>
            </w:r>
          </w:p>
        </w:tc>
        <w:tc>
          <w:tcPr>
            <w:tcW w:w="1440" w:type="dxa"/>
          </w:tcPr>
          <w:p w14:paraId="688C80BC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1338F9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F3D2520" w14:textId="77777777">
        <w:tc>
          <w:tcPr>
            <w:tcW w:w="648" w:type="dxa"/>
          </w:tcPr>
          <w:p w14:paraId="4B15D394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1F62ABD6" w14:textId="77777777" w:rsidR="00301BB9" w:rsidRDefault="00000000">
            <w:pPr>
              <w:spacing w:after="0"/>
            </w:pPr>
            <w:r>
              <w:rPr>
                <w:sz w:val="14"/>
              </w:rPr>
              <w:t>IsSensorAvailableAsync_AfterSensorSetToUnavailable_ReturnsFalse</w:t>
            </w:r>
          </w:p>
        </w:tc>
        <w:tc>
          <w:tcPr>
            <w:tcW w:w="1440" w:type="dxa"/>
          </w:tcPr>
          <w:p w14:paraId="2766E6C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1AFC59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1E32562" w14:textId="77777777">
        <w:tc>
          <w:tcPr>
            <w:tcW w:w="648" w:type="dxa"/>
          </w:tcPr>
          <w:p w14:paraId="27C61797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7583C2F6" w14:textId="77777777" w:rsidR="00301BB9" w:rsidRDefault="00000000">
            <w:pPr>
              <w:spacing w:after="0"/>
            </w:pPr>
            <w:r>
              <w:rPr>
                <w:sz w:val="14"/>
              </w:rPr>
              <w:t>IsSensorAvailableAsync_AfterSensorSetToAvailable_ReturnsTrue</w:t>
            </w:r>
          </w:p>
        </w:tc>
        <w:tc>
          <w:tcPr>
            <w:tcW w:w="1440" w:type="dxa"/>
          </w:tcPr>
          <w:p w14:paraId="5ADB3FA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82656F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06BF011" w14:textId="77777777">
        <w:tc>
          <w:tcPr>
            <w:tcW w:w="648" w:type="dxa"/>
          </w:tcPr>
          <w:p w14:paraId="621E10C4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36762C2F" w14:textId="77777777" w:rsidR="00301BB9" w:rsidRDefault="00000000">
            <w:pPr>
              <w:spacing w:after="0"/>
            </w:pPr>
            <w:r>
              <w:rPr>
                <w:sz w:val="14"/>
              </w:rPr>
              <w:t>GetSensorErrorsAsync_WithInvalidBatchId_ReturnsEmpty</w:t>
            </w:r>
          </w:p>
        </w:tc>
        <w:tc>
          <w:tcPr>
            <w:tcW w:w="1440" w:type="dxa"/>
          </w:tcPr>
          <w:p w14:paraId="6E89E003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A63C43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2B84156" w14:textId="77777777">
        <w:tc>
          <w:tcPr>
            <w:tcW w:w="648" w:type="dxa"/>
          </w:tcPr>
          <w:p w14:paraId="67E56D7A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67A5CF17" w14:textId="77777777" w:rsidR="00301BB9" w:rsidRDefault="00000000">
            <w:pPr>
              <w:spacing w:after="0"/>
            </w:pPr>
            <w:r>
              <w:rPr>
                <w:sz w:val="14"/>
              </w:rPr>
              <w:t>GetSensorErrorsAsync_WithNoPriorErrors_ReturnsEmpty</w:t>
            </w:r>
          </w:p>
        </w:tc>
        <w:tc>
          <w:tcPr>
            <w:tcW w:w="1440" w:type="dxa"/>
          </w:tcPr>
          <w:p w14:paraId="5F06832A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7E2CBF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F4427A2" w14:textId="77777777">
        <w:tc>
          <w:tcPr>
            <w:tcW w:w="648" w:type="dxa"/>
          </w:tcPr>
          <w:p w14:paraId="21AF6253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605BDB26" w14:textId="77777777" w:rsidR="00301BB9" w:rsidRDefault="00000000">
            <w:pPr>
              <w:spacing w:after="0"/>
            </w:pPr>
            <w:r>
              <w:rPr>
                <w:sz w:val="14"/>
              </w:rPr>
              <w:t>GetSensorErrorsAsync_AfterSensorError_ReturnsErrorMessage</w:t>
            </w:r>
          </w:p>
        </w:tc>
        <w:tc>
          <w:tcPr>
            <w:tcW w:w="1440" w:type="dxa"/>
          </w:tcPr>
          <w:p w14:paraId="3EF3283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15A463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AAF8B05" w14:textId="77777777">
        <w:tc>
          <w:tcPr>
            <w:tcW w:w="648" w:type="dxa"/>
          </w:tcPr>
          <w:p w14:paraId="04B15D87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235DB832" w14:textId="77777777" w:rsidR="00301BB9" w:rsidRDefault="00000000">
            <w:pPr>
              <w:spacing w:after="0"/>
            </w:pPr>
            <w:r>
              <w:rPr>
                <w:sz w:val="14"/>
              </w:rPr>
              <w:t>ClearSensorErrors_RemovesErrorHistory</w:t>
            </w:r>
          </w:p>
        </w:tc>
        <w:tc>
          <w:tcPr>
            <w:tcW w:w="1440" w:type="dxa"/>
          </w:tcPr>
          <w:p w14:paraId="5D7019D3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09B8E5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25A3B12" w14:textId="77777777">
        <w:tc>
          <w:tcPr>
            <w:tcW w:w="648" w:type="dxa"/>
          </w:tcPr>
          <w:p w14:paraId="1B75379A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AE2E14A" w14:textId="77777777" w:rsidR="00301BB9" w:rsidRDefault="00000000">
            <w:pPr>
              <w:spacing w:after="0"/>
            </w:pPr>
            <w:r>
              <w:rPr>
                <w:sz w:val="14"/>
              </w:rPr>
              <w:t>Reset_RestoresDefaultState</w:t>
            </w:r>
          </w:p>
        </w:tc>
        <w:tc>
          <w:tcPr>
            <w:tcW w:w="1440" w:type="dxa"/>
          </w:tcPr>
          <w:p w14:paraId="6CE9C59F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F4F5AC6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8C0BEB3" w14:textId="77777777">
        <w:tc>
          <w:tcPr>
            <w:tcW w:w="648" w:type="dxa"/>
          </w:tcPr>
          <w:p w14:paraId="5A98CC8C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32EBFABE" w14:textId="77777777" w:rsidR="00301BB9" w:rsidRDefault="00000000">
            <w:pPr>
              <w:spacing w:after="0"/>
            </w:pPr>
            <w:r>
              <w:rPr>
                <w:sz w:val="14"/>
              </w:rPr>
              <w:t>GetCurrentTemperatureAsync_ReturnedDataHasCorrectStructure</w:t>
            </w:r>
          </w:p>
        </w:tc>
        <w:tc>
          <w:tcPr>
            <w:tcW w:w="1440" w:type="dxa"/>
          </w:tcPr>
          <w:p w14:paraId="21FF1A6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2A3961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72BD54D" w14:textId="77777777">
        <w:tc>
          <w:tcPr>
            <w:tcW w:w="648" w:type="dxa"/>
          </w:tcPr>
          <w:p w14:paraId="4560BF87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2BA08A77" w14:textId="77777777" w:rsidR="00301BB9" w:rsidRDefault="00000000">
            <w:pPr>
              <w:spacing w:after="0"/>
            </w:pPr>
            <w:r>
              <w:rPr>
                <w:sz w:val="14"/>
              </w:rPr>
              <w:t>GetTemperatureReadingsAsync_AllReadingsHaveConsistentBatchId</w:t>
            </w:r>
          </w:p>
        </w:tc>
        <w:tc>
          <w:tcPr>
            <w:tcW w:w="1440" w:type="dxa"/>
          </w:tcPr>
          <w:p w14:paraId="48ECCAB3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F291C3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57A2BFB7" w14:textId="77777777" w:rsidR="00301BB9" w:rsidRDefault="00301BB9">
      <w:pPr>
        <w:spacing w:after="80"/>
      </w:pPr>
    </w:p>
    <w:p w14:paraId="19A1BA08" w14:textId="77777777" w:rsidR="00301BB9" w:rsidRDefault="00000000">
      <w:pPr>
        <w:pStyle w:val="Ttulo2"/>
      </w:pPr>
      <w:r>
        <w:lastRenderedPageBreak/>
        <w:t>UserServiceTests.cs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301BB9" w14:paraId="492E360E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839E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45E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776B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23ED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301BB9" w14:paraId="20151BEB" w14:textId="77777777">
        <w:tc>
          <w:tcPr>
            <w:tcW w:w="648" w:type="dxa"/>
          </w:tcPr>
          <w:p w14:paraId="0CDC93B3" w14:textId="77777777" w:rsidR="00301BB9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051B00FD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GetAllAsync_WithNoUsers_ReturnsEmptyList</w:t>
            </w:r>
          </w:p>
        </w:tc>
        <w:tc>
          <w:tcPr>
            <w:tcW w:w="1440" w:type="dxa"/>
          </w:tcPr>
          <w:p w14:paraId="78019DE8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113CFB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A988F45" w14:textId="77777777">
        <w:tc>
          <w:tcPr>
            <w:tcW w:w="648" w:type="dxa"/>
          </w:tcPr>
          <w:p w14:paraId="64DCB7E6" w14:textId="77777777" w:rsidR="00301BB9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0287CEDF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GetAllAsync_WithMultipleUsers_ReturnsAll</w:t>
            </w:r>
          </w:p>
        </w:tc>
        <w:tc>
          <w:tcPr>
            <w:tcW w:w="1440" w:type="dxa"/>
          </w:tcPr>
          <w:p w14:paraId="2F17EC19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3C93F9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AA0638C" w14:textId="77777777">
        <w:tc>
          <w:tcPr>
            <w:tcW w:w="648" w:type="dxa"/>
          </w:tcPr>
          <w:p w14:paraId="69BD0BA0" w14:textId="77777777" w:rsidR="00301BB9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1473F6DC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GetByIdAsync_WithValidId_ReturnsUser</w:t>
            </w:r>
          </w:p>
        </w:tc>
        <w:tc>
          <w:tcPr>
            <w:tcW w:w="1440" w:type="dxa"/>
          </w:tcPr>
          <w:p w14:paraId="3FD2017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68EAD6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2378A3D" w14:textId="77777777">
        <w:tc>
          <w:tcPr>
            <w:tcW w:w="648" w:type="dxa"/>
          </w:tcPr>
          <w:p w14:paraId="5617E52C" w14:textId="77777777" w:rsidR="00301BB9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6DBFB7BA" w14:textId="77777777" w:rsidR="00301BB9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6EF8463D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5AB931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E06A7C8" w14:textId="77777777">
        <w:tc>
          <w:tcPr>
            <w:tcW w:w="648" w:type="dxa"/>
          </w:tcPr>
          <w:p w14:paraId="07BF23AD" w14:textId="77777777" w:rsidR="00301BB9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4AC84B56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CreateAsync_WithValidData_CreatesUser</w:t>
            </w:r>
          </w:p>
        </w:tc>
        <w:tc>
          <w:tcPr>
            <w:tcW w:w="1440" w:type="dxa"/>
          </w:tcPr>
          <w:p w14:paraId="00FEF185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F843589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6CBB699" w14:textId="77777777">
        <w:tc>
          <w:tcPr>
            <w:tcW w:w="648" w:type="dxa"/>
          </w:tcPr>
          <w:p w14:paraId="005F6EE3" w14:textId="77777777" w:rsidR="00301BB9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682DBC06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CreateAsync_WithDuplicateUsername_ReturnsNull</w:t>
            </w:r>
          </w:p>
        </w:tc>
        <w:tc>
          <w:tcPr>
            <w:tcW w:w="1440" w:type="dxa"/>
          </w:tcPr>
          <w:p w14:paraId="3D932FE9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2A1DDE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5A7346C" w14:textId="77777777">
        <w:tc>
          <w:tcPr>
            <w:tcW w:w="648" w:type="dxa"/>
          </w:tcPr>
          <w:p w14:paraId="7028DBD4" w14:textId="77777777" w:rsidR="00301BB9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6A864275" w14:textId="77777777" w:rsidR="00301BB9" w:rsidRDefault="00000000">
            <w:pPr>
              <w:spacing w:after="0"/>
            </w:pPr>
            <w:r>
              <w:rPr>
                <w:sz w:val="14"/>
              </w:rPr>
              <w:t>UpdateAsync_WithValidData_UpdatesUser</w:t>
            </w:r>
          </w:p>
        </w:tc>
        <w:tc>
          <w:tcPr>
            <w:tcW w:w="1440" w:type="dxa"/>
          </w:tcPr>
          <w:p w14:paraId="3BB078D1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C17BC7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1CC6EC5" w14:textId="77777777">
        <w:tc>
          <w:tcPr>
            <w:tcW w:w="648" w:type="dxa"/>
          </w:tcPr>
          <w:p w14:paraId="6A92D671" w14:textId="77777777" w:rsidR="00301BB9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1E39AAA2" w14:textId="77777777" w:rsidR="00301BB9" w:rsidRDefault="00000000">
            <w:pPr>
              <w:spacing w:after="0"/>
            </w:pPr>
            <w:r>
              <w:rPr>
                <w:sz w:val="14"/>
              </w:rPr>
              <w:t>DeleteAsync_WithValidId_DeletesUser</w:t>
            </w:r>
          </w:p>
        </w:tc>
        <w:tc>
          <w:tcPr>
            <w:tcW w:w="1440" w:type="dxa"/>
          </w:tcPr>
          <w:p w14:paraId="2553CCD0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AE517B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EAB916B" w14:textId="77777777">
        <w:tc>
          <w:tcPr>
            <w:tcW w:w="648" w:type="dxa"/>
          </w:tcPr>
          <w:p w14:paraId="7AC275D9" w14:textId="77777777" w:rsidR="00301BB9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112FF075" w14:textId="77777777" w:rsidR="00301BB9" w:rsidRDefault="00000000">
            <w:pPr>
              <w:spacing w:after="0"/>
            </w:pPr>
            <w:r>
              <w:rPr>
                <w:sz w:val="14"/>
              </w:rPr>
              <w:t>GetByUsernameAsync_WithValidUsername_ReturnsUser</w:t>
            </w:r>
          </w:p>
        </w:tc>
        <w:tc>
          <w:tcPr>
            <w:tcW w:w="1440" w:type="dxa"/>
          </w:tcPr>
          <w:p w14:paraId="77287E4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780AE4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5D0D50B" w14:textId="77777777">
        <w:tc>
          <w:tcPr>
            <w:tcW w:w="648" w:type="dxa"/>
          </w:tcPr>
          <w:p w14:paraId="26F6A0B8" w14:textId="77777777" w:rsidR="00301BB9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5E808D6E" w14:textId="77777777" w:rsidR="00301BB9" w:rsidRDefault="00000000">
            <w:pPr>
              <w:spacing w:after="0"/>
            </w:pPr>
            <w:r>
              <w:rPr>
                <w:sz w:val="14"/>
              </w:rPr>
              <w:t>GetByUsernameAsync_WithNonExistentUsername_ReturnsNull</w:t>
            </w:r>
          </w:p>
        </w:tc>
        <w:tc>
          <w:tcPr>
            <w:tcW w:w="1440" w:type="dxa"/>
          </w:tcPr>
          <w:p w14:paraId="04BEA5F5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0F1582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10EE076" w14:textId="77777777">
        <w:tc>
          <w:tcPr>
            <w:tcW w:w="648" w:type="dxa"/>
          </w:tcPr>
          <w:p w14:paraId="1789FC43" w14:textId="77777777" w:rsidR="00301BB9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39F5415" w14:textId="77777777" w:rsidR="00301BB9" w:rsidRDefault="00000000">
            <w:pPr>
              <w:spacing w:after="0"/>
            </w:pPr>
            <w:r>
              <w:rPr>
                <w:sz w:val="14"/>
              </w:rPr>
              <w:t>GetByUsernameAsync_CaseSensitive_DoesNotFindWithDifferentCase</w:t>
            </w:r>
          </w:p>
        </w:tc>
        <w:tc>
          <w:tcPr>
            <w:tcW w:w="1440" w:type="dxa"/>
          </w:tcPr>
          <w:p w14:paraId="326976E2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30279FF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DE0832B" w14:textId="77777777">
        <w:tc>
          <w:tcPr>
            <w:tcW w:w="648" w:type="dxa"/>
          </w:tcPr>
          <w:p w14:paraId="12C5EAE2" w14:textId="77777777" w:rsidR="00301BB9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4DD095AD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CreateAsync_WithAllRoles_CreatesUserWithRole (UserRole.Tecnico)</w:t>
            </w:r>
          </w:p>
        </w:tc>
        <w:tc>
          <w:tcPr>
            <w:tcW w:w="1440" w:type="dxa"/>
          </w:tcPr>
          <w:p w14:paraId="560AE2D1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AAC4503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F5996D8" w14:textId="77777777">
        <w:tc>
          <w:tcPr>
            <w:tcW w:w="648" w:type="dxa"/>
          </w:tcPr>
          <w:p w14:paraId="6914E4DB" w14:textId="77777777" w:rsidR="00301BB9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619C9666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CreateAsync_WithAllRoles_CreatesUserWithRole (UserRole.Responsavel)</w:t>
            </w:r>
          </w:p>
        </w:tc>
        <w:tc>
          <w:tcPr>
            <w:tcW w:w="1440" w:type="dxa"/>
          </w:tcPr>
          <w:p w14:paraId="4F42B606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D4DDE6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71BD158" w14:textId="77777777">
        <w:tc>
          <w:tcPr>
            <w:tcW w:w="648" w:type="dxa"/>
          </w:tcPr>
          <w:p w14:paraId="6AFCA140" w14:textId="77777777" w:rsidR="00301BB9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78C30AB5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CreateAsync_WithAllRoles_CreatesUserWithRole (UserRole.Administrador)</w:t>
            </w:r>
          </w:p>
        </w:tc>
        <w:tc>
          <w:tcPr>
            <w:tcW w:w="1440" w:type="dxa"/>
          </w:tcPr>
          <w:p w14:paraId="6D7EC8B3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3E65A1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FF7C968" w14:textId="77777777">
        <w:tc>
          <w:tcPr>
            <w:tcW w:w="648" w:type="dxa"/>
          </w:tcPr>
          <w:p w14:paraId="713AE965" w14:textId="77777777" w:rsidR="00301BB9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7C18AC04" w14:textId="77777777" w:rsidR="00301BB9" w:rsidRDefault="00000000">
            <w:pPr>
              <w:spacing w:after="0"/>
            </w:pPr>
            <w:r>
              <w:rPr>
                <w:sz w:val="14"/>
              </w:rPr>
              <w:t>GetByRoleAsync_ReturnsTechnicoUsers</w:t>
            </w:r>
          </w:p>
        </w:tc>
        <w:tc>
          <w:tcPr>
            <w:tcW w:w="1440" w:type="dxa"/>
          </w:tcPr>
          <w:p w14:paraId="598C1E0C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F69914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84EE279" w14:textId="77777777">
        <w:tc>
          <w:tcPr>
            <w:tcW w:w="648" w:type="dxa"/>
          </w:tcPr>
          <w:p w14:paraId="1FF668A2" w14:textId="77777777" w:rsidR="00301BB9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4B18DE20" w14:textId="77777777" w:rsidR="00301BB9" w:rsidRDefault="00000000">
            <w:pPr>
              <w:spacing w:after="0"/>
            </w:pPr>
            <w:r>
              <w:rPr>
                <w:sz w:val="14"/>
              </w:rPr>
              <w:t>GetByRoleAsync_ReturnsResponsavelUsers</w:t>
            </w:r>
          </w:p>
        </w:tc>
        <w:tc>
          <w:tcPr>
            <w:tcW w:w="1440" w:type="dxa"/>
          </w:tcPr>
          <w:p w14:paraId="140E5236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4749A4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1668E240" w14:textId="77777777">
        <w:tc>
          <w:tcPr>
            <w:tcW w:w="648" w:type="dxa"/>
          </w:tcPr>
          <w:p w14:paraId="5552DF2C" w14:textId="77777777" w:rsidR="00301BB9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6748830F" w14:textId="77777777" w:rsidR="00301BB9" w:rsidRDefault="00000000">
            <w:pPr>
              <w:spacing w:after="0"/>
            </w:pPr>
            <w:r>
              <w:rPr>
                <w:sz w:val="14"/>
              </w:rPr>
              <w:t>GetByRoleAsync_ReturnsAdministradorUsers</w:t>
            </w:r>
          </w:p>
        </w:tc>
        <w:tc>
          <w:tcPr>
            <w:tcW w:w="1440" w:type="dxa"/>
          </w:tcPr>
          <w:p w14:paraId="63D8BBC0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CA7A4C5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447BD2B6" w14:textId="77777777">
        <w:tc>
          <w:tcPr>
            <w:tcW w:w="648" w:type="dxa"/>
          </w:tcPr>
          <w:p w14:paraId="50BC6C11" w14:textId="77777777" w:rsidR="00301BB9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678AB891" w14:textId="77777777" w:rsidR="00301BB9" w:rsidRDefault="00000000">
            <w:pPr>
              <w:spacing w:after="0"/>
            </w:pPr>
            <w:r>
              <w:rPr>
                <w:sz w:val="14"/>
              </w:rPr>
              <w:t>GetByRoleAsync_WithNoUsersOfRole_ReturnsEmptyList</w:t>
            </w:r>
          </w:p>
        </w:tc>
        <w:tc>
          <w:tcPr>
            <w:tcW w:w="1440" w:type="dxa"/>
          </w:tcPr>
          <w:p w14:paraId="4FD77E32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911371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98C3A28" w14:textId="77777777">
        <w:tc>
          <w:tcPr>
            <w:tcW w:w="648" w:type="dxa"/>
          </w:tcPr>
          <w:p w14:paraId="5D4F6A08" w14:textId="77777777" w:rsidR="00301BB9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4AA38D8C" w14:textId="77777777" w:rsidR="00301BB9" w:rsidRDefault="00000000">
            <w:pPr>
              <w:spacing w:after="0"/>
            </w:pPr>
            <w:r>
              <w:rPr>
                <w:sz w:val="14"/>
              </w:rPr>
              <w:t>ChangeRoleAsync_FromTechnicoToResponsavel</w:t>
            </w:r>
          </w:p>
        </w:tc>
        <w:tc>
          <w:tcPr>
            <w:tcW w:w="1440" w:type="dxa"/>
          </w:tcPr>
          <w:p w14:paraId="7F7A0920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7BD0598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357A710" w14:textId="77777777">
        <w:tc>
          <w:tcPr>
            <w:tcW w:w="648" w:type="dxa"/>
          </w:tcPr>
          <w:p w14:paraId="13A01B9A" w14:textId="77777777" w:rsidR="00301BB9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004F9B38" w14:textId="77777777" w:rsidR="00301BB9" w:rsidRDefault="00000000">
            <w:pPr>
              <w:spacing w:after="0"/>
            </w:pPr>
            <w:r>
              <w:rPr>
                <w:sz w:val="14"/>
              </w:rPr>
              <w:t>ChangeRoleAsync_FromResponsavelToAdministrador</w:t>
            </w:r>
          </w:p>
        </w:tc>
        <w:tc>
          <w:tcPr>
            <w:tcW w:w="1440" w:type="dxa"/>
          </w:tcPr>
          <w:p w14:paraId="090276A2" w14:textId="77777777" w:rsidR="00301BB9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E8DDCA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EF20651" w14:textId="77777777">
        <w:tc>
          <w:tcPr>
            <w:tcW w:w="648" w:type="dxa"/>
          </w:tcPr>
          <w:p w14:paraId="34B0F3A5" w14:textId="77777777" w:rsidR="00301BB9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037FCAD3" w14:textId="77777777" w:rsidR="00301BB9" w:rsidRDefault="00000000">
            <w:pPr>
              <w:spacing w:after="0"/>
            </w:pPr>
            <w:r>
              <w:rPr>
                <w:sz w:val="14"/>
              </w:rPr>
              <w:t>ChangeRoleAsync_WithInvalidUserId_ReturnsNull</w:t>
            </w:r>
          </w:p>
        </w:tc>
        <w:tc>
          <w:tcPr>
            <w:tcW w:w="1440" w:type="dxa"/>
          </w:tcPr>
          <w:p w14:paraId="5894B7E0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C5EE131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0448E946" w14:textId="77777777">
        <w:tc>
          <w:tcPr>
            <w:tcW w:w="648" w:type="dxa"/>
          </w:tcPr>
          <w:p w14:paraId="65E93262" w14:textId="77777777" w:rsidR="00301BB9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3E3EB517" w14:textId="77777777" w:rsidR="00301BB9" w:rsidRDefault="00000000">
            <w:pPr>
              <w:spacing w:after="0"/>
            </w:pPr>
            <w:r>
              <w:rPr>
                <w:sz w:val="14"/>
              </w:rPr>
              <w:t>ChangeRoleAsync_SameRole_StillUpdates</w:t>
            </w:r>
          </w:p>
        </w:tc>
        <w:tc>
          <w:tcPr>
            <w:tcW w:w="1440" w:type="dxa"/>
          </w:tcPr>
          <w:p w14:paraId="06B604E2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FE5F73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425B60C" w14:textId="77777777">
        <w:tc>
          <w:tcPr>
            <w:tcW w:w="648" w:type="dxa"/>
          </w:tcPr>
          <w:p w14:paraId="7C29C711" w14:textId="77777777" w:rsidR="00301BB9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69C6D08F" w14:textId="77777777" w:rsidR="00301BB9" w:rsidRDefault="00000000">
            <w:pPr>
              <w:spacing w:after="0"/>
            </w:pPr>
            <w:r>
              <w:rPr>
                <w:sz w:val="14"/>
              </w:rPr>
              <w:t>ChangeRoleAsync_UpdatesTimestamp</w:t>
            </w:r>
          </w:p>
        </w:tc>
        <w:tc>
          <w:tcPr>
            <w:tcW w:w="1440" w:type="dxa"/>
          </w:tcPr>
          <w:p w14:paraId="0B3BE1AF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34DA0FD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08560D4" w14:textId="77777777">
        <w:tc>
          <w:tcPr>
            <w:tcW w:w="648" w:type="dxa"/>
          </w:tcPr>
          <w:p w14:paraId="55C59D4F" w14:textId="77777777" w:rsidR="00301BB9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1930CD52" w14:textId="77777777" w:rsidR="00301BB9" w:rsidRDefault="00000000">
            <w:pPr>
              <w:spacing w:after="0"/>
            </w:pPr>
            <w:r>
              <w:rPr>
                <w:sz w:val="14"/>
              </w:rPr>
              <w:t>CreateAsync_NewUser_IsActive</w:t>
            </w:r>
          </w:p>
        </w:tc>
        <w:tc>
          <w:tcPr>
            <w:tcW w:w="1440" w:type="dxa"/>
          </w:tcPr>
          <w:p w14:paraId="004192A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EA44F5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1A465B0" w14:textId="77777777">
        <w:tc>
          <w:tcPr>
            <w:tcW w:w="648" w:type="dxa"/>
          </w:tcPr>
          <w:p w14:paraId="07E0762B" w14:textId="77777777" w:rsidR="00301BB9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4921F83B" w14:textId="77777777" w:rsidR="00301BB9" w:rsidRDefault="00000000">
            <w:pPr>
              <w:spacing w:after="0"/>
            </w:pPr>
            <w:r>
              <w:rPr>
                <w:sz w:val="14"/>
              </w:rPr>
              <w:t>UpdateAsync_DeactivateUser</w:t>
            </w:r>
          </w:p>
        </w:tc>
        <w:tc>
          <w:tcPr>
            <w:tcW w:w="1440" w:type="dxa"/>
          </w:tcPr>
          <w:p w14:paraId="373CDA82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497765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6D1EA676" w14:textId="77777777">
        <w:tc>
          <w:tcPr>
            <w:tcW w:w="648" w:type="dxa"/>
          </w:tcPr>
          <w:p w14:paraId="0ADDE89B" w14:textId="77777777" w:rsidR="00301BB9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7E3149B6" w14:textId="77777777" w:rsidR="00301BB9" w:rsidRDefault="00000000">
            <w:pPr>
              <w:spacing w:after="0"/>
            </w:pPr>
            <w:r>
              <w:rPr>
                <w:sz w:val="14"/>
              </w:rPr>
              <w:t>UpdateAsync_ReactivateUser</w:t>
            </w:r>
          </w:p>
        </w:tc>
        <w:tc>
          <w:tcPr>
            <w:tcW w:w="1440" w:type="dxa"/>
          </w:tcPr>
          <w:p w14:paraId="43E5CF4A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24E339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E134656" w14:textId="77777777">
        <w:tc>
          <w:tcPr>
            <w:tcW w:w="648" w:type="dxa"/>
          </w:tcPr>
          <w:p w14:paraId="4BE4DEF3" w14:textId="77777777" w:rsidR="00301BB9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2649E147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CreateAsync_WithNullUsername_ReturnsNull</w:t>
            </w:r>
          </w:p>
        </w:tc>
        <w:tc>
          <w:tcPr>
            <w:tcW w:w="1440" w:type="dxa"/>
          </w:tcPr>
          <w:p w14:paraId="7B5421D4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5A2B554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412A80D" w14:textId="77777777">
        <w:tc>
          <w:tcPr>
            <w:tcW w:w="648" w:type="dxa"/>
          </w:tcPr>
          <w:p w14:paraId="347E1D85" w14:textId="77777777" w:rsidR="00301BB9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653F4DB5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CreateAsync_WithNullEmail_ReturnsNull</w:t>
            </w:r>
          </w:p>
        </w:tc>
        <w:tc>
          <w:tcPr>
            <w:tcW w:w="1440" w:type="dxa"/>
          </w:tcPr>
          <w:p w14:paraId="48950327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7A6C650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8D99429" w14:textId="77777777">
        <w:tc>
          <w:tcPr>
            <w:tcW w:w="648" w:type="dxa"/>
          </w:tcPr>
          <w:p w14:paraId="0AC5F562" w14:textId="77777777" w:rsidR="00301BB9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6763716A" w14:textId="77777777" w:rsidR="00301BB9" w:rsidRDefault="00000000">
            <w:pPr>
              <w:spacing w:after="0"/>
            </w:pPr>
            <w:r>
              <w:rPr>
                <w:sz w:val="14"/>
              </w:rPr>
              <w:t>CreateAsync_WithNullFullName_ReturnsNull</w:t>
            </w:r>
          </w:p>
        </w:tc>
        <w:tc>
          <w:tcPr>
            <w:tcW w:w="1440" w:type="dxa"/>
          </w:tcPr>
          <w:p w14:paraId="6D02CDEA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FA2851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3FEF9FEC" w14:textId="77777777">
        <w:tc>
          <w:tcPr>
            <w:tcW w:w="648" w:type="dxa"/>
          </w:tcPr>
          <w:p w14:paraId="0E15AE95" w14:textId="77777777" w:rsidR="00301BB9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70D73AC1" w14:textId="77777777" w:rsidR="00301BB9" w:rsidRDefault="00000000">
            <w:pPr>
              <w:spacing w:after="0"/>
            </w:pPr>
            <w:r>
              <w:rPr>
                <w:sz w:val="14"/>
              </w:rPr>
              <w:t>UpdateAsync_WithNullEmail_UpdateFails</w:t>
            </w:r>
          </w:p>
        </w:tc>
        <w:tc>
          <w:tcPr>
            <w:tcW w:w="1440" w:type="dxa"/>
          </w:tcPr>
          <w:p w14:paraId="0BF5F9E6" w14:textId="77777777" w:rsidR="00301BB9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680A2BA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0BDDD54" w14:textId="77777777">
        <w:tc>
          <w:tcPr>
            <w:tcW w:w="648" w:type="dxa"/>
          </w:tcPr>
          <w:p w14:paraId="66D6FF5E" w14:textId="77777777" w:rsidR="00301BB9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610FA2CC" w14:textId="77777777" w:rsidR="00301BB9" w:rsidRDefault="00000000">
            <w:pPr>
              <w:spacing w:after="0"/>
            </w:pPr>
            <w:r>
              <w:rPr>
                <w:sz w:val="14"/>
              </w:rPr>
              <w:t>CreateAsync_SetsCreatedAtTimestamp</w:t>
            </w:r>
          </w:p>
        </w:tc>
        <w:tc>
          <w:tcPr>
            <w:tcW w:w="1440" w:type="dxa"/>
          </w:tcPr>
          <w:p w14:paraId="2FE54A4C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A600574" w14:textId="77777777" w:rsidR="00301BB9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301BB9" w14:paraId="6E6214E0" w14:textId="77777777">
        <w:tc>
          <w:tcPr>
            <w:tcW w:w="648" w:type="dxa"/>
          </w:tcPr>
          <w:p w14:paraId="2EE09D1C" w14:textId="77777777" w:rsidR="00301BB9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79F7FA7C" w14:textId="77777777" w:rsidR="00301BB9" w:rsidRDefault="00000000">
            <w:pPr>
              <w:spacing w:after="0"/>
            </w:pPr>
            <w:r>
              <w:rPr>
                <w:sz w:val="14"/>
              </w:rPr>
              <w:t>UpdateAsync_UpdatesUpdatedAtTimestamp</w:t>
            </w:r>
          </w:p>
        </w:tc>
        <w:tc>
          <w:tcPr>
            <w:tcW w:w="1440" w:type="dxa"/>
          </w:tcPr>
          <w:p w14:paraId="3951538B" w14:textId="77777777" w:rsidR="00301BB9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FFED5EE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FEDBDD1" w14:textId="77777777">
        <w:tc>
          <w:tcPr>
            <w:tcW w:w="648" w:type="dxa"/>
          </w:tcPr>
          <w:p w14:paraId="43C7DAAC" w14:textId="77777777" w:rsidR="00301BB9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651CD7B7" w14:textId="77777777" w:rsidR="00301BB9" w:rsidRDefault="00000000">
            <w:pPr>
              <w:spacing w:after="0"/>
            </w:pPr>
            <w:r>
              <w:rPr>
                <w:sz w:val="14"/>
              </w:rPr>
              <w:t>GetAllAsync_WithLargeUserCount</w:t>
            </w:r>
          </w:p>
        </w:tc>
        <w:tc>
          <w:tcPr>
            <w:tcW w:w="1440" w:type="dxa"/>
          </w:tcPr>
          <w:p w14:paraId="1E8C8284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F77BF2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5FE90458" w14:textId="77777777">
        <w:tc>
          <w:tcPr>
            <w:tcW w:w="648" w:type="dxa"/>
          </w:tcPr>
          <w:p w14:paraId="5E97FC07" w14:textId="77777777" w:rsidR="00301BB9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07AC7130" w14:textId="77777777" w:rsidR="00301BB9" w:rsidRDefault="00000000">
            <w:pPr>
              <w:spacing w:after="0"/>
            </w:pPr>
            <w:r>
              <w:rPr>
                <w:sz w:val="14"/>
              </w:rPr>
              <w:t>GetByRoleAsync_WithMixedRoles_CorrectCounting</w:t>
            </w:r>
          </w:p>
        </w:tc>
        <w:tc>
          <w:tcPr>
            <w:tcW w:w="1440" w:type="dxa"/>
          </w:tcPr>
          <w:p w14:paraId="7D7EED57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9641792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26AB4A33" w14:textId="77777777">
        <w:tc>
          <w:tcPr>
            <w:tcW w:w="648" w:type="dxa"/>
          </w:tcPr>
          <w:p w14:paraId="095888AD" w14:textId="77777777" w:rsidR="00301BB9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24800D1F" w14:textId="77777777" w:rsidR="00301BB9" w:rsidRDefault="00000000">
            <w:pPr>
              <w:spacing w:after="0"/>
            </w:pPr>
            <w:r>
              <w:rPr>
                <w:sz w:val="14"/>
              </w:rPr>
              <w:t>UpdateAsync_MultipleFieldsChanged</w:t>
            </w:r>
          </w:p>
        </w:tc>
        <w:tc>
          <w:tcPr>
            <w:tcW w:w="1440" w:type="dxa"/>
          </w:tcPr>
          <w:p w14:paraId="5F84218C" w14:textId="77777777" w:rsidR="00301BB9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B07D60B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301BB9" w14:paraId="72AA92C2" w14:textId="77777777">
        <w:tc>
          <w:tcPr>
            <w:tcW w:w="648" w:type="dxa"/>
          </w:tcPr>
          <w:p w14:paraId="144A5714" w14:textId="77777777" w:rsidR="00301BB9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02FB57DC" w14:textId="77777777" w:rsidR="00301BB9" w:rsidRDefault="00000000">
            <w:pPr>
              <w:spacing w:after="0"/>
            </w:pPr>
            <w:r>
              <w:rPr>
                <w:sz w:val="14"/>
              </w:rPr>
              <w:t>DeleteAsync_CascadeDelete_RelatedAuditLogs</w:t>
            </w:r>
          </w:p>
        </w:tc>
        <w:tc>
          <w:tcPr>
            <w:tcW w:w="1440" w:type="dxa"/>
          </w:tcPr>
          <w:p w14:paraId="7F66523C" w14:textId="77777777" w:rsidR="00301BB9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36DB44C" w14:textId="77777777" w:rsidR="00301BB9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14CD23CD" w14:textId="77777777" w:rsidR="00301BB9" w:rsidRDefault="00301BB9">
      <w:pPr>
        <w:spacing w:after="80"/>
      </w:pPr>
    </w:p>
    <w:p w14:paraId="1CE324C0" w14:textId="77777777" w:rsidR="00301BB9" w:rsidRDefault="00000000">
      <w:r>
        <w:br w:type="page"/>
      </w:r>
    </w:p>
    <w:p w14:paraId="510592D8" w14:textId="77777777" w:rsidR="00301BB9" w:rsidRDefault="00000000">
      <w:pPr>
        <w:pStyle w:val="Ttulo1"/>
      </w:pPr>
      <w:r>
        <w:lastRenderedPageBreak/>
        <w:t>Anexo B. Bodies corrigidos para Postman</w:t>
      </w:r>
    </w:p>
    <w:p w14:paraId="5DDF520B" w14:textId="77777777" w:rsidR="00301BB9" w:rsidRDefault="00000000">
      <w:r>
        <w:t>Exemplos de bodies corretos para os testes (FLAT, sem wrapper)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2880"/>
        <w:gridCol w:w="3960"/>
      </w:tblGrid>
      <w:tr w:rsidR="00301BB9" w14:paraId="6097E5AE" w14:textId="77777777"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473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Endpoint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CCF0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Descricao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09B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Resumo do payload</w:t>
            </w:r>
          </w:p>
        </w:tc>
      </w:tr>
      <w:tr w:rsidR="00301BB9" w14:paraId="7211A1A6" w14:textId="77777777">
        <w:tc>
          <w:tcPr>
            <w:tcW w:w="2520" w:type="dxa"/>
          </w:tcPr>
          <w:p w14:paraId="3E533E7F" w14:textId="77777777" w:rsidR="00301BB9" w:rsidRDefault="00000000">
            <w:pPr>
              <w:spacing w:after="0"/>
            </w:pPr>
            <w:r>
              <w:rPr>
                <w:sz w:val="15"/>
              </w:rPr>
              <w:t>POST /api/batches</w:t>
            </w:r>
          </w:p>
        </w:tc>
        <w:tc>
          <w:tcPr>
            <w:tcW w:w="2880" w:type="dxa"/>
          </w:tcPr>
          <w:p w14:paraId="1A915266" w14:textId="77777777" w:rsidR="00301BB9" w:rsidRDefault="00000000">
            <w:pPr>
              <w:spacing w:after="0"/>
            </w:pPr>
            <w:r>
              <w:rPr>
                <w:sz w:val="15"/>
              </w:rPr>
              <w:t>Criar lote - FLAT (sem wrapper)</w:t>
            </w:r>
          </w:p>
        </w:tc>
        <w:tc>
          <w:tcPr>
            <w:tcW w:w="3960" w:type="dxa"/>
          </w:tcPr>
          <w:p w14:paraId="5412D8BD" w14:textId="77777777" w:rsidR="00301BB9" w:rsidRDefault="00000000">
            <w:pPr>
              <w:spacing w:after="0"/>
            </w:pPr>
            <w:r>
              <w:rPr>
                <w:sz w:val="15"/>
              </w:rPr>
              <w:t>{ "name": "Batch 001", "herbId": 4, "cultivationPlanId": 1, "plantDate": "2024-01-01", "expectedHarvestDate": "2024-03-01", "status": "preparing",...</w:t>
            </w:r>
          </w:p>
        </w:tc>
      </w:tr>
      <w:tr w:rsidR="00301BB9" w14:paraId="2E0B232D" w14:textId="77777777">
        <w:tc>
          <w:tcPr>
            <w:tcW w:w="2520" w:type="dxa"/>
          </w:tcPr>
          <w:p w14:paraId="29735917" w14:textId="77777777" w:rsidR="00301BB9" w:rsidRDefault="00000000">
            <w:pPr>
              <w:spacing w:after="0"/>
            </w:pPr>
            <w:r>
              <w:rPr>
                <w:sz w:val="15"/>
              </w:rPr>
              <w:t>POST /api/plans</w:t>
            </w:r>
          </w:p>
        </w:tc>
        <w:tc>
          <w:tcPr>
            <w:tcW w:w="2880" w:type="dxa"/>
          </w:tcPr>
          <w:p w14:paraId="492D7D87" w14:textId="77777777" w:rsidR="00301BB9" w:rsidRDefault="00000000">
            <w:pPr>
              <w:spacing w:after="0"/>
            </w:pPr>
            <w:r>
              <w:rPr>
                <w:sz w:val="15"/>
              </w:rPr>
              <w:t>Criar plano de cultivo</w:t>
            </w:r>
          </w:p>
        </w:tc>
        <w:tc>
          <w:tcPr>
            <w:tcW w:w="3960" w:type="dxa"/>
          </w:tcPr>
          <w:p w14:paraId="71358A64" w14:textId="77777777" w:rsidR="00301BB9" w:rsidRDefault="00000000">
            <w:pPr>
              <w:spacing w:after="0"/>
            </w:pPr>
            <w:r>
              <w:rPr>
                <w:sz w:val="15"/>
              </w:rPr>
              <w:t>{ "herbId": 4, "startDate": "2024-01-01", "durationDays": 60, "wateringFrequencyDays": 2, "notes": "Plano de cultivo para Alecrim", "temperatureMin": 15,...</w:t>
            </w:r>
          </w:p>
        </w:tc>
      </w:tr>
      <w:tr w:rsidR="00301BB9" w14:paraId="23F16CD0" w14:textId="77777777">
        <w:tc>
          <w:tcPr>
            <w:tcW w:w="2520" w:type="dxa"/>
          </w:tcPr>
          <w:p w14:paraId="7C515122" w14:textId="77777777" w:rsidR="00301BB9" w:rsidRDefault="00000000">
            <w:pPr>
              <w:spacing w:after="0"/>
            </w:pPr>
            <w:r>
              <w:rPr>
                <w:sz w:val="15"/>
              </w:rPr>
              <w:t>POST /api/measurements</w:t>
            </w:r>
          </w:p>
        </w:tc>
        <w:tc>
          <w:tcPr>
            <w:tcW w:w="2880" w:type="dxa"/>
          </w:tcPr>
          <w:p w14:paraId="56A272BF" w14:textId="77777777" w:rsidR="00301BB9" w:rsidRDefault="00000000">
            <w:pPr>
              <w:spacing w:after="0"/>
            </w:pPr>
            <w:r>
              <w:rPr>
                <w:sz w:val="15"/>
              </w:rPr>
              <w:t>Criar medição - FLAT (sem wrapper)</w:t>
            </w:r>
          </w:p>
        </w:tc>
        <w:tc>
          <w:tcPr>
            <w:tcW w:w="3960" w:type="dxa"/>
          </w:tcPr>
          <w:p w14:paraId="3118EAB8" w14:textId="77777777" w:rsidR="00301BB9" w:rsidRDefault="00000000">
            <w:pPr>
              <w:spacing w:after="0"/>
            </w:pPr>
            <w:r>
              <w:rPr>
                <w:sz w:val="15"/>
              </w:rPr>
              <w:t>{ "batchId": "{{batch_id}}", "temperature": 25.5, "humidity": 65, "luminosity": 5000 }</w:t>
            </w:r>
          </w:p>
        </w:tc>
      </w:tr>
      <w:tr w:rsidR="00301BB9" w14:paraId="0BA30C59" w14:textId="77777777">
        <w:tc>
          <w:tcPr>
            <w:tcW w:w="2520" w:type="dxa"/>
          </w:tcPr>
          <w:p w14:paraId="7FE8247A" w14:textId="77777777" w:rsidR="00301BB9" w:rsidRDefault="00000000">
            <w:pPr>
              <w:spacing w:after="0"/>
            </w:pPr>
            <w:r>
              <w:rPr>
                <w:sz w:val="15"/>
              </w:rPr>
              <w:t>POST /api/tasks</w:t>
            </w:r>
          </w:p>
        </w:tc>
        <w:tc>
          <w:tcPr>
            <w:tcW w:w="2880" w:type="dxa"/>
          </w:tcPr>
          <w:p w14:paraId="07CC5003" w14:textId="77777777" w:rsidR="00301BB9" w:rsidRDefault="00000000">
            <w:pPr>
              <w:spacing w:after="0"/>
            </w:pPr>
            <w:r>
              <w:rPr>
                <w:sz w:val="15"/>
              </w:rPr>
              <w:t>Criar tarefa - FLAT (sem wrapper)</w:t>
            </w:r>
          </w:p>
        </w:tc>
        <w:tc>
          <w:tcPr>
            <w:tcW w:w="3960" w:type="dxa"/>
          </w:tcPr>
          <w:p w14:paraId="442647F3" w14:textId="77777777" w:rsidR="00301BB9" w:rsidRDefault="00000000">
            <w:pPr>
              <w:spacing w:after="0"/>
            </w:pPr>
            <w:r>
              <w:rPr>
                <w:sz w:val="15"/>
              </w:rPr>
              <w:t>{ "name": "Water plants", "batchId": "{{batch_id}}", "taskType": "watering", "description": "Water the plants thoroughly", "scheduledDate": "2024-01-15",...</w:t>
            </w:r>
          </w:p>
        </w:tc>
      </w:tr>
      <w:tr w:rsidR="00301BB9" w14:paraId="0909978A" w14:textId="77777777">
        <w:tc>
          <w:tcPr>
            <w:tcW w:w="2520" w:type="dxa"/>
          </w:tcPr>
          <w:p w14:paraId="091D685C" w14:textId="77777777" w:rsidR="00301BB9" w:rsidRDefault="00000000">
            <w:pPr>
              <w:spacing w:after="0"/>
            </w:pPr>
            <w:r>
              <w:rPr>
                <w:sz w:val="15"/>
              </w:rPr>
              <w:t>POST /api/automations</w:t>
            </w:r>
          </w:p>
        </w:tc>
        <w:tc>
          <w:tcPr>
            <w:tcW w:w="2880" w:type="dxa"/>
          </w:tcPr>
          <w:p w14:paraId="48394379" w14:textId="77777777" w:rsidR="00301BB9" w:rsidRDefault="00000000">
            <w:pPr>
              <w:spacing w:after="0"/>
            </w:pPr>
            <w:r>
              <w:rPr>
                <w:sz w:val="15"/>
              </w:rPr>
              <w:t>Criar automação</w:t>
            </w:r>
          </w:p>
        </w:tc>
        <w:tc>
          <w:tcPr>
            <w:tcW w:w="3960" w:type="dxa"/>
          </w:tcPr>
          <w:p w14:paraId="57DE5FAF" w14:textId="77777777" w:rsidR="00301BB9" w:rsidRDefault="00000000">
            <w:pPr>
              <w:spacing w:after="0"/>
            </w:pPr>
            <w:r>
              <w:rPr>
                <w:sz w:val="15"/>
              </w:rPr>
              <w:t>{ "name": "Automação de Rega", "description": "Rega automática quando temperatura &gt; 25°C", "batchId": "{{batch_id}}", "isActive": true, "triggerCondition":...</w:t>
            </w:r>
          </w:p>
        </w:tc>
      </w:tr>
      <w:tr w:rsidR="00301BB9" w14:paraId="32595FC6" w14:textId="77777777">
        <w:tc>
          <w:tcPr>
            <w:tcW w:w="2520" w:type="dxa"/>
          </w:tcPr>
          <w:p w14:paraId="5007503D" w14:textId="77777777" w:rsidR="00301BB9" w:rsidRDefault="00000000">
            <w:pPr>
              <w:spacing w:after="0"/>
            </w:pPr>
            <w:r>
              <w:rPr>
                <w:sz w:val="15"/>
              </w:rPr>
              <w:t>POST /api/herbs/import</w:t>
            </w:r>
          </w:p>
        </w:tc>
        <w:tc>
          <w:tcPr>
            <w:tcW w:w="2880" w:type="dxa"/>
          </w:tcPr>
          <w:p w14:paraId="439E1C76" w14:textId="77777777" w:rsidR="00301BB9" w:rsidRDefault="00000000">
            <w:pPr>
              <w:spacing w:after="0"/>
            </w:pPr>
            <w:r>
              <w:rPr>
                <w:sz w:val="15"/>
              </w:rPr>
              <w:t>Importar ervas de arquivo CSV</w:t>
            </w:r>
          </w:p>
        </w:tc>
        <w:tc>
          <w:tcPr>
            <w:tcW w:w="3960" w:type="dxa"/>
          </w:tcPr>
          <w:p w14:paraId="23B6AEB7" w14:textId="77777777" w:rsidR="00301BB9" w:rsidRDefault="00000000">
            <w:pPr>
              <w:spacing w:after="0"/>
            </w:pPr>
            <w:r>
              <w:rPr>
                <w:sz w:val="15"/>
              </w:rPr>
              <w:t>{ "file": { "type": "file", "value": "herbs.csv (arquivo real)", "IMPORTANTE": "Mude o tipo de 'text' para 'file' no Postman" } }</w:t>
            </w:r>
          </w:p>
        </w:tc>
      </w:tr>
    </w:tbl>
    <w:p w14:paraId="29BBF8BC" w14:textId="77777777" w:rsidR="00301BB9" w:rsidRDefault="00301BB9">
      <w:pPr>
        <w:spacing w:after="80"/>
      </w:pPr>
    </w:p>
    <w:p w14:paraId="2B421AEA" w14:textId="77777777" w:rsidR="00301BB9" w:rsidRDefault="00000000">
      <w:pPr>
        <w:pStyle w:val="Ttulo2"/>
      </w:pPr>
      <w:r>
        <w:t>POST /api/batches</w:t>
      </w:r>
    </w:p>
    <w:p w14:paraId="220F5BF3" w14:textId="77777777" w:rsidR="00301BB9" w:rsidRDefault="00000000">
      <w:r>
        <w:t>Criar lote - FLAT (sem wrapper)</w:t>
      </w:r>
    </w:p>
    <w:p w14:paraId="4247440E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430AB191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"name": "Batch 001",</w:t>
      </w:r>
    </w:p>
    <w:p w14:paraId="0C4AD169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"herbId": 4,</w:t>
      </w:r>
    </w:p>
    <w:p w14:paraId="2D50526E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"cultivationPlanId": 1,</w:t>
      </w:r>
    </w:p>
    <w:p w14:paraId="7D772305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"plantDate": "2024-01-01",</w:t>
      </w:r>
    </w:p>
    <w:p w14:paraId="5E876795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"expectedHarvestDate": "2024-03-01",</w:t>
      </w:r>
    </w:p>
    <w:p w14:paraId="0B9DA735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"status": "preparing",</w:t>
      </w:r>
    </w:p>
    <w:p w14:paraId="3A245B32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"numberOfDivisions": 3,</w:t>
      </w:r>
    </w:p>
    <w:p w14:paraId="1FCB56D2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"lossPercentage": 2.5,</w:t>
      </w:r>
    </w:p>
    <w:p w14:paraId="56CE7EF8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"productivity": 100</w:t>
      </w:r>
    </w:p>
    <w:p w14:paraId="4AE9D147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070E5AD3" w14:textId="77777777" w:rsidR="00301BB9" w:rsidRDefault="00000000">
      <w:pPr>
        <w:spacing w:after="40"/>
      </w:pPr>
      <w:r>
        <w:rPr>
          <w:b/>
        </w:rPr>
        <w:t>Script pos-requisicao:</w:t>
      </w:r>
    </w:p>
    <w:p w14:paraId="4CBF15D0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pm.globals.set('batch_id', pm.response.json().id);</w:t>
      </w:r>
    </w:p>
    <w:p w14:paraId="59B49923" w14:textId="77777777" w:rsidR="00301BB9" w:rsidRDefault="00000000">
      <w:pPr>
        <w:pStyle w:val="Ttulo2"/>
      </w:pPr>
      <w:r>
        <w:t>POST /api/plans</w:t>
      </w:r>
    </w:p>
    <w:p w14:paraId="0063C5FC" w14:textId="77777777" w:rsidR="00301BB9" w:rsidRDefault="00000000">
      <w:r>
        <w:t>Criar plano de cultivo</w:t>
      </w:r>
    </w:p>
    <w:p w14:paraId="0EAF081A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6BD67FB9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"herbId": 4,</w:t>
      </w:r>
    </w:p>
    <w:p w14:paraId="1EEEBFD8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"startDate": "2024-01-01",</w:t>
      </w:r>
    </w:p>
    <w:p w14:paraId="48429337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"durationDays": 60,</w:t>
      </w:r>
    </w:p>
    <w:p w14:paraId="3D168557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lastRenderedPageBreak/>
        <w:t xml:space="preserve">  "wateringFrequencyDays": 2,</w:t>
      </w:r>
    </w:p>
    <w:p w14:paraId="240624B6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"notes": "Plano de cultivo para Alecrim",</w:t>
      </w:r>
    </w:p>
    <w:p w14:paraId="1ABB263F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"temperatureMin": 15,</w:t>
      </w:r>
    </w:p>
    <w:p w14:paraId="18B70758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"temperatureMax": 25,</w:t>
      </w:r>
    </w:p>
    <w:p w14:paraId="40A1873F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"humidityMin": 40,</w:t>
      </w:r>
    </w:p>
    <w:p w14:paraId="0FCE5248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"humidityMax": 70,</w:t>
      </w:r>
    </w:p>
    <w:p w14:paraId="79375830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"luminosityMin": 5000,</w:t>
      </w:r>
    </w:p>
    <w:p w14:paraId="5B3F26F1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"luminosityMax": 20000</w:t>
      </w:r>
    </w:p>
    <w:p w14:paraId="20C5CEFC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5FA24E72" w14:textId="77777777" w:rsidR="00301BB9" w:rsidRDefault="00000000">
      <w:pPr>
        <w:spacing w:after="40"/>
      </w:pPr>
      <w:r>
        <w:rPr>
          <w:b/>
        </w:rPr>
        <w:t>Script pos-requisicao:</w:t>
      </w:r>
    </w:p>
    <w:p w14:paraId="70A84E64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pm.globals.set('plan_id', pm.response.json().id);</w:t>
      </w:r>
    </w:p>
    <w:p w14:paraId="03D45083" w14:textId="77777777" w:rsidR="00301BB9" w:rsidRDefault="00000000">
      <w:pPr>
        <w:pStyle w:val="Ttulo2"/>
      </w:pPr>
      <w:r>
        <w:t>POST /api/measurements</w:t>
      </w:r>
    </w:p>
    <w:p w14:paraId="03216093" w14:textId="77777777" w:rsidR="00301BB9" w:rsidRDefault="00000000">
      <w:r>
        <w:t>Criar medição - FLAT (sem wrapper)</w:t>
      </w:r>
    </w:p>
    <w:p w14:paraId="3282969C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56D8A2C8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"batchId": "{{batch_id}}",</w:t>
      </w:r>
    </w:p>
    <w:p w14:paraId="4FE9C7C5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"temperature": 25.5,</w:t>
      </w:r>
    </w:p>
    <w:p w14:paraId="56A1A6BC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"humidity": 65,</w:t>
      </w:r>
    </w:p>
    <w:p w14:paraId="12864FCB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"luminosity": 5000</w:t>
      </w:r>
    </w:p>
    <w:p w14:paraId="45AFDBE3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069375B3" w14:textId="77777777" w:rsidR="00301BB9" w:rsidRDefault="00000000">
      <w:pPr>
        <w:pStyle w:val="Ttulo2"/>
      </w:pPr>
      <w:r>
        <w:t>POST /api/tasks</w:t>
      </w:r>
    </w:p>
    <w:p w14:paraId="62170C86" w14:textId="77777777" w:rsidR="00301BB9" w:rsidRDefault="00000000">
      <w:r>
        <w:t>Criar tarefa - FLAT (sem wrapper)</w:t>
      </w:r>
    </w:p>
    <w:p w14:paraId="294848DF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552064D5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"name": "Water plants",</w:t>
      </w:r>
    </w:p>
    <w:p w14:paraId="56C926B4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"batchId": "{{batch_id}}",</w:t>
      </w:r>
    </w:p>
    <w:p w14:paraId="7DDEB3BC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"taskType": "watering",</w:t>
      </w:r>
    </w:p>
    <w:p w14:paraId="63A22629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"description": "Water the plants thoroughly",</w:t>
      </w:r>
    </w:p>
    <w:p w14:paraId="5E9EDE44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"scheduledDate": "2024-01-15",</w:t>
      </w:r>
    </w:p>
    <w:p w14:paraId="0FC1BBB6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"status": "Pendente"</w:t>
      </w:r>
    </w:p>
    <w:p w14:paraId="164AE2E7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51EF6AB8" w14:textId="77777777" w:rsidR="00301BB9" w:rsidRDefault="00000000">
      <w:pPr>
        <w:pStyle w:val="Ttulo2"/>
      </w:pPr>
      <w:r>
        <w:t>POST /api/automations</w:t>
      </w:r>
    </w:p>
    <w:p w14:paraId="68DDF486" w14:textId="77777777" w:rsidR="00301BB9" w:rsidRDefault="00000000">
      <w:r>
        <w:t>Criar automação</w:t>
      </w:r>
    </w:p>
    <w:p w14:paraId="25FAB729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1E516AC0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"name": "Automação de Rega",</w:t>
      </w:r>
    </w:p>
    <w:p w14:paraId="34790CD6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"description": "Rega automática quando temperatura &gt; 25°C",</w:t>
      </w:r>
    </w:p>
    <w:p w14:paraId="22EE335A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"batchId": "{{batch_id}}",</w:t>
      </w:r>
    </w:p>
    <w:p w14:paraId="2734D3B8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"isActive": true,</w:t>
      </w:r>
    </w:p>
    <w:p w14:paraId="30AB1362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lastRenderedPageBreak/>
        <w:t xml:space="preserve">  "triggerCondition": "temperature &gt; 25",</w:t>
      </w:r>
    </w:p>
    <w:p w14:paraId="2E1372C4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"action": "activate_irrigation",</w:t>
      </w:r>
    </w:p>
    <w:p w14:paraId="3B268CB7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"operationMode": "Automático"</w:t>
      </w:r>
    </w:p>
    <w:p w14:paraId="50F11535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4BC76C18" w14:textId="77777777" w:rsidR="00301BB9" w:rsidRDefault="00000000">
      <w:pPr>
        <w:pStyle w:val="Ttulo2"/>
      </w:pPr>
      <w:r>
        <w:t>POST /api/herbs/import</w:t>
      </w:r>
    </w:p>
    <w:p w14:paraId="3C8AA664" w14:textId="77777777" w:rsidR="00301BB9" w:rsidRDefault="00000000">
      <w:r>
        <w:t>Importar ervas de arquivo CSV</w:t>
      </w:r>
    </w:p>
    <w:p w14:paraId="2E1E23B8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554D1811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"file": {</w:t>
      </w:r>
    </w:p>
    <w:p w14:paraId="09A1364C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  "type": "file",</w:t>
      </w:r>
    </w:p>
    <w:p w14:paraId="08ACA73A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  "value": "herbs.csv (arquivo real)",</w:t>
      </w:r>
    </w:p>
    <w:p w14:paraId="62981696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  "IMPORTANTE": "Mude o tipo de 'text' para 'file' no Postman"</w:t>
      </w:r>
    </w:p>
    <w:p w14:paraId="7FA7735F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}</w:t>
      </w:r>
    </w:p>
    <w:p w14:paraId="5601FF84" w14:textId="77777777" w:rsidR="00301BB9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25B45C79" w14:textId="77777777" w:rsidR="00301BB9" w:rsidRDefault="00000000">
      <w:r>
        <w:br w:type="page"/>
      </w:r>
    </w:p>
    <w:p w14:paraId="134C488E" w14:textId="77777777" w:rsidR="00301BB9" w:rsidRDefault="00000000">
      <w:pPr>
        <w:pStyle w:val="Ttulo1"/>
      </w:pPr>
      <w:r>
        <w:lastRenderedPageBreak/>
        <w:t>Anexo C. Catalogos tecnicos do codigo</w:t>
      </w:r>
    </w:p>
    <w:p w14:paraId="708824B5" w14:textId="77777777" w:rsidR="00301BB9" w:rsidRDefault="00000000">
      <w:pPr>
        <w:pStyle w:val="Ttulo2"/>
      </w:pPr>
      <w:r>
        <w:t>C.1 Services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1224"/>
        <w:gridCol w:w="5544"/>
      </w:tblGrid>
      <w:tr w:rsidR="00301BB9" w14:paraId="4166E0E1" w14:textId="77777777">
        <w:trPr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2BA4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Service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FE08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Qtd. metodos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4F5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Operacoes</w:t>
            </w:r>
          </w:p>
        </w:tc>
      </w:tr>
      <w:tr w:rsidR="00301BB9" w14:paraId="49CA110A" w14:textId="77777777">
        <w:tc>
          <w:tcPr>
            <w:tcW w:w="2592" w:type="dxa"/>
          </w:tcPr>
          <w:p w14:paraId="22CDEAC3" w14:textId="77777777" w:rsidR="00301BB9" w:rsidRDefault="00000000">
            <w:pPr>
              <w:spacing w:after="0"/>
            </w:pPr>
            <w:r>
              <w:rPr>
                <w:sz w:val="15"/>
              </w:rPr>
              <w:t>AlertService</w:t>
            </w:r>
          </w:p>
        </w:tc>
        <w:tc>
          <w:tcPr>
            <w:tcW w:w="1224" w:type="dxa"/>
          </w:tcPr>
          <w:p w14:paraId="50B3F835" w14:textId="77777777" w:rsidR="00301BB9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5544" w:type="dxa"/>
          </w:tcPr>
          <w:p w14:paraId="2345DA07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GetByTypeAsync, GetByStatusAsync, GetByResourceIdAsync, CreateAsync, ResolveAsync, UpdateAsync...</w:t>
            </w:r>
          </w:p>
        </w:tc>
      </w:tr>
      <w:tr w:rsidR="00301BB9" w14:paraId="11CF328C" w14:textId="77777777">
        <w:tc>
          <w:tcPr>
            <w:tcW w:w="2592" w:type="dxa"/>
          </w:tcPr>
          <w:p w14:paraId="67FC85F2" w14:textId="77777777" w:rsidR="00301BB9" w:rsidRDefault="00000000">
            <w:pPr>
              <w:spacing w:after="0"/>
            </w:pPr>
            <w:r>
              <w:rPr>
                <w:sz w:val="15"/>
              </w:rPr>
              <w:t>AuditLogService</w:t>
            </w:r>
          </w:p>
        </w:tc>
        <w:tc>
          <w:tcPr>
            <w:tcW w:w="1224" w:type="dxa"/>
          </w:tcPr>
          <w:p w14:paraId="5DAB8288" w14:textId="77777777" w:rsidR="00301BB9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5544" w:type="dxa"/>
          </w:tcPr>
          <w:p w14:paraId="17BB91A5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GetByUserIdAsync, GetByEntityAsync, GetByOperationTypeAsync, GetByDateRangeAsync, LogOperationAsync, DeleteOldLogsAsync</w:t>
            </w:r>
          </w:p>
        </w:tc>
      </w:tr>
      <w:tr w:rsidR="00301BB9" w14:paraId="5F38D1DE" w14:textId="77777777">
        <w:tc>
          <w:tcPr>
            <w:tcW w:w="2592" w:type="dxa"/>
          </w:tcPr>
          <w:p w14:paraId="54D2E2E6" w14:textId="77777777" w:rsidR="00301BB9" w:rsidRDefault="00000000">
            <w:pPr>
              <w:spacing w:after="0"/>
            </w:pPr>
            <w:r>
              <w:rPr>
                <w:sz w:val="15"/>
              </w:rPr>
              <w:t>AuthService</w:t>
            </w:r>
          </w:p>
        </w:tc>
        <w:tc>
          <w:tcPr>
            <w:tcW w:w="1224" w:type="dxa"/>
          </w:tcPr>
          <w:p w14:paraId="39577AAE" w14:textId="77777777" w:rsidR="00301BB9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5544" w:type="dxa"/>
          </w:tcPr>
          <w:p w14:paraId="6C0A38FA" w14:textId="77777777" w:rsidR="00301BB9" w:rsidRDefault="00000000">
            <w:pPr>
              <w:spacing w:after="0"/>
            </w:pPr>
            <w:r>
              <w:rPr>
                <w:sz w:val="15"/>
              </w:rPr>
              <w:t>AuthenticateAsync, ValidateToken, GetTokenClaims, RegisterAsync, ValidatePasswordLength, ValidateUsernameLength, ValidateEmailFormat, RenewTokenAsync</w:t>
            </w:r>
          </w:p>
        </w:tc>
      </w:tr>
      <w:tr w:rsidR="00301BB9" w14:paraId="2BED04E6" w14:textId="77777777">
        <w:tc>
          <w:tcPr>
            <w:tcW w:w="2592" w:type="dxa"/>
          </w:tcPr>
          <w:p w14:paraId="21D82604" w14:textId="77777777" w:rsidR="00301BB9" w:rsidRDefault="00000000">
            <w:pPr>
              <w:spacing w:after="0"/>
            </w:pPr>
            <w:r>
              <w:rPr>
                <w:sz w:val="15"/>
              </w:rPr>
              <w:t>AutomationService</w:t>
            </w:r>
          </w:p>
        </w:tc>
        <w:tc>
          <w:tcPr>
            <w:tcW w:w="1224" w:type="dxa"/>
          </w:tcPr>
          <w:p w14:paraId="7C371E4C" w14:textId="77777777" w:rsidR="00301BB9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5544" w:type="dxa"/>
          </w:tcPr>
          <w:p w14:paraId="69924850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GetByBatchIdAsync, GetActiveAsync, CreateAsync, UpdateAsync, ActivateAsync, DeactivateAsync...</w:t>
            </w:r>
          </w:p>
        </w:tc>
      </w:tr>
      <w:tr w:rsidR="00301BB9" w14:paraId="6202A7CE" w14:textId="77777777">
        <w:tc>
          <w:tcPr>
            <w:tcW w:w="2592" w:type="dxa"/>
          </w:tcPr>
          <w:p w14:paraId="3EE1AB3E" w14:textId="77777777" w:rsidR="00301BB9" w:rsidRDefault="00000000">
            <w:pPr>
              <w:spacing w:after="0"/>
            </w:pPr>
            <w:r>
              <w:rPr>
                <w:sz w:val="15"/>
              </w:rPr>
              <w:t>BatchService</w:t>
            </w:r>
          </w:p>
        </w:tc>
        <w:tc>
          <w:tcPr>
            <w:tcW w:w="1224" w:type="dxa"/>
          </w:tcPr>
          <w:p w14:paraId="7273527F" w14:textId="77777777" w:rsidR="00301BB9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5544" w:type="dxa"/>
          </w:tcPr>
          <w:p w14:paraId="4D30BE55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GetByPlanIdAsync, CreateAsync, UpdateAsync, DeleteAsync</w:t>
            </w:r>
          </w:p>
        </w:tc>
      </w:tr>
      <w:tr w:rsidR="00301BB9" w14:paraId="3980CB87" w14:textId="77777777">
        <w:tc>
          <w:tcPr>
            <w:tcW w:w="2592" w:type="dxa"/>
          </w:tcPr>
          <w:p w14:paraId="1AEC7D61" w14:textId="77777777" w:rsidR="00301BB9" w:rsidRDefault="00000000">
            <w:pPr>
              <w:spacing w:after="0"/>
            </w:pPr>
            <w:r>
              <w:rPr>
                <w:sz w:val="15"/>
              </w:rPr>
              <w:t>HerbService</w:t>
            </w:r>
          </w:p>
        </w:tc>
        <w:tc>
          <w:tcPr>
            <w:tcW w:w="1224" w:type="dxa"/>
          </w:tcPr>
          <w:p w14:paraId="7D92A928" w14:textId="77777777" w:rsidR="00301BB9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7E706933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ExistsAsync, GetByIdAsync, CreateAsync, UpdateAsync, DeleteAsync, ImportAsync</w:t>
            </w:r>
          </w:p>
        </w:tc>
      </w:tr>
      <w:tr w:rsidR="00301BB9" w14:paraId="22E3BE6D" w14:textId="77777777">
        <w:tc>
          <w:tcPr>
            <w:tcW w:w="2592" w:type="dxa"/>
          </w:tcPr>
          <w:p w14:paraId="1D0CD994" w14:textId="77777777" w:rsidR="00301BB9" w:rsidRDefault="00000000">
            <w:pPr>
              <w:spacing w:after="0"/>
            </w:pPr>
            <w:r>
              <w:rPr>
                <w:sz w:val="15"/>
              </w:rPr>
              <w:t>MeasurementService</w:t>
            </w:r>
          </w:p>
        </w:tc>
        <w:tc>
          <w:tcPr>
            <w:tcW w:w="1224" w:type="dxa"/>
          </w:tcPr>
          <w:p w14:paraId="1103CCF3" w14:textId="77777777" w:rsidR="00301BB9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5544" w:type="dxa"/>
          </w:tcPr>
          <w:p w14:paraId="59DA3302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GetByBatchIdAsync, GetByBatchAndDateRangeAsync, CreateAsync, DeleteAsync</w:t>
            </w:r>
          </w:p>
        </w:tc>
      </w:tr>
      <w:tr w:rsidR="00301BB9" w14:paraId="1D07A31A" w14:textId="77777777">
        <w:tc>
          <w:tcPr>
            <w:tcW w:w="2592" w:type="dxa"/>
          </w:tcPr>
          <w:p w14:paraId="160D2841" w14:textId="77777777" w:rsidR="00301BB9" w:rsidRDefault="00000000">
            <w:pPr>
              <w:spacing w:after="0"/>
            </w:pPr>
            <w:r>
              <w:rPr>
                <w:sz w:val="15"/>
              </w:rPr>
              <w:t>MockNotificationGateway</w:t>
            </w:r>
          </w:p>
        </w:tc>
        <w:tc>
          <w:tcPr>
            <w:tcW w:w="1224" w:type="dxa"/>
          </w:tcPr>
          <w:p w14:paraId="11CDF220" w14:textId="77777777" w:rsidR="00301BB9" w:rsidRDefault="00000000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5544" w:type="dxa"/>
          </w:tcPr>
          <w:p w14:paraId="24CE650E" w14:textId="77777777" w:rsidR="00301BB9" w:rsidRDefault="00000000">
            <w:pPr>
              <w:spacing w:after="0"/>
            </w:pPr>
            <w:r>
              <w:rPr>
                <w:sz w:val="15"/>
              </w:rPr>
              <w:t>SendEmailNotificationAsync, SendSmsNotificationAsync, SendPushNotificationAsync, SendBatchAlertAsync, IsServiceAvailableAsync, GetSentNotificationsAsync, SetServiceAvailability, ClearNotificationHistory...</w:t>
            </w:r>
          </w:p>
        </w:tc>
      </w:tr>
      <w:tr w:rsidR="00301BB9" w14:paraId="49BC3D34" w14:textId="77777777">
        <w:tc>
          <w:tcPr>
            <w:tcW w:w="2592" w:type="dxa"/>
          </w:tcPr>
          <w:p w14:paraId="4908EE31" w14:textId="77777777" w:rsidR="00301BB9" w:rsidRDefault="00000000">
            <w:pPr>
              <w:spacing w:after="0"/>
            </w:pPr>
            <w:r>
              <w:rPr>
                <w:sz w:val="15"/>
              </w:rPr>
              <w:t>MockTemperatureGateway</w:t>
            </w:r>
          </w:p>
        </w:tc>
        <w:tc>
          <w:tcPr>
            <w:tcW w:w="1224" w:type="dxa"/>
          </w:tcPr>
          <w:p w14:paraId="76A6AE28" w14:textId="77777777" w:rsidR="00301BB9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737424FF" w14:textId="77777777" w:rsidR="00301BB9" w:rsidRDefault="00000000">
            <w:pPr>
              <w:spacing w:after="0"/>
            </w:pPr>
            <w:r>
              <w:rPr>
                <w:sz w:val="15"/>
              </w:rPr>
              <w:t>GetCurrentTemperatureAsync, GetTemperatureReadingsAsync, IsSensorAvailableAsync, GetSensorErrorsAsync, SetSensorAvailability, ClearSensorErrors, Reset</w:t>
            </w:r>
          </w:p>
        </w:tc>
      </w:tr>
      <w:tr w:rsidR="00301BB9" w14:paraId="507D1C45" w14:textId="77777777">
        <w:tc>
          <w:tcPr>
            <w:tcW w:w="2592" w:type="dxa"/>
          </w:tcPr>
          <w:p w14:paraId="5584C363" w14:textId="77777777" w:rsidR="00301BB9" w:rsidRDefault="00000000">
            <w:pPr>
              <w:spacing w:after="0"/>
            </w:pPr>
            <w:r>
              <w:rPr>
                <w:sz w:val="15"/>
              </w:rPr>
              <w:t>PlanService</w:t>
            </w:r>
          </w:p>
        </w:tc>
        <w:tc>
          <w:tcPr>
            <w:tcW w:w="1224" w:type="dxa"/>
          </w:tcPr>
          <w:p w14:paraId="6148A273" w14:textId="77777777" w:rsidR="00301BB9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5544" w:type="dxa"/>
          </w:tcPr>
          <w:p w14:paraId="3A8D0ECA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CreateAsync, UpdateAsync, DeleteAsync</w:t>
            </w:r>
          </w:p>
        </w:tc>
      </w:tr>
      <w:tr w:rsidR="00301BB9" w14:paraId="335E8B5C" w14:textId="77777777">
        <w:tc>
          <w:tcPr>
            <w:tcW w:w="2592" w:type="dxa"/>
          </w:tcPr>
          <w:p w14:paraId="6AB26871" w14:textId="77777777" w:rsidR="00301BB9" w:rsidRDefault="00000000">
            <w:pPr>
              <w:spacing w:after="0"/>
            </w:pPr>
            <w:r>
              <w:rPr>
                <w:sz w:val="15"/>
              </w:rPr>
              <w:t>ReportService</w:t>
            </w:r>
          </w:p>
        </w:tc>
        <w:tc>
          <w:tcPr>
            <w:tcW w:w="1224" w:type="dxa"/>
          </w:tcPr>
          <w:p w14:paraId="595DAE09" w14:textId="77777777" w:rsidR="00301BB9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79EA7A30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GetByTypeAsync, CreateAsync, ExportToCsvAsync, ExportToExcelAsync, DeleteAsync</w:t>
            </w:r>
          </w:p>
        </w:tc>
      </w:tr>
      <w:tr w:rsidR="00301BB9" w14:paraId="6F440AFF" w14:textId="77777777">
        <w:tc>
          <w:tcPr>
            <w:tcW w:w="2592" w:type="dxa"/>
          </w:tcPr>
          <w:p w14:paraId="4D150F14" w14:textId="77777777" w:rsidR="00301BB9" w:rsidRDefault="00000000">
            <w:pPr>
              <w:spacing w:after="0"/>
            </w:pPr>
            <w:r>
              <w:rPr>
                <w:sz w:val="15"/>
              </w:rPr>
              <w:t>TaskService</w:t>
            </w:r>
          </w:p>
        </w:tc>
        <w:tc>
          <w:tcPr>
            <w:tcW w:w="1224" w:type="dxa"/>
          </w:tcPr>
          <w:p w14:paraId="3BF0571F" w14:textId="77777777" w:rsidR="00301BB9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0E4B0679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GetByBatchIdAsync, GetByStatusAsync, CreateAsync, UpdateAsync, DeleteAsync</w:t>
            </w:r>
          </w:p>
        </w:tc>
      </w:tr>
      <w:tr w:rsidR="00301BB9" w14:paraId="6D58277A" w14:textId="77777777">
        <w:tc>
          <w:tcPr>
            <w:tcW w:w="2592" w:type="dxa"/>
          </w:tcPr>
          <w:p w14:paraId="2066DDF0" w14:textId="77777777" w:rsidR="00301BB9" w:rsidRDefault="00000000">
            <w:pPr>
              <w:spacing w:after="0"/>
            </w:pPr>
            <w:r>
              <w:rPr>
                <w:sz w:val="15"/>
              </w:rPr>
              <w:t>UserService</w:t>
            </w:r>
          </w:p>
        </w:tc>
        <w:tc>
          <w:tcPr>
            <w:tcW w:w="1224" w:type="dxa"/>
          </w:tcPr>
          <w:p w14:paraId="255CF90F" w14:textId="77777777" w:rsidR="00301BB9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5544" w:type="dxa"/>
          </w:tcPr>
          <w:p w14:paraId="7ACB891D" w14:textId="77777777" w:rsidR="00301BB9" w:rsidRDefault="00000000">
            <w:pPr>
              <w:spacing w:after="0"/>
            </w:pPr>
            <w:r>
              <w:rPr>
                <w:sz w:val="15"/>
              </w:rPr>
              <w:t>GetAllAsync, GetByIdAsync, GetByUsernameAsync, GetByRoleAsync, CreateAsync, UpdateAsync, ChangeRoleAsync, DeleteAsync</w:t>
            </w:r>
          </w:p>
        </w:tc>
      </w:tr>
    </w:tbl>
    <w:p w14:paraId="69EF5C98" w14:textId="77777777" w:rsidR="00301BB9" w:rsidRDefault="00301BB9">
      <w:pPr>
        <w:spacing w:after="80"/>
      </w:pPr>
    </w:p>
    <w:p w14:paraId="1EC01501" w14:textId="77777777" w:rsidR="00301BB9" w:rsidRDefault="00000000">
      <w:pPr>
        <w:pStyle w:val="Ttulo2"/>
      </w:pPr>
      <w:r>
        <w:t>C.2 Controllers e rotas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36"/>
        <w:gridCol w:w="4464"/>
        <w:gridCol w:w="2160"/>
      </w:tblGrid>
      <w:tr w:rsidR="00301BB9" w14:paraId="084E83B8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7C6A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Controller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B90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Verbo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6A63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Rota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2E35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Metodo</w:t>
            </w:r>
          </w:p>
        </w:tc>
      </w:tr>
      <w:tr w:rsidR="00301BB9" w14:paraId="71223DF2" w14:textId="77777777">
        <w:tc>
          <w:tcPr>
            <w:tcW w:w="1800" w:type="dxa"/>
          </w:tcPr>
          <w:p w14:paraId="471FE2DD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2D4F1AE4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EC7782A" w14:textId="77777777" w:rsidR="00301BB9" w:rsidRDefault="00000000">
            <w:pPr>
              <w:spacing w:after="0"/>
            </w:pPr>
            <w:r>
              <w:rPr>
                <w:sz w:val="15"/>
              </w:rPr>
              <w:t>/api/alerts</w:t>
            </w:r>
          </w:p>
        </w:tc>
        <w:tc>
          <w:tcPr>
            <w:tcW w:w="2160" w:type="dxa"/>
          </w:tcPr>
          <w:p w14:paraId="5559CD35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73A530E5" w14:textId="77777777">
        <w:tc>
          <w:tcPr>
            <w:tcW w:w="1800" w:type="dxa"/>
          </w:tcPr>
          <w:p w14:paraId="49AF68FF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695BD0AE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2619F72" w14:textId="77777777" w:rsidR="00301BB9" w:rsidRDefault="00000000">
            <w:pPr>
              <w:spacing w:after="0"/>
            </w:pPr>
            <w:r>
              <w:rPr>
                <w:sz w:val="15"/>
              </w:rPr>
              <w:t>/api/alerts/{id:int}</w:t>
            </w:r>
          </w:p>
        </w:tc>
        <w:tc>
          <w:tcPr>
            <w:tcW w:w="2160" w:type="dxa"/>
          </w:tcPr>
          <w:p w14:paraId="762E9208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4EF0EC1B" w14:textId="77777777">
        <w:tc>
          <w:tcPr>
            <w:tcW w:w="1800" w:type="dxa"/>
          </w:tcPr>
          <w:p w14:paraId="2351B901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11331FED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715C824A" w14:textId="77777777" w:rsidR="00301BB9" w:rsidRDefault="00000000">
            <w:pPr>
              <w:spacing w:after="0"/>
            </w:pPr>
            <w:r>
              <w:rPr>
                <w:sz w:val="15"/>
              </w:rPr>
              <w:t>/api/alerts/type/{alertType}</w:t>
            </w:r>
          </w:p>
        </w:tc>
        <w:tc>
          <w:tcPr>
            <w:tcW w:w="2160" w:type="dxa"/>
          </w:tcPr>
          <w:p w14:paraId="04FF3DC2" w14:textId="77777777" w:rsidR="00301BB9" w:rsidRDefault="00000000">
            <w:pPr>
              <w:spacing w:after="0"/>
            </w:pPr>
            <w:r>
              <w:rPr>
                <w:sz w:val="15"/>
              </w:rPr>
              <w:t>GetByType</w:t>
            </w:r>
          </w:p>
        </w:tc>
      </w:tr>
      <w:tr w:rsidR="00301BB9" w14:paraId="008E6E75" w14:textId="77777777">
        <w:tc>
          <w:tcPr>
            <w:tcW w:w="1800" w:type="dxa"/>
          </w:tcPr>
          <w:p w14:paraId="0B9E9D3B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5F02969B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1589EAA" w14:textId="77777777" w:rsidR="00301BB9" w:rsidRDefault="00000000">
            <w:pPr>
              <w:spacing w:after="0"/>
            </w:pPr>
            <w:r>
              <w:rPr>
                <w:sz w:val="15"/>
              </w:rPr>
              <w:t>/api/alerts/status/{status}</w:t>
            </w:r>
          </w:p>
        </w:tc>
        <w:tc>
          <w:tcPr>
            <w:tcW w:w="2160" w:type="dxa"/>
          </w:tcPr>
          <w:p w14:paraId="3FCB97E1" w14:textId="77777777" w:rsidR="00301BB9" w:rsidRDefault="00000000">
            <w:pPr>
              <w:spacing w:after="0"/>
            </w:pPr>
            <w:r>
              <w:rPr>
                <w:sz w:val="15"/>
              </w:rPr>
              <w:t>GetByStatus</w:t>
            </w:r>
          </w:p>
        </w:tc>
      </w:tr>
      <w:tr w:rsidR="00301BB9" w14:paraId="264A8731" w14:textId="77777777">
        <w:tc>
          <w:tcPr>
            <w:tcW w:w="1800" w:type="dxa"/>
          </w:tcPr>
          <w:p w14:paraId="733023AA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18D53490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64E2472" w14:textId="77777777" w:rsidR="00301BB9" w:rsidRDefault="00000000">
            <w:pPr>
              <w:spacing w:after="0"/>
            </w:pPr>
            <w:r>
              <w:rPr>
                <w:sz w:val="15"/>
              </w:rPr>
              <w:t>/api/alerts/resource/{resourceId:int}</w:t>
            </w:r>
          </w:p>
        </w:tc>
        <w:tc>
          <w:tcPr>
            <w:tcW w:w="2160" w:type="dxa"/>
          </w:tcPr>
          <w:p w14:paraId="3ED902BB" w14:textId="77777777" w:rsidR="00301BB9" w:rsidRDefault="00000000">
            <w:pPr>
              <w:spacing w:after="0"/>
            </w:pPr>
            <w:r>
              <w:rPr>
                <w:sz w:val="15"/>
              </w:rPr>
              <w:t>GetByResourceId</w:t>
            </w:r>
          </w:p>
        </w:tc>
      </w:tr>
      <w:tr w:rsidR="00301BB9" w14:paraId="40DCE883" w14:textId="77777777">
        <w:tc>
          <w:tcPr>
            <w:tcW w:w="1800" w:type="dxa"/>
          </w:tcPr>
          <w:p w14:paraId="143132AD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3E71E273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32093A2F" w14:textId="77777777" w:rsidR="00301BB9" w:rsidRDefault="00000000">
            <w:pPr>
              <w:spacing w:after="0"/>
            </w:pPr>
            <w:r>
              <w:rPr>
                <w:sz w:val="15"/>
              </w:rPr>
              <w:t>/api/alerts</w:t>
            </w:r>
          </w:p>
        </w:tc>
        <w:tc>
          <w:tcPr>
            <w:tcW w:w="2160" w:type="dxa"/>
          </w:tcPr>
          <w:p w14:paraId="2709DFD6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3F051586" w14:textId="77777777">
        <w:tc>
          <w:tcPr>
            <w:tcW w:w="1800" w:type="dxa"/>
          </w:tcPr>
          <w:p w14:paraId="75D0C646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65535FB7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4A8BEC16" w14:textId="77777777" w:rsidR="00301BB9" w:rsidRDefault="00000000">
            <w:pPr>
              <w:spacing w:after="0"/>
            </w:pPr>
            <w:r>
              <w:rPr>
                <w:sz w:val="15"/>
              </w:rPr>
              <w:t>/api/alerts/{id:int}/resolve</w:t>
            </w:r>
          </w:p>
        </w:tc>
        <w:tc>
          <w:tcPr>
            <w:tcW w:w="2160" w:type="dxa"/>
          </w:tcPr>
          <w:p w14:paraId="74ECE473" w14:textId="77777777" w:rsidR="00301BB9" w:rsidRDefault="00000000">
            <w:pPr>
              <w:spacing w:after="0"/>
            </w:pPr>
            <w:r>
              <w:rPr>
                <w:sz w:val="15"/>
              </w:rPr>
              <w:t>Resolve</w:t>
            </w:r>
          </w:p>
        </w:tc>
      </w:tr>
      <w:tr w:rsidR="00301BB9" w14:paraId="789242D1" w14:textId="77777777">
        <w:tc>
          <w:tcPr>
            <w:tcW w:w="1800" w:type="dxa"/>
          </w:tcPr>
          <w:p w14:paraId="4117985C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413CE3BA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57F93C66" w14:textId="77777777" w:rsidR="00301BB9" w:rsidRDefault="00000000">
            <w:pPr>
              <w:spacing w:after="0"/>
            </w:pPr>
            <w:r>
              <w:rPr>
                <w:sz w:val="15"/>
              </w:rPr>
              <w:t>/api/alerts/{id:int}/ignore</w:t>
            </w:r>
          </w:p>
        </w:tc>
        <w:tc>
          <w:tcPr>
            <w:tcW w:w="2160" w:type="dxa"/>
          </w:tcPr>
          <w:p w14:paraId="0F8EE921" w14:textId="77777777" w:rsidR="00301BB9" w:rsidRDefault="00000000">
            <w:pPr>
              <w:spacing w:after="0"/>
            </w:pPr>
            <w:r>
              <w:rPr>
                <w:sz w:val="15"/>
              </w:rPr>
              <w:t>Ignore</w:t>
            </w:r>
          </w:p>
        </w:tc>
      </w:tr>
      <w:tr w:rsidR="00301BB9" w14:paraId="66A36074" w14:textId="77777777">
        <w:tc>
          <w:tcPr>
            <w:tcW w:w="1800" w:type="dxa"/>
          </w:tcPr>
          <w:p w14:paraId="1E1A5619" w14:textId="77777777" w:rsidR="00301BB9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7365AE75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1EE2B33F" w14:textId="77777777" w:rsidR="00301BB9" w:rsidRDefault="00000000">
            <w:pPr>
              <w:spacing w:after="0"/>
            </w:pPr>
            <w:r>
              <w:rPr>
                <w:sz w:val="15"/>
              </w:rPr>
              <w:t>/api/alerts/{id:int}</w:t>
            </w:r>
          </w:p>
        </w:tc>
        <w:tc>
          <w:tcPr>
            <w:tcW w:w="2160" w:type="dxa"/>
          </w:tcPr>
          <w:p w14:paraId="7A032B5C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59F08310" w14:textId="77777777">
        <w:tc>
          <w:tcPr>
            <w:tcW w:w="1800" w:type="dxa"/>
          </w:tcPr>
          <w:p w14:paraId="24B8420C" w14:textId="77777777" w:rsidR="00301BB9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4BCA7C28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209F468" w14:textId="77777777" w:rsidR="00301BB9" w:rsidRDefault="00000000">
            <w:pPr>
              <w:spacing w:after="0"/>
            </w:pPr>
            <w:r>
              <w:rPr>
                <w:sz w:val="15"/>
              </w:rPr>
              <w:t>/api/audit</w:t>
            </w:r>
          </w:p>
        </w:tc>
        <w:tc>
          <w:tcPr>
            <w:tcW w:w="2160" w:type="dxa"/>
          </w:tcPr>
          <w:p w14:paraId="42F20682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161A31A3" w14:textId="77777777">
        <w:tc>
          <w:tcPr>
            <w:tcW w:w="1800" w:type="dxa"/>
          </w:tcPr>
          <w:p w14:paraId="7AE0F4D8" w14:textId="77777777" w:rsidR="00301BB9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231E0239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1481302" w14:textId="77777777" w:rsidR="00301BB9" w:rsidRDefault="00000000">
            <w:pPr>
              <w:spacing w:after="0"/>
            </w:pPr>
            <w:r>
              <w:rPr>
                <w:sz w:val="15"/>
              </w:rPr>
              <w:t>/api/audit/{id:int}</w:t>
            </w:r>
          </w:p>
        </w:tc>
        <w:tc>
          <w:tcPr>
            <w:tcW w:w="2160" w:type="dxa"/>
          </w:tcPr>
          <w:p w14:paraId="550E0672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50D9DCBB" w14:textId="77777777">
        <w:tc>
          <w:tcPr>
            <w:tcW w:w="1800" w:type="dxa"/>
          </w:tcPr>
          <w:p w14:paraId="05EEF51D" w14:textId="77777777" w:rsidR="00301BB9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3B3E042C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532CD05" w14:textId="77777777" w:rsidR="00301BB9" w:rsidRDefault="00000000">
            <w:pPr>
              <w:spacing w:after="0"/>
            </w:pPr>
            <w:r>
              <w:rPr>
                <w:sz w:val="15"/>
              </w:rPr>
              <w:t>/api/audit/user/{userId:int}</w:t>
            </w:r>
          </w:p>
        </w:tc>
        <w:tc>
          <w:tcPr>
            <w:tcW w:w="2160" w:type="dxa"/>
          </w:tcPr>
          <w:p w14:paraId="18F02C22" w14:textId="77777777" w:rsidR="00301BB9" w:rsidRDefault="00000000">
            <w:pPr>
              <w:spacing w:after="0"/>
            </w:pPr>
            <w:r>
              <w:rPr>
                <w:sz w:val="15"/>
              </w:rPr>
              <w:t>GetByUserId</w:t>
            </w:r>
          </w:p>
        </w:tc>
      </w:tr>
      <w:tr w:rsidR="00301BB9" w14:paraId="3344A62C" w14:textId="77777777">
        <w:tc>
          <w:tcPr>
            <w:tcW w:w="1800" w:type="dxa"/>
          </w:tcPr>
          <w:p w14:paraId="50F5DD9B" w14:textId="77777777" w:rsidR="00301BB9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03435DD3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A732B50" w14:textId="77777777" w:rsidR="00301BB9" w:rsidRDefault="00000000">
            <w:pPr>
              <w:spacing w:after="0"/>
            </w:pPr>
            <w:r>
              <w:rPr>
                <w:sz w:val="15"/>
              </w:rPr>
              <w:t>/api/audit/entity/{entityType}/{entityId:int}</w:t>
            </w:r>
          </w:p>
        </w:tc>
        <w:tc>
          <w:tcPr>
            <w:tcW w:w="2160" w:type="dxa"/>
          </w:tcPr>
          <w:p w14:paraId="3F5176BA" w14:textId="77777777" w:rsidR="00301BB9" w:rsidRDefault="00000000">
            <w:pPr>
              <w:spacing w:after="0"/>
            </w:pPr>
            <w:r>
              <w:rPr>
                <w:sz w:val="15"/>
              </w:rPr>
              <w:t>GetByEntity</w:t>
            </w:r>
          </w:p>
        </w:tc>
      </w:tr>
      <w:tr w:rsidR="00301BB9" w14:paraId="58A98D90" w14:textId="77777777">
        <w:tc>
          <w:tcPr>
            <w:tcW w:w="1800" w:type="dxa"/>
          </w:tcPr>
          <w:p w14:paraId="6BA7AF56" w14:textId="77777777" w:rsidR="00301BB9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1AFE6FC7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E12F0BF" w14:textId="77777777" w:rsidR="00301BB9" w:rsidRDefault="00000000">
            <w:pPr>
              <w:spacing w:after="0"/>
            </w:pPr>
            <w:r>
              <w:rPr>
                <w:sz w:val="15"/>
              </w:rPr>
              <w:t>/api/audit/operation/{operationType}</w:t>
            </w:r>
          </w:p>
        </w:tc>
        <w:tc>
          <w:tcPr>
            <w:tcW w:w="2160" w:type="dxa"/>
          </w:tcPr>
          <w:p w14:paraId="27AAA5DB" w14:textId="77777777" w:rsidR="00301BB9" w:rsidRDefault="00000000">
            <w:pPr>
              <w:spacing w:after="0"/>
            </w:pPr>
            <w:r>
              <w:rPr>
                <w:sz w:val="15"/>
              </w:rPr>
              <w:t>GetByOperationType</w:t>
            </w:r>
          </w:p>
        </w:tc>
      </w:tr>
      <w:tr w:rsidR="00301BB9" w14:paraId="23BF51DA" w14:textId="77777777">
        <w:tc>
          <w:tcPr>
            <w:tcW w:w="1800" w:type="dxa"/>
          </w:tcPr>
          <w:p w14:paraId="7BA8A054" w14:textId="77777777" w:rsidR="00301BB9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0F1BC09D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6B8F185" w14:textId="77777777" w:rsidR="00301BB9" w:rsidRDefault="00000000">
            <w:pPr>
              <w:spacing w:after="0"/>
            </w:pPr>
            <w:r>
              <w:rPr>
                <w:sz w:val="15"/>
              </w:rPr>
              <w:t>/api/audit/range</w:t>
            </w:r>
          </w:p>
        </w:tc>
        <w:tc>
          <w:tcPr>
            <w:tcW w:w="2160" w:type="dxa"/>
          </w:tcPr>
          <w:p w14:paraId="701654C7" w14:textId="77777777" w:rsidR="00301BB9" w:rsidRDefault="00000000">
            <w:pPr>
              <w:spacing w:after="0"/>
            </w:pPr>
            <w:r>
              <w:rPr>
                <w:sz w:val="15"/>
              </w:rPr>
              <w:t>GetByDateRange</w:t>
            </w:r>
          </w:p>
        </w:tc>
      </w:tr>
      <w:tr w:rsidR="00301BB9" w14:paraId="0035CFA0" w14:textId="77777777">
        <w:tc>
          <w:tcPr>
            <w:tcW w:w="1800" w:type="dxa"/>
          </w:tcPr>
          <w:p w14:paraId="7DB3DFE6" w14:textId="77777777" w:rsidR="00301BB9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78A1743C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64F52166" w14:textId="77777777" w:rsidR="00301BB9" w:rsidRDefault="00000000">
            <w:pPr>
              <w:spacing w:after="0"/>
            </w:pPr>
            <w:r>
              <w:rPr>
                <w:sz w:val="15"/>
              </w:rPr>
              <w:t>/api/audit/older-than</w:t>
            </w:r>
          </w:p>
        </w:tc>
        <w:tc>
          <w:tcPr>
            <w:tcW w:w="2160" w:type="dxa"/>
          </w:tcPr>
          <w:p w14:paraId="2B0F2CC8" w14:textId="77777777" w:rsidR="00301BB9" w:rsidRDefault="00000000">
            <w:pPr>
              <w:spacing w:after="0"/>
            </w:pPr>
            <w:r>
              <w:rPr>
                <w:sz w:val="15"/>
              </w:rPr>
              <w:t>DeleteOldLogs</w:t>
            </w:r>
          </w:p>
        </w:tc>
      </w:tr>
      <w:tr w:rsidR="00301BB9" w14:paraId="1EF0BB2F" w14:textId="77777777">
        <w:tc>
          <w:tcPr>
            <w:tcW w:w="1800" w:type="dxa"/>
          </w:tcPr>
          <w:p w14:paraId="2B6ACDDF" w14:textId="77777777" w:rsidR="00301BB9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936" w:type="dxa"/>
          </w:tcPr>
          <w:p w14:paraId="3B68A5F3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38B33D82" w14:textId="77777777" w:rsidR="00301BB9" w:rsidRDefault="00000000">
            <w:pPr>
              <w:spacing w:after="0"/>
            </w:pPr>
            <w:r>
              <w:rPr>
                <w:sz w:val="15"/>
              </w:rPr>
              <w:t>/api/auth/login</w:t>
            </w:r>
          </w:p>
        </w:tc>
        <w:tc>
          <w:tcPr>
            <w:tcW w:w="2160" w:type="dxa"/>
          </w:tcPr>
          <w:p w14:paraId="4F4B8316" w14:textId="77777777" w:rsidR="00301BB9" w:rsidRDefault="00000000">
            <w:pPr>
              <w:spacing w:after="0"/>
            </w:pPr>
            <w:r>
              <w:rPr>
                <w:sz w:val="15"/>
              </w:rPr>
              <w:t>Login</w:t>
            </w:r>
          </w:p>
        </w:tc>
      </w:tr>
      <w:tr w:rsidR="00301BB9" w14:paraId="01E93200" w14:textId="77777777">
        <w:tc>
          <w:tcPr>
            <w:tcW w:w="1800" w:type="dxa"/>
          </w:tcPr>
          <w:p w14:paraId="1449CBE6" w14:textId="77777777" w:rsidR="00301BB9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936" w:type="dxa"/>
          </w:tcPr>
          <w:p w14:paraId="6E1FF784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5B676F4C" w14:textId="77777777" w:rsidR="00301BB9" w:rsidRDefault="00000000">
            <w:pPr>
              <w:spacing w:after="0"/>
            </w:pPr>
            <w:r>
              <w:rPr>
                <w:sz w:val="15"/>
              </w:rPr>
              <w:t>/api/auth/register</w:t>
            </w:r>
          </w:p>
        </w:tc>
        <w:tc>
          <w:tcPr>
            <w:tcW w:w="2160" w:type="dxa"/>
          </w:tcPr>
          <w:p w14:paraId="2A25A9A0" w14:textId="77777777" w:rsidR="00301BB9" w:rsidRDefault="00000000">
            <w:pPr>
              <w:spacing w:after="0"/>
            </w:pPr>
            <w:r>
              <w:rPr>
                <w:sz w:val="15"/>
              </w:rPr>
              <w:t>Register</w:t>
            </w:r>
          </w:p>
        </w:tc>
      </w:tr>
      <w:tr w:rsidR="00301BB9" w14:paraId="4847C3CF" w14:textId="77777777">
        <w:tc>
          <w:tcPr>
            <w:tcW w:w="1800" w:type="dxa"/>
          </w:tcPr>
          <w:p w14:paraId="6A2FD96D" w14:textId="77777777" w:rsidR="00301BB9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936" w:type="dxa"/>
          </w:tcPr>
          <w:p w14:paraId="48B529FA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69184491" w14:textId="77777777" w:rsidR="00301BB9" w:rsidRDefault="00000000">
            <w:pPr>
              <w:spacing w:after="0"/>
            </w:pPr>
            <w:r>
              <w:rPr>
                <w:sz w:val="15"/>
              </w:rPr>
              <w:t>/api/auth/validate</w:t>
            </w:r>
          </w:p>
        </w:tc>
        <w:tc>
          <w:tcPr>
            <w:tcW w:w="2160" w:type="dxa"/>
          </w:tcPr>
          <w:p w14:paraId="630B6C54" w14:textId="77777777" w:rsidR="00301BB9" w:rsidRDefault="00000000">
            <w:pPr>
              <w:spacing w:after="0"/>
            </w:pPr>
            <w:r>
              <w:rPr>
                <w:sz w:val="15"/>
              </w:rPr>
              <w:t>ValidateToken</w:t>
            </w:r>
          </w:p>
        </w:tc>
      </w:tr>
      <w:tr w:rsidR="00301BB9" w14:paraId="302B26F8" w14:textId="77777777">
        <w:tc>
          <w:tcPr>
            <w:tcW w:w="1800" w:type="dxa"/>
          </w:tcPr>
          <w:p w14:paraId="042FA841" w14:textId="77777777" w:rsidR="00301BB9" w:rsidRDefault="00000000">
            <w:pPr>
              <w:spacing w:after="0"/>
            </w:pPr>
            <w:r>
              <w:rPr>
                <w:sz w:val="15"/>
              </w:rPr>
              <w:lastRenderedPageBreak/>
              <w:t>Automation</w:t>
            </w:r>
          </w:p>
        </w:tc>
        <w:tc>
          <w:tcPr>
            <w:tcW w:w="936" w:type="dxa"/>
          </w:tcPr>
          <w:p w14:paraId="3356871A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989C0D9" w14:textId="77777777" w:rsidR="00301BB9" w:rsidRDefault="00000000">
            <w:pPr>
              <w:spacing w:after="0"/>
            </w:pPr>
            <w:r>
              <w:rPr>
                <w:sz w:val="15"/>
              </w:rPr>
              <w:t>/api/automations</w:t>
            </w:r>
          </w:p>
        </w:tc>
        <w:tc>
          <w:tcPr>
            <w:tcW w:w="2160" w:type="dxa"/>
          </w:tcPr>
          <w:p w14:paraId="54B7F47C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5EE88840" w14:textId="77777777">
        <w:tc>
          <w:tcPr>
            <w:tcW w:w="1800" w:type="dxa"/>
          </w:tcPr>
          <w:p w14:paraId="0282BD7B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6CABD2CD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16C2E861" w14:textId="77777777" w:rsidR="00301BB9" w:rsidRDefault="00000000">
            <w:pPr>
              <w:spacing w:after="0"/>
            </w:pPr>
            <w:r>
              <w:rPr>
                <w:sz w:val="15"/>
              </w:rPr>
              <w:t>/api/automations</w:t>
            </w:r>
          </w:p>
        </w:tc>
        <w:tc>
          <w:tcPr>
            <w:tcW w:w="2160" w:type="dxa"/>
          </w:tcPr>
          <w:p w14:paraId="4E599CFE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1BBEC009" w14:textId="77777777">
        <w:tc>
          <w:tcPr>
            <w:tcW w:w="1800" w:type="dxa"/>
          </w:tcPr>
          <w:p w14:paraId="19BFE023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71064CDE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9BFDCA8" w14:textId="77777777" w:rsidR="00301BB9" w:rsidRDefault="00000000">
            <w:pPr>
              <w:spacing w:after="0"/>
            </w:pPr>
            <w:r>
              <w:rPr>
                <w:sz w:val="15"/>
              </w:rPr>
              <w:t>/api/automations/{id:int}</w:t>
            </w:r>
          </w:p>
        </w:tc>
        <w:tc>
          <w:tcPr>
            <w:tcW w:w="2160" w:type="dxa"/>
          </w:tcPr>
          <w:p w14:paraId="7080E42F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7D865444" w14:textId="77777777">
        <w:tc>
          <w:tcPr>
            <w:tcW w:w="1800" w:type="dxa"/>
          </w:tcPr>
          <w:p w14:paraId="7FD9CE8A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61D589F4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581A3F5D" w14:textId="77777777" w:rsidR="00301BB9" w:rsidRDefault="00000000">
            <w:pPr>
              <w:spacing w:after="0"/>
            </w:pPr>
            <w:r>
              <w:rPr>
                <w:sz w:val="15"/>
              </w:rPr>
              <w:t>/api/automations/{id:int}</w:t>
            </w:r>
          </w:p>
        </w:tc>
        <w:tc>
          <w:tcPr>
            <w:tcW w:w="2160" w:type="dxa"/>
          </w:tcPr>
          <w:p w14:paraId="01FDB7F1" w14:textId="77777777" w:rsidR="00301BB9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301BB9" w14:paraId="3A08B9A5" w14:textId="77777777">
        <w:tc>
          <w:tcPr>
            <w:tcW w:w="1800" w:type="dxa"/>
          </w:tcPr>
          <w:p w14:paraId="255BABFE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48E2006C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2136FE36" w14:textId="77777777" w:rsidR="00301BB9" w:rsidRDefault="00000000">
            <w:pPr>
              <w:spacing w:after="0"/>
            </w:pPr>
            <w:r>
              <w:rPr>
                <w:sz w:val="15"/>
              </w:rPr>
              <w:t>/api/automations/{id:int}</w:t>
            </w:r>
          </w:p>
        </w:tc>
        <w:tc>
          <w:tcPr>
            <w:tcW w:w="2160" w:type="dxa"/>
          </w:tcPr>
          <w:p w14:paraId="55C32253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7C6CAAE4" w14:textId="77777777">
        <w:tc>
          <w:tcPr>
            <w:tcW w:w="1800" w:type="dxa"/>
          </w:tcPr>
          <w:p w14:paraId="7BC6D391" w14:textId="77777777" w:rsidR="00301BB9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15AF5FB5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3F76A50" w14:textId="77777777" w:rsidR="00301BB9" w:rsidRDefault="00000000">
            <w:pPr>
              <w:spacing w:after="0"/>
            </w:pPr>
            <w:r>
              <w:rPr>
                <w:sz w:val="15"/>
              </w:rPr>
              <w:t>/api/batches</w:t>
            </w:r>
          </w:p>
        </w:tc>
        <w:tc>
          <w:tcPr>
            <w:tcW w:w="2160" w:type="dxa"/>
          </w:tcPr>
          <w:p w14:paraId="45B64472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1405E688" w14:textId="77777777">
        <w:tc>
          <w:tcPr>
            <w:tcW w:w="1800" w:type="dxa"/>
          </w:tcPr>
          <w:p w14:paraId="6FE4F917" w14:textId="77777777" w:rsidR="00301BB9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3E34E8C2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ED228A1" w14:textId="77777777" w:rsidR="00301BB9" w:rsidRDefault="00000000">
            <w:pPr>
              <w:spacing w:after="0"/>
            </w:pPr>
            <w:r>
              <w:rPr>
                <w:sz w:val="15"/>
              </w:rPr>
              <w:t>/api/batches/{id:int}</w:t>
            </w:r>
          </w:p>
        </w:tc>
        <w:tc>
          <w:tcPr>
            <w:tcW w:w="2160" w:type="dxa"/>
          </w:tcPr>
          <w:p w14:paraId="2F6D6D46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5346171F" w14:textId="77777777">
        <w:tc>
          <w:tcPr>
            <w:tcW w:w="1800" w:type="dxa"/>
          </w:tcPr>
          <w:p w14:paraId="4169A98D" w14:textId="77777777" w:rsidR="00301BB9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0D9A5E44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761F1A96" w14:textId="77777777" w:rsidR="00301BB9" w:rsidRDefault="00000000">
            <w:pPr>
              <w:spacing w:after="0"/>
            </w:pPr>
            <w:r>
              <w:rPr>
                <w:sz w:val="15"/>
              </w:rPr>
              <w:t>/api/batches/{id:int}/plan</w:t>
            </w:r>
          </w:p>
        </w:tc>
        <w:tc>
          <w:tcPr>
            <w:tcW w:w="2160" w:type="dxa"/>
          </w:tcPr>
          <w:p w14:paraId="224BDC10" w14:textId="77777777" w:rsidR="00301BB9" w:rsidRDefault="00000000">
            <w:pPr>
              <w:spacing w:after="0"/>
            </w:pPr>
            <w:r>
              <w:rPr>
                <w:sz w:val="15"/>
              </w:rPr>
              <w:t>GetPlanByBatchId</w:t>
            </w:r>
          </w:p>
        </w:tc>
      </w:tr>
      <w:tr w:rsidR="00301BB9" w14:paraId="126F6640" w14:textId="77777777">
        <w:tc>
          <w:tcPr>
            <w:tcW w:w="1800" w:type="dxa"/>
          </w:tcPr>
          <w:p w14:paraId="42F1DAC6" w14:textId="77777777" w:rsidR="00301BB9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5362C7F4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F9DB64F" w14:textId="77777777" w:rsidR="00301BB9" w:rsidRDefault="00000000">
            <w:pPr>
              <w:spacing w:after="0"/>
            </w:pPr>
            <w:r>
              <w:rPr>
                <w:sz w:val="15"/>
              </w:rPr>
              <w:t>/api/batches/plan/{planId:int}</w:t>
            </w:r>
          </w:p>
        </w:tc>
        <w:tc>
          <w:tcPr>
            <w:tcW w:w="2160" w:type="dxa"/>
          </w:tcPr>
          <w:p w14:paraId="30679FEF" w14:textId="77777777" w:rsidR="00301BB9" w:rsidRDefault="00000000">
            <w:pPr>
              <w:spacing w:after="0"/>
            </w:pPr>
            <w:r>
              <w:rPr>
                <w:sz w:val="15"/>
              </w:rPr>
              <w:t>GetByPlanId</w:t>
            </w:r>
          </w:p>
        </w:tc>
      </w:tr>
      <w:tr w:rsidR="00301BB9" w14:paraId="770D73A6" w14:textId="77777777">
        <w:tc>
          <w:tcPr>
            <w:tcW w:w="1800" w:type="dxa"/>
          </w:tcPr>
          <w:p w14:paraId="56B2513B" w14:textId="77777777" w:rsidR="00301BB9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11E3362E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54A22BD8" w14:textId="77777777" w:rsidR="00301BB9" w:rsidRDefault="00000000">
            <w:pPr>
              <w:spacing w:after="0"/>
            </w:pPr>
            <w:r>
              <w:rPr>
                <w:sz w:val="15"/>
              </w:rPr>
              <w:t>/api/batches</w:t>
            </w:r>
          </w:p>
        </w:tc>
        <w:tc>
          <w:tcPr>
            <w:tcW w:w="2160" w:type="dxa"/>
          </w:tcPr>
          <w:p w14:paraId="6C78F2F4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35715F87" w14:textId="77777777">
        <w:tc>
          <w:tcPr>
            <w:tcW w:w="1800" w:type="dxa"/>
          </w:tcPr>
          <w:p w14:paraId="5A1A8EA1" w14:textId="77777777" w:rsidR="00301BB9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47DEA2E9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431C981D" w14:textId="77777777" w:rsidR="00301BB9" w:rsidRDefault="00000000">
            <w:pPr>
              <w:spacing w:after="0"/>
            </w:pPr>
            <w:r>
              <w:rPr>
                <w:sz w:val="15"/>
              </w:rPr>
              <w:t>/api/batches/{id:int}</w:t>
            </w:r>
          </w:p>
        </w:tc>
        <w:tc>
          <w:tcPr>
            <w:tcW w:w="2160" w:type="dxa"/>
          </w:tcPr>
          <w:p w14:paraId="3B0477B6" w14:textId="77777777" w:rsidR="00301BB9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301BB9" w14:paraId="5DFD071D" w14:textId="77777777">
        <w:tc>
          <w:tcPr>
            <w:tcW w:w="1800" w:type="dxa"/>
          </w:tcPr>
          <w:p w14:paraId="596A92C9" w14:textId="77777777" w:rsidR="00301BB9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688E1391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2D9186C1" w14:textId="77777777" w:rsidR="00301BB9" w:rsidRDefault="00000000">
            <w:pPr>
              <w:spacing w:after="0"/>
            </w:pPr>
            <w:r>
              <w:rPr>
                <w:sz w:val="15"/>
              </w:rPr>
              <w:t>/api/batches/{id:int}</w:t>
            </w:r>
          </w:p>
        </w:tc>
        <w:tc>
          <w:tcPr>
            <w:tcW w:w="2160" w:type="dxa"/>
          </w:tcPr>
          <w:p w14:paraId="42EB753A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5D2C5DB3" w14:textId="77777777">
        <w:tc>
          <w:tcPr>
            <w:tcW w:w="1800" w:type="dxa"/>
          </w:tcPr>
          <w:p w14:paraId="4F06C398" w14:textId="77777777" w:rsidR="00301BB9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518A72D0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763722C" w14:textId="77777777" w:rsidR="00301BB9" w:rsidRDefault="00000000">
            <w:pPr>
              <w:spacing w:after="0"/>
            </w:pPr>
            <w:r>
              <w:rPr>
                <w:sz w:val="15"/>
              </w:rPr>
              <w:t>/api/herbs</w:t>
            </w:r>
          </w:p>
        </w:tc>
        <w:tc>
          <w:tcPr>
            <w:tcW w:w="2160" w:type="dxa"/>
          </w:tcPr>
          <w:p w14:paraId="4D1FEF4E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703D1802" w14:textId="77777777">
        <w:tc>
          <w:tcPr>
            <w:tcW w:w="1800" w:type="dxa"/>
          </w:tcPr>
          <w:p w14:paraId="0A13781E" w14:textId="77777777" w:rsidR="00301BB9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27F3D371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00366E6" w14:textId="77777777" w:rsidR="00301BB9" w:rsidRDefault="00000000">
            <w:pPr>
              <w:spacing w:after="0"/>
            </w:pPr>
            <w:r>
              <w:rPr>
                <w:sz w:val="15"/>
              </w:rPr>
              <w:t>/api/herbs/{id:int}</w:t>
            </w:r>
          </w:p>
        </w:tc>
        <w:tc>
          <w:tcPr>
            <w:tcW w:w="2160" w:type="dxa"/>
          </w:tcPr>
          <w:p w14:paraId="2D8F5F05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2EAD1261" w14:textId="77777777">
        <w:tc>
          <w:tcPr>
            <w:tcW w:w="1800" w:type="dxa"/>
          </w:tcPr>
          <w:p w14:paraId="72CEF2B8" w14:textId="77777777" w:rsidR="00301BB9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08426F90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77BE9E62" w14:textId="77777777" w:rsidR="00301BB9" w:rsidRDefault="00000000">
            <w:pPr>
              <w:spacing w:after="0"/>
            </w:pPr>
            <w:r>
              <w:rPr>
                <w:sz w:val="15"/>
              </w:rPr>
              <w:t>/api/herbs</w:t>
            </w:r>
          </w:p>
        </w:tc>
        <w:tc>
          <w:tcPr>
            <w:tcW w:w="2160" w:type="dxa"/>
          </w:tcPr>
          <w:p w14:paraId="66CF02D8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61142819" w14:textId="77777777">
        <w:tc>
          <w:tcPr>
            <w:tcW w:w="1800" w:type="dxa"/>
          </w:tcPr>
          <w:p w14:paraId="40A6DB05" w14:textId="77777777" w:rsidR="00301BB9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5C2D291B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4B8EC5ED" w14:textId="77777777" w:rsidR="00301BB9" w:rsidRDefault="00000000">
            <w:pPr>
              <w:spacing w:after="0"/>
            </w:pPr>
            <w:r>
              <w:rPr>
                <w:sz w:val="15"/>
              </w:rPr>
              <w:t>/api/herbs/{id:int}</w:t>
            </w:r>
          </w:p>
        </w:tc>
        <w:tc>
          <w:tcPr>
            <w:tcW w:w="2160" w:type="dxa"/>
          </w:tcPr>
          <w:p w14:paraId="3F4BFC20" w14:textId="77777777" w:rsidR="00301BB9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301BB9" w14:paraId="0D5478DF" w14:textId="77777777">
        <w:tc>
          <w:tcPr>
            <w:tcW w:w="1800" w:type="dxa"/>
          </w:tcPr>
          <w:p w14:paraId="5D532411" w14:textId="77777777" w:rsidR="00301BB9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599B89F9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3F090194" w14:textId="77777777" w:rsidR="00301BB9" w:rsidRDefault="00000000">
            <w:pPr>
              <w:spacing w:after="0"/>
            </w:pPr>
            <w:r>
              <w:rPr>
                <w:sz w:val="15"/>
              </w:rPr>
              <w:t>/api/herbs/{id:int}</w:t>
            </w:r>
          </w:p>
        </w:tc>
        <w:tc>
          <w:tcPr>
            <w:tcW w:w="2160" w:type="dxa"/>
          </w:tcPr>
          <w:p w14:paraId="578E68B9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12BB7DC5" w14:textId="77777777">
        <w:tc>
          <w:tcPr>
            <w:tcW w:w="1800" w:type="dxa"/>
          </w:tcPr>
          <w:p w14:paraId="7CADB98E" w14:textId="77777777" w:rsidR="00301BB9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2FB485C8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3B7D139C" w14:textId="77777777" w:rsidR="00301BB9" w:rsidRDefault="00000000">
            <w:pPr>
              <w:spacing w:after="0"/>
            </w:pPr>
            <w:r>
              <w:rPr>
                <w:sz w:val="15"/>
              </w:rPr>
              <w:t>/api/herbs/import</w:t>
            </w:r>
          </w:p>
        </w:tc>
        <w:tc>
          <w:tcPr>
            <w:tcW w:w="2160" w:type="dxa"/>
          </w:tcPr>
          <w:p w14:paraId="48662C3A" w14:textId="77777777" w:rsidR="00301BB9" w:rsidRDefault="00000000">
            <w:pPr>
              <w:spacing w:after="0"/>
            </w:pPr>
            <w:r>
              <w:rPr>
                <w:sz w:val="15"/>
              </w:rPr>
              <w:t>Import</w:t>
            </w:r>
          </w:p>
        </w:tc>
      </w:tr>
      <w:tr w:rsidR="00301BB9" w14:paraId="46AD1420" w14:textId="77777777">
        <w:tc>
          <w:tcPr>
            <w:tcW w:w="1800" w:type="dxa"/>
          </w:tcPr>
          <w:p w14:paraId="3DD4BA18" w14:textId="77777777" w:rsidR="00301BB9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24F40828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0E9AD6A" w14:textId="77777777" w:rsidR="00301BB9" w:rsidRDefault="00000000">
            <w:pPr>
              <w:spacing w:after="0"/>
            </w:pPr>
            <w:r>
              <w:rPr>
                <w:sz w:val="15"/>
              </w:rPr>
              <w:t>/api/measurements</w:t>
            </w:r>
          </w:p>
        </w:tc>
        <w:tc>
          <w:tcPr>
            <w:tcW w:w="2160" w:type="dxa"/>
          </w:tcPr>
          <w:p w14:paraId="5FAE8EE7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64093495" w14:textId="77777777">
        <w:tc>
          <w:tcPr>
            <w:tcW w:w="1800" w:type="dxa"/>
          </w:tcPr>
          <w:p w14:paraId="78E9F227" w14:textId="77777777" w:rsidR="00301BB9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41FBBCE7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718AB1C6" w14:textId="77777777" w:rsidR="00301BB9" w:rsidRDefault="00000000">
            <w:pPr>
              <w:spacing w:after="0"/>
            </w:pPr>
            <w:r>
              <w:rPr>
                <w:sz w:val="15"/>
              </w:rPr>
              <w:t>/api/measurements/{id:int}</w:t>
            </w:r>
          </w:p>
        </w:tc>
        <w:tc>
          <w:tcPr>
            <w:tcW w:w="2160" w:type="dxa"/>
          </w:tcPr>
          <w:p w14:paraId="70D2DA2F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287659F5" w14:textId="77777777">
        <w:tc>
          <w:tcPr>
            <w:tcW w:w="1800" w:type="dxa"/>
          </w:tcPr>
          <w:p w14:paraId="50332D8A" w14:textId="77777777" w:rsidR="00301BB9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5666F92C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771F85B" w14:textId="77777777" w:rsidR="00301BB9" w:rsidRDefault="00000000">
            <w:pPr>
              <w:spacing w:after="0"/>
            </w:pPr>
            <w:r>
              <w:rPr>
                <w:sz w:val="15"/>
              </w:rPr>
              <w:t>/api/measurements/batch/{batchId:int}</w:t>
            </w:r>
          </w:p>
        </w:tc>
        <w:tc>
          <w:tcPr>
            <w:tcW w:w="2160" w:type="dxa"/>
          </w:tcPr>
          <w:p w14:paraId="7A51A00F" w14:textId="77777777" w:rsidR="00301BB9" w:rsidRDefault="00000000">
            <w:pPr>
              <w:spacing w:after="0"/>
            </w:pPr>
            <w:r>
              <w:rPr>
                <w:sz w:val="15"/>
              </w:rPr>
              <w:t>GetByBatchId</w:t>
            </w:r>
          </w:p>
        </w:tc>
      </w:tr>
      <w:tr w:rsidR="00301BB9" w14:paraId="33F82117" w14:textId="77777777">
        <w:tc>
          <w:tcPr>
            <w:tcW w:w="1800" w:type="dxa"/>
          </w:tcPr>
          <w:p w14:paraId="5F65E53E" w14:textId="77777777" w:rsidR="00301BB9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6318622C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97B2C58" w14:textId="77777777" w:rsidR="00301BB9" w:rsidRDefault="00000000">
            <w:pPr>
              <w:spacing w:after="0"/>
            </w:pPr>
            <w:r>
              <w:rPr>
                <w:sz w:val="15"/>
              </w:rPr>
              <w:t>/api/measurements/batch/{batchId:int}/range</w:t>
            </w:r>
          </w:p>
        </w:tc>
        <w:tc>
          <w:tcPr>
            <w:tcW w:w="2160" w:type="dxa"/>
          </w:tcPr>
          <w:p w14:paraId="4560F732" w14:textId="77777777" w:rsidR="00301BB9" w:rsidRDefault="00000000">
            <w:pPr>
              <w:spacing w:after="0"/>
            </w:pPr>
            <w:r>
              <w:rPr>
                <w:sz w:val="15"/>
              </w:rPr>
              <w:t>GetByDateRange</w:t>
            </w:r>
          </w:p>
        </w:tc>
      </w:tr>
      <w:tr w:rsidR="00301BB9" w14:paraId="7EC16B56" w14:textId="77777777">
        <w:tc>
          <w:tcPr>
            <w:tcW w:w="1800" w:type="dxa"/>
          </w:tcPr>
          <w:p w14:paraId="511A46B9" w14:textId="77777777" w:rsidR="00301BB9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7817F91A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4ABC48BD" w14:textId="77777777" w:rsidR="00301BB9" w:rsidRDefault="00000000">
            <w:pPr>
              <w:spacing w:after="0"/>
            </w:pPr>
            <w:r>
              <w:rPr>
                <w:sz w:val="15"/>
              </w:rPr>
              <w:t>/api/measurements</w:t>
            </w:r>
          </w:p>
        </w:tc>
        <w:tc>
          <w:tcPr>
            <w:tcW w:w="2160" w:type="dxa"/>
          </w:tcPr>
          <w:p w14:paraId="343F62E3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7406B69A" w14:textId="77777777">
        <w:tc>
          <w:tcPr>
            <w:tcW w:w="1800" w:type="dxa"/>
          </w:tcPr>
          <w:p w14:paraId="5D3FD061" w14:textId="77777777" w:rsidR="00301BB9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742A091A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0BAC31EB" w14:textId="77777777" w:rsidR="00301BB9" w:rsidRDefault="00000000">
            <w:pPr>
              <w:spacing w:after="0"/>
            </w:pPr>
            <w:r>
              <w:rPr>
                <w:sz w:val="15"/>
              </w:rPr>
              <w:t>/api/measurements/{id:int}</w:t>
            </w:r>
          </w:p>
        </w:tc>
        <w:tc>
          <w:tcPr>
            <w:tcW w:w="2160" w:type="dxa"/>
          </w:tcPr>
          <w:p w14:paraId="6803C76E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4D75BCC4" w14:textId="77777777">
        <w:tc>
          <w:tcPr>
            <w:tcW w:w="1800" w:type="dxa"/>
          </w:tcPr>
          <w:p w14:paraId="40982483" w14:textId="77777777" w:rsidR="00301BB9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27BD8517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CA7927B" w14:textId="77777777" w:rsidR="00301BB9" w:rsidRDefault="00000000">
            <w:pPr>
              <w:spacing w:after="0"/>
            </w:pPr>
            <w:r>
              <w:rPr>
                <w:sz w:val="15"/>
              </w:rPr>
              <w:t>/api/plans</w:t>
            </w:r>
          </w:p>
        </w:tc>
        <w:tc>
          <w:tcPr>
            <w:tcW w:w="2160" w:type="dxa"/>
          </w:tcPr>
          <w:p w14:paraId="33AB4B55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6A70E880" w14:textId="77777777">
        <w:tc>
          <w:tcPr>
            <w:tcW w:w="1800" w:type="dxa"/>
          </w:tcPr>
          <w:p w14:paraId="38D79095" w14:textId="77777777" w:rsidR="00301BB9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40D274C1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64D5D4AC" w14:textId="77777777" w:rsidR="00301BB9" w:rsidRDefault="00000000">
            <w:pPr>
              <w:spacing w:after="0"/>
            </w:pPr>
            <w:r>
              <w:rPr>
                <w:sz w:val="15"/>
              </w:rPr>
              <w:t>/api/plans/{id:int}</w:t>
            </w:r>
          </w:p>
        </w:tc>
        <w:tc>
          <w:tcPr>
            <w:tcW w:w="2160" w:type="dxa"/>
          </w:tcPr>
          <w:p w14:paraId="7A4CAC0A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71EBABA0" w14:textId="77777777">
        <w:tc>
          <w:tcPr>
            <w:tcW w:w="1800" w:type="dxa"/>
          </w:tcPr>
          <w:p w14:paraId="089473DC" w14:textId="77777777" w:rsidR="00301BB9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422D6DFA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63E0EC5B" w14:textId="77777777" w:rsidR="00301BB9" w:rsidRDefault="00000000">
            <w:pPr>
              <w:spacing w:after="0"/>
            </w:pPr>
            <w:r>
              <w:rPr>
                <w:sz w:val="15"/>
              </w:rPr>
              <w:t>/api/plans</w:t>
            </w:r>
          </w:p>
        </w:tc>
        <w:tc>
          <w:tcPr>
            <w:tcW w:w="2160" w:type="dxa"/>
          </w:tcPr>
          <w:p w14:paraId="46D84569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557C1A43" w14:textId="77777777">
        <w:tc>
          <w:tcPr>
            <w:tcW w:w="1800" w:type="dxa"/>
          </w:tcPr>
          <w:p w14:paraId="79241B33" w14:textId="77777777" w:rsidR="00301BB9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793459F3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686BCB2B" w14:textId="77777777" w:rsidR="00301BB9" w:rsidRDefault="00000000">
            <w:pPr>
              <w:spacing w:after="0"/>
            </w:pPr>
            <w:r>
              <w:rPr>
                <w:sz w:val="15"/>
              </w:rPr>
              <w:t>/api/plans/{id:int}</w:t>
            </w:r>
          </w:p>
        </w:tc>
        <w:tc>
          <w:tcPr>
            <w:tcW w:w="2160" w:type="dxa"/>
          </w:tcPr>
          <w:p w14:paraId="0A5E0F42" w14:textId="77777777" w:rsidR="00301BB9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301BB9" w14:paraId="5402D786" w14:textId="77777777">
        <w:tc>
          <w:tcPr>
            <w:tcW w:w="1800" w:type="dxa"/>
          </w:tcPr>
          <w:p w14:paraId="15085A87" w14:textId="77777777" w:rsidR="00301BB9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7C85ACE1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2F462AA7" w14:textId="77777777" w:rsidR="00301BB9" w:rsidRDefault="00000000">
            <w:pPr>
              <w:spacing w:after="0"/>
            </w:pPr>
            <w:r>
              <w:rPr>
                <w:sz w:val="15"/>
              </w:rPr>
              <w:t>/api/plans/{id:int}</w:t>
            </w:r>
          </w:p>
        </w:tc>
        <w:tc>
          <w:tcPr>
            <w:tcW w:w="2160" w:type="dxa"/>
          </w:tcPr>
          <w:p w14:paraId="31DF0656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15B6CCDE" w14:textId="77777777">
        <w:tc>
          <w:tcPr>
            <w:tcW w:w="1800" w:type="dxa"/>
          </w:tcPr>
          <w:p w14:paraId="0C13180F" w14:textId="77777777" w:rsidR="00301BB9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538EABE6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3657617" w14:textId="77777777" w:rsidR="00301BB9" w:rsidRDefault="00000000">
            <w:pPr>
              <w:spacing w:after="0"/>
            </w:pPr>
            <w:r>
              <w:rPr>
                <w:sz w:val="15"/>
              </w:rPr>
              <w:t>/api/reports</w:t>
            </w:r>
          </w:p>
        </w:tc>
        <w:tc>
          <w:tcPr>
            <w:tcW w:w="2160" w:type="dxa"/>
          </w:tcPr>
          <w:p w14:paraId="06701A8A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3718E6D9" w14:textId="77777777">
        <w:tc>
          <w:tcPr>
            <w:tcW w:w="1800" w:type="dxa"/>
          </w:tcPr>
          <w:p w14:paraId="20DE24FC" w14:textId="77777777" w:rsidR="00301BB9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053DA434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8D10B66" w14:textId="77777777" w:rsidR="00301BB9" w:rsidRDefault="00000000">
            <w:pPr>
              <w:spacing w:after="0"/>
            </w:pPr>
            <w:r>
              <w:rPr>
                <w:sz w:val="15"/>
              </w:rPr>
              <w:t>/api/reports/{id:int}</w:t>
            </w:r>
          </w:p>
        </w:tc>
        <w:tc>
          <w:tcPr>
            <w:tcW w:w="2160" w:type="dxa"/>
          </w:tcPr>
          <w:p w14:paraId="76AF1DD8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3012BF24" w14:textId="77777777">
        <w:tc>
          <w:tcPr>
            <w:tcW w:w="1800" w:type="dxa"/>
          </w:tcPr>
          <w:p w14:paraId="515CE494" w14:textId="77777777" w:rsidR="00301BB9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73B9E21F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D24AFBB" w14:textId="77777777" w:rsidR="00301BB9" w:rsidRDefault="00000000">
            <w:pPr>
              <w:spacing w:after="0"/>
            </w:pPr>
            <w:r>
              <w:rPr>
                <w:sz w:val="15"/>
              </w:rPr>
              <w:t>/api/reports/type/{reportType}</w:t>
            </w:r>
          </w:p>
        </w:tc>
        <w:tc>
          <w:tcPr>
            <w:tcW w:w="2160" w:type="dxa"/>
          </w:tcPr>
          <w:p w14:paraId="43766523" w14:textId="77777777" w:rsidR="00301BB9" w:rsidRDefault="00000000">
            <w:pPr>
              <w:spacing w:after="0"/>
            </w:pPr>
            <w:r>
              <w:rPr>
                <w:sz w:val="15"/>
              </w:rPr>
              <w:t>GetByType</w:t>
            </w:r>
          </w:p>
        </w:tc>
      </w:tr>
      <w:tr w:rsidR="00301BB9" w14:paraId="67C28178" w14:textId="77777777">
        <w:tc>
          <w:tcPr>
            <w:tcW w:w="1800" w:type="dxa"/>
          </w:tcPr>
          <w:p w14:paraId="5A3B903C" w14:textId="77777777" w:rsidR="00301BB9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3A192491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719C8F30" w14:textId="77777777" w:rsidR="00301BB9" w:rsidRDefault="00000000">
            <w:pPr>
              <w:spacing w:after="0"/>
            </w:pPr>
            <w:r>
              <w:rPr>
                <w:sz w:val="15"/>
              </w:rPr>
              <w:t>/api/reports</w:t>
            </w:r>
          </w:p>
        </w:tc>
        <w:tc>
          <w:tcPr>
            <w:tcW w:w="2160" w:type="dxa"/>
          </w:tcPr>
          <w:p w14:paraId="1E2E0D57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4F186C39" w14:textId="77777777">
        <w:tc>
          <w:tcPr>
            <w:tcW w:w="1800" w:type="dxa"/>
          </w:tcPr>
          <w:p w14:paraId="2BEDC1A5" w14:textId="77777777" w:rsidR="00301BB9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5B2AA3BE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DD890D6" w14:textId="77777777" w:rsidR="00301BB9" w:rsidRDefault="00000000">
            <w:pPr>
              <w:spacing w:after="0"/>
            </w:pPr>
            <w:r>
              <w:rPr>
                <w:sz w:val="15"/>
              </w:rPr>
              <w:t>/api/reports/{id:int}/export-csv</w:t>
            </w:r>
          </w:p>
        </w:tc>
        <w:tc>
          <w:tcPr>
            <w:tcW w:w="2160" w:type="dxa"/>
          </w:tcPr>
          <w:p w14:paraId="483908EE" w14:textId="77777777" w:rsidR="00301BB9" w:rsidRDefault="00000000">
            <w:pPr>
              <w:spacing w:after="0"/>
            </w:pPr>
            <w:r>
              <w:rPr>
                <w:sz w:val="15"/>
              </w:rPr>
              <w:t>ExportToCsv</w:t>
            </w:r>
          </w:p>
        </w:tc>
      </w:tr>
      <w:tr w:rsidR="00301BB9" w14:paraId="67708162" w14:textId="77777777">
        <w:tc>
          <w:tcPr>
            <w:tcW w:w="1800" w:type="dxa"/>
          </w:tcPr>
          <w:p w14:paraId="76FCB7C5" w14:textId="77777777" w:rsidR="00301BB9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58230470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26E30E7" w14:textId="77777777" w:rsidR="00301BB9" w:rsidRDefault="00000000">
            <w:pPr>
              <w:spacing w:after="0"/>
            </w:pPr>
            <w:r>
              <w:rPr>
                <w:sz w:val="15"/>
              </w:rPr>
              <w:t>/api/reports/{id:int}/export-excel</w:t>
            </w:r>
          </w:p>
        </w:tc>
        <w:tc>
          <w:tcPr>
            <w:tcW w:w="2160" w:type="dxa"/>
          </w:tcPr>
          <w:p w14:paraId="6856DD31" w14:textId="77777777" w:rsidR="00301BB9" w:rsidRDefault="00000000">
            <w:pPr>
              <w:spacing w:after="0"/>
            </w:pPr>
            <w:r>
              <w:rPr>
                <w:sz w:val="15"/>
              </w:rPr>
              <w:t>ExportToExcel</w:t>
            </w:r>
          </w:p>
        </w:tc>
      </w:tr>
      <w:tr w:rsidR="00301BB9" w14:paraId="2DF9746A" w14:textId="77777777">
        <w:tc>
          <w:tcPr>
            <w:tcW w:w="1800" w:type="dxa"/>
          </w:tcPr>
          <w:p w14:paraId="62206B9C" w14:textId="77777777" w:rsidR="00301BB9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10CD25CD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292FF30E" w14:textId="77777777" w:rsidR="00301BB9" w:rsidRDefault="00000000">
            <w:pPr>
              <w:spacing w:after="0"/>
            </w:pPr>
            <w:r>
              <w:rPr>
                <w:sz w:val="15"/>
              </w:rPr>
              <w:t>/api/reports/{id:int}</w:t>
            </w:r>
          </w:p>
        </w:tc>
        <w:tc>
          <w:tcPr>
            <w:tcW w:w="2160" w:type="dxa"/>
          </w:tcPr>
          <w:p w14:paraId="2F8C21CD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639C8EA7" w14:textId="77777777">
        <w:tc>
          <w:tcPr>
            <w:tcW w:w="1800" w:type="dxa"/>
          </w:tcPr>
          <w:p w14:paraId="55F3D029" w14:textId="77777777" w:rsidR="00301BB9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0585A3F1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72EF0F5E" w14:textId="77777777" w:rsidR="00301BB9" w:rsidRDefault="00000000">
            <w:pPr>
              <w:spacing w:after="0"/>
            </w:pPr>
            <w:r>
              <w:rPr>
                <w:sz w:val="15"/>
              </w:rPr>
              <w:t>/api/tasks</w:t>
            </w:r>
          </w:p>
        </w:tc>
        <w:tc>
          <w:tcPr>
            <w:tcW w:w="2160" w:type="dxa"/>
          </w:tcPr>
          <w:p w14:paraId="582D798A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69863171" w14:textId="77777777">
        <w:tc>
          <w:tcPr>
            <w:tcW w:w="1800" w:type="dxa"/>
          </w:tcPr>
          <w:p w14:paraId="08198F9D" w14:textId="77777777" w:rsidR="00301BB9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57A71F93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1732451" w14:textId="77777777" w:rsidR="00301BB9" w:rsidRDefault="00000000">
            <w:pPr>
              <w:spacing w:after="0"/>
            </w:pPr>
            <w:r>
              <w:rPr>
                <w:sz w:val="15"/>
              </w:rPr>
              <w:t>/api/tasks/{id:int}</w:t>
            </w:r>
          </w:p>
        </w:tc>
        <w:tc>
          <w:tcPr>
            <w:tcW w:w="2160" w:type="dxa"/>
          </w:tcPr>
          <w:p w14:paraId="79451010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25E2A428" w14:textId="77777777">
        <w:tc>
          <w:tcPr>
            <w:tcW w:w="1800" w:type="dxa"/>
          </w:tcPr>
          <w:p w14:paraId="5C23B12A" w14:textId="77777777" w:rsidR="00301BB9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60506E6C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8A92118" w14:textId="77777777" w:rsidR="00301BB9" w:rsidRDefault="00000000">
            <w:pPr>
              <w:spacing w:after="0"/>
            </w:pPr>
            <w:r>
              <w:rPr>
                <w:sz w:val="15"/>
              </w:rPr>
              <w:t>/api/tasks/batch/{batchId:int}</w:t>
            </w:r>
          </w:p>
        </w:tc>
        <w:tc>
          <w:tcPr>
            <w:tcW w:w="2160" w:type="dxa"/>
          </w:tcPr>
          <w:p w14:paraId="5B6752DC" w14:textId="77777777" w:rsidR="00301BB9" w:rsidRDefault="00000000">
            <w:pPr>
              <w:spacing w:after="0"/>
            </w:pPr>
            <w:r>
              <w:rPr>
                <w:sz w:val="15"/>
              </w:rPr>
              <w:t>GetByBatchId</w:t>
            </w:r>
          </w:p>
        </w:tc>
      </w:tr>
      <w:tr w:rsidR="00301BB9" w14:paraId="6C431A59" w14:textId="77777777">
        <w:tc>
          <w:tcPr>
            <w:tcW w:w="1800" w:type="dxa"/>
          </w:tcPr>
          <w:p w14:paraId="02C04B08" w14:textId="77777777" w:rsidR="00301BB9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260B23BC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466B520" w14:textId="77777777" w:rsidR="00301BB9" w:rsidRDefault="00000000">
            <w:pPr>
              <w:spacing w:after="0"/>
            </w:pPr>
            <w:r>
              <w:rPr>
                <w:sz w:val="15"/>
              </w:rPr>
              <w:t>/api/tasks/status/{status}</w:t>
            </w:r>
          </w:p>
        </w:tc>
        <w:tc>
          <w:tcPr>
            <w:tcW w:w="2160" w:type="dxa"/>
          </w:tcPr>
          <w:p w14:paraId="433F3E3A" w14:textId="77777777" w:rsidR="00301BB9" w:rsidRDefault="00000000">
            <w:pPr>
              <w:spacing w:after="0"/>
            </w:pPr>
            <w:r>
              <w:rPr>
                <w:sz w:val="15"/>
              </w:rPr>
              <w:t>GetByStatus</w:t>
            </w:r>
          </w:p>
        </w:tc>
      </w:tr>
      <w:tr w:rsidR="00301BB9" w14:paraId="2190A6ED" w14:textId="77777777">
        <w:tc>
          <w:tcPr>
            <w:tcW w:w="1800" w:type="dxa"/>
          </w:tcPr>
          <w:p w14:paraId="6556BC05" w14:textId="77777777" w:rsidR="00301BB9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4B77F70A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544D11B3" w14:textId="77777777" w:rsidR="00301BB9" w:rsidRDefault="00000000">
            <w:pPr>
              <w:spacing w:after="0"/>
            </w:pPr>
            <w:r>
              <w:rPr>
                <w:sz w:val="15"/>
              </w:rPr>
              <w:t>/api/tasks</w:t>
            </w:r>
          </w:p>
        </w:tc>
        <w:tc>
          <w:tcPr>
            <w:tcW w:w="2160" w:type="dxa"/>
          </w:tcPr>
          <w:p w14:paraId="2BACDC6A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51D0342D" w14:textId="77777777">
        <w:tc>
          <w:tcPr>
            <w:tcW w:w="1800" w:type="dxa"/>
          </w:tcPr>
          <w:p w14:paraId="45609276" w14:textId="77777777" w:rsidR="00301BB9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24DF93D5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3037197D" w14:textId="77777777" w:rsidR="00301BB9" w:rsidRDefault="00000000">
            <w:pPr>
              <w:spacing w:after="0"/>
            </w:pPr>
            <w:r>
              <w:rPr>
                <w:sz w:val="15"/>
              </w:rPr>
              <w:t>/api/tasks/{id:int}</w:t>
            </w:r>
          </w:p>
        </w:tc>
        <w:tc>
          <w:tcPr>
            <w:tcW w:w="2160" w:type="dxa"/>
          </w:tcPr>
          <w:p w14:paraId="4CD99259" w14:textId="77777777" w:rsidR="00301BB9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301BB9" w14:paraId="1BCD373A" w14:textId="77777777">
        <w:tc>
          <w:tcPr>
            <w:tcW w:w="1800" w:type="dxa"/>
          </w:tcPr>
          <w:p w14:paraId="3B6E8601" w14:textId="77777777" w:rsidR="00301BB9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1A179E2C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171BAE3E" w14:textId="77777777" w:rsidR="00301BB9" w:rsidRDefault="00000000">
            <w:pPr>
              <w:spacing w:after="0"/>
            </w:pPr>
            <w:r>
              <w:rPr>
                <w:sz w:val="15"/>
              </w:rPr>
              <w:t>/api/tasks/{id:int}</w:t>
            </w:r>
          </w:p>
        </w:tc>
        <w:tc>
          <w:tcPr>
            <w:tcW w:w="2160" w:type="dxa"/>
          </w:tcPr>
          <w:p w14:paraId="1BF8331A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301BB9" w14:paraId="5059FA43" w14:textId="77777777">
        <w:tc>
          <w:tcPr>
            <w:tcW w:w="1800" w:type="dxa"/>
          </w:tcPr>
          <w:p w14:paraId="2ACC6A30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7F127D2A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358AA46" w14:textId="77777777" w:rsidR="00301BB9" w:rsidRDefault="00000000">
            <w:pPr>
              <w:spacing w:after="0"/>
            </w:pPr>
            <w:r>
              <w:rPr>
                <w:sz w:val="15"/>
              </w:rPr>
              <w:t>/api/users</w:t>
            </w:r>
          </w:p>
        </w:tc>
        <w:tc>
          <w:tcPr>
            <w:tcW w:w="2160" w:type="dxa"/>
          </w:tcPr>
          <w:p w14:paraId="7B88F633" w14:textId="77777777" w:rsidR="00301BB9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301BB9" w14:paraId="48E9F670" w14:textId="77777777">
        <w:tc>
          <w:tcPr>
            <w:tcW w:w="1800" w:type="dxa"/>
          </w:tcPr>
          <w:p w14:paraId="26E2C05F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63FAC2CB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60FCE20" w14:textId="77777777" w:rsidR="00301BB9" w:rsidRDefault="00000000">
            <w:pPr>
              <w:spacing w:after="0"/>
            </w:pPr>
            <w:r>
              <w:rPr>
                <w:sz w:val="15"/>
              </w:rPr>
              <w:t>/api/users/{id:int}</w:t>
            </w:r>
          </w:p>
        </w:tc>
        <w:tc>
          <w:tcPr>
            <w:tcW w:w="2160" w:type="dxa"/>
          </w:tcPr>
          <w:p w14:paraId="47635613" w14:textId="77777777" w:rsidR="00301BB9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301BB9" w14:paraId="083B39CC" w14:textId="77777777">
        <w:tc>
          <w:tcPr>
            <w:tcW w:w="1800" w:type="dxa"/>
          </w:tcPr>
          <w:p w14:paraId="529FF0DE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5CE847BE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6152EB8" w14:textId="77777777" w:rsidR="00301BB9" w:rsidRDefault="00000000">
            <w:pPr>
              <w:spacing w:after="0"/>
            </w:pPr>
            <w:r>
              <w:rPr>
                <w:sz w:val="15"/>
              </w:rPr>
              <w:t>/api/users/username/{username}</w:t>
            </w:r>
          </w:p>
        </w:tc>
        <w:tc>
          <w:tcPr>
            <w:tcW w:w="2160" w:type="dxa"/>
          </w:tcPr>
          <w:p w14:paraId="05AE3BDD" w14:textId="77777777" w:rsidR="00301BB9" w:rsidRDefault="00000000">
            <w:pPr>
              <w:spacing w:after="0"/>
            </w:pPr>
            <w:r>
              <w:rPr>
                <w:sz w:val="15"/>
              </w:rPr>
              <w:t>GetByUsername</w:t>
            </w:r>
          </w:p>
        </w:tc>
      </w:tr>
      <w:tr w:rsidR="00301BB9" w14:paraId="3A29CF3C" w14:textId="77777777">
        <w:tc>
          <w:tcPr>
            <w:tcW w:w="1800" w:type="dxa"/>
          </w:tcPr>
          <w:p w14:paraId="6324F68A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1C12E526" w14:textId="77777777" w:rsidR="00301BB9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BEDB48E" w14:textId="77777777" w:rsidR="00301BB9" w:rsidRDefault="00000000">
            <w:pPr>
              <w:spacing w:after="0"/>
            </w:pPr>
            <w:r>
              <w:rPr>
                <w:sz w:val="15"/>
              </w:rPr>
              <w:t>/api/users/role/{role}</w:t>
            </w:r>
          </w:p>
        </w:tc>
        <w:tc>
          <w:tcPr>
            <w:tcW w:w="2160" w:type="dxa"/>
          </w:tcPr>
          <w:p w14:paraId="09346596" w14:textId="77777777" w:rsidR="00301BB9" w:rsidRDefault="00000000">
            <w:pPr>
              <w:spacing w:after="0"/>
            </w:pPr>
            <w:r>
              <w:rPr>
                <w:sz w:val="15"/>
              </w:rPr>
              <w:t>GetByRole</w:t>
            </w:r>
          </w:p>
        </w:tc>
      </w:tr>
      <w:tr w:rsidR="00301BB9" w14:paraId="04D10824" w14:textId="77777777">
        <w:tc>
          <w:tcPr>
            <w:tcW w:w="1800" w:type="dxa"/>
          </w:tcPr>
          <w:p w14:paraId="70FFFCEC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2796D88E" w14:textId="77777777" w:rsidR="00301BB9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60FE8BF0" w14:textId="77777777" w:rsidR="00301BB9" w:rsidRDefault="00000000">
            <w:pPr>
              <w:spacing w:after="0"/>
            </w:pPr>
            <w:r>
              <w:rPr>
                <w:sz w:val="15"/>
              </w:rPr>
              <w:t>/api/users</w:t>
            </w:r>
          </w:p>
        </w:tc>
        <w:tc>
          <w:tcPr>
            <w:tcW w:w="2160" w:type="dxa"/>
          </w:tcPr>
          <w:p w14:paraId="204B538D" w14:textId="77777777" w:rsidR="00301BB9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301BB9" w14:paraId="44A5D030" w14:textId="77777777">
        <w:tc>
          <w:tcPr>
            <w:tcW w:w="1800" w:type="dxa"/>
          </w:tcPr>
          <w:p w14:paraId="6231FE3B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32F2FD45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2EEAFFC2" w14:textId="77777777" w:rsidR="00301BB9" w:rsidRDefault="00000000">
            <w:pPr>
              <w:spacing w:after="0"/>
            </w:pPr>
            <w:r>
              <w:rPr>
                <w:sz w:val="15"/>
              </w:rPr>
              <w:t>/api/users/{id:int}</w:t>
            </w:r>
          </w:p>
        </w:tc>
        <w:tc>
          <w:tcPr>
            <w:tcW w:w="2160" w:type="dxa"/>
          </w:tcPr>
          <w:p w14:paraId="08627817" w14:textId="77777777" w:rsidR="00301BB9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301BB9" w14:paraId="07DC0726" w14:textId="77777777">
        <w:tc>
          <w:tcPr>
            <w:tcW w:w="1800" w:type="dxa"/>
          </w:tcPr>
          <w:p w14:paraId="2830A65E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6D6B3152" w14:textId="77777777" w:rsidR="00301BB9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44501A70" w14:textId="77777777" w:rsidR="00301BB9" w:rsidRDefault="00000000">
            <w:pPr>
              <w:spacing w:after="0"/>
            </w:pPr>
            <w:r>
              <w:rPr>
                <w:sz w:val="15"/>
              </w:rPr>
              <w:t>/api/users/{id:int}/change-role</w:t>
            </w:r>
          </w:p>
        </w:tc>
        <w:tc>
          <w:tcPr>
            <w:tcW w:w="2160" w:type="dxa"/>
          </w:tcPr>
          <w:p w14:paraId="50131A12" w14:textId="77777777" w:rsidR="00301BB9" w:rsidRDefault="00000000">
            <w:pPr>
              <w:spacing w:after="0"/>
            </w:pPr>
            <w:r>
              <w:rPr>
                <w:sz w:val="15"/>
              </w:rPr>
              <w:t>ChangeRole</w:t>
            </w:r>
          </w:p>
        </w:tc>
      </w:tr>
      <w:tr w:rsidR="00301BB9" w14:paraId="50805BDC" w14:textId="77777777">
        <w:tc>
          <w:tcPr>
            <w:tcW w:w="1800" w:type="dxa"/>
          </w:tcPr>
          <w:p w14:paraId="1F0AF1C8" w14:textId="77777777" w:rsidR="00301BB9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01EA493F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1408A339" w14:textId="77777777" w:rsidR="00301BB9" w:rsidRDefault="00000000">
            <w:pPr>
              <w:spacing w:after="0"/>
            </w:pPr>
            <w:r>
              <w:rPr>
                <w:sz w:val="15"/>
              </w:rPr>
              <w:t>/api/users/{id:int}</w:t>
            </w:r>
          </w:p>
        </w:tc>
        <w:tc>
          <w:tcPr>
            <w:tcW w:w="2160" w:type="dxa"/>
          </w:tcPr>
          <w:p w14:paraId="2A6A7111" w14:textId="77777777" w:rsidR="00301BB9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</w:tbl>
    <w:p w14:paraId="6750FA16" w14:textId="77777777" w:rsidR="00301BB9" w:rsidRDefault="00301BB9">
      <w:pPr>
        <w:spacing w:after="80"/>
      </w:pPr>
    </w:p>
    <w:p w14:paraId="2896FECD" w14:textId="77777777" w:rsidR="00301BB9" w:rsidRDefault="00000000">
      <w:pPr>
        <w:pStyle w:val="Ttulo2"/>
      </w:pPr>
      <w:r>
        <w:t>C.3 Models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240"/>
        <w:gridCol w:w="3744"/>
      </w:tblGrid>
      <w:tr w:rsidR="00301BB9" w14:paraId="46D993E9" w14:textId="77777777">
        <w:trPr>
          <w:tblHeader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CC06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Classe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DBF2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Propriedade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9D9F" w14:textId="77777777" w:rsidR="00301BB9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Tipo</w:t>
            </w:r>
          </w:p>
        </w:tc>
      </w:tr>
      <w:tr w:rsidR="00301BB9" w14:paraId="23E4D495" w14:textId="77777777">
        <w:tc>
          <w:tcPr>
            <w:tcW w:w="2376" w:type="dxa"/>
          </w:tcPr>
          <w:p w14:paraId="240C1F7F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00211A6A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10FF0EBB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4899C63" w14:textId="77777777">
        <w:tc>
          <w:tcPr>
            <w:tcW w:w="2376" w:type="dxa"/>
          </w:tcPr>
          <w:p w14:paraId="1CBC2643" w14:textId="77777777" w:rsidR="00301BB9" w:rsidRDefault="00000000">
            <w:pPr>
              <w:spacing w:after="0"/>
            </w:pPr>
            <w:r>
              <w:rPr>
                <w:sz w:val="15"/>
              </w:rPr>
              <w:lastRenderedPageBreak/>
              <w:t>Alert</w:t>
            </w:r>
          </w:p>
        </w:tc>
        <w:tc>
          <w:tcPr>
            <w:tcW w:w="3240" w:type="dxa"/>
          </w:tcPr>
          <w:p w14:paraId="7914A4FD" w14:textId="77777777" w:rsidR="00301BB9" w:rsidRDefault="00000000"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w="3744" w:type="dxa"/>
          </w:tcPr>
          <w:p w14:paraId="280A7725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7881624A" w14:textId="77777777">
        <w:tc>
          <w:tcPr>
            <w:tcW w:w="2376" w:type="dxa"/>
          </w:tcPr>
          <w:p w14:paraId="1E41428E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48A30B17" w14:textId="77777777" w:rsidR="00301BB9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31ED5277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728B77FF" w14:textId="77777777">
        <w:tc>
          <w:tcPr>
            <w:tcW w:w="2376" w:type="dxa"/>
          </w:tcPr>
          <w:p w14:paraId="16A4A087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44AF2765" w14:textId="77777777" w:rsidR="00301BB9" w:rsidRDefault="00000000">
            <w:pPr>
              <w:spacing w:after="0"/>
            </w:pPr>
            <w:r>
              <w:rPr>
                <w:sz w:val="15"/>
              </w:rPr>
              <w:t>AlertType</w:t>
            </w:r>
          </w:p>
        </w:tc>
        <w:tc>
          <w:tcPr>
            <w:tcW w:w="3744" w:type="dxa"/>
          </w:tcPr>
          <w:p w14:paraId="0E872B0E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2BC9662" w14:textId="77777777">
        <w:tc>
          <w:tcPr>
            <w:tcW w:w="2376" w:type="dxa"/>
          </w:tcPr>
          <w:p w14:paraId="6B876F84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45CDFAC9" w14:textId="77777777" w:rsidR="00301BB9" w:rsidRDefault="00000000">
            <w:pPr>
              <w:spacing w:after="0"/>
            </w:pPr>
            <w:r>
              <w:rPr>
                <w:sz w:val="15"/>
              </w:rPr>
              <w:t>ResourceId</w:t>
            </w:r>
          </w:p>
        </w:tc>
        <w:tc>
          <w:tcPr>
            <w:tcW w:w="3744" w:type="dxa"/>
          </w:tcPr>
          <w:p w14:paraId="0A1AD727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042E2F56" w14:textId="77777777">
        <w:tc>
          <w:tcPr>
            <w:tcW w:w="2376" w:type="dxa"/>
          </w:tcPr>
          <w:p w14:paraId="57E215AD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17667327" w14:textId="77777777" w:rsidR="00301BB9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505C68D2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56E90010" w14:textId="77777777">
        <w:tc>
          <w:tcPr>
            <w:tcW w:w="2376" w:type="dxa"/>
          </w:tcPr>
          <w:p w14:paraId="7ADAB10F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32C77CD8" w14:textId="77777777" w:rsidR="00301BB9" w:rsidRDefault="00000000">
            <w:pPr>
              <w:spacing w:after="0"/>
            </w:pPr>
            <w:r>
              <w:rPr>
                <w:sz w:val="15"/>
              </w:rPr>
              <w:t>Resolution</w:t>
            </w:r>
          </w:p>
        </w:tc>
        <w:tc>
          <w:tcPr>
            <w:tcW w:w="3744" w:type="dxa"/>
          </w:tcPr>
          <w:p w14:paraId="2A0D2FA1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78401409" w14:textId="77777777">
        <w:tc>
          <w:tcPr>
            <w:tcW w:w="2376" w:type="dxa"/>
          </w:tcPr>
          <w:p w14:paraId="43B45814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78A3D12D" w14:textId="77777777" w:rsidR="00301BB9" w:rsidRDefault="00000000">
            <w:pPr>
              <w:spacing w:after="0"/>
            </w:pPr>
            <w:r>
              <w:rPr>
                <w:sz w:val="15"/>
              </w:rPr>
              <w:t>ResolvedByUserId</w:t>
            </w:r>
          </w:p>
        </w:tc>
        <w:tc>
          <w:tcPr>
            <w:tcW w:w="3744" w:type="dxa"/>
          </w:tcPr>
          <w:p w14:paraId="3F9CAA5A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1301CF31" w14:textId="77777777">
        <w:tc>
          <w:tcPr>
            <w:tcW w:w="2376" w:type="dxa"/>
          </w:tcPr>
          <w:p w14:paraId="4D4D9933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34FB2427" w14:textId="77777777" w:rsidR="00301BB9" w:rsidRDefault="00000000">
            <w:pPr>
              <w:spacing w:after="0"/>
            </w:pPr>
            <w:r>
              <w:rPr>
                <w:sz w:val="15"/>
              </w:rPr>
              <w:t>ResolvedDate</w:t>
            </w:r>
          </w:p>
        </w:tc>
        <w:tc>
          <w:tcPr>
            <w:tcW w:w="3744" w:type="dxa"/>
          </w:tcPr>
          <w:p w14:paraId="21A6B1DA" w14:textId="77777777" w:rsidR="00301BB9" w:rsidRDefault="00000000">
            <w:pPr>
              <w:spacing w:after="0"/>
            </w:pPr>
            <w:r>
              <w:rPr>
                <w:sz w:val="15"/>
              </w:rPr>
              <w:t>DateTime?</w:t>
            </w:r>
          </w:p>
        </w:tc>
      </w:tr>
      <w:tr w:rsidR="00301BB9" w14:paraId="02126F07" w14:textId="77777777">
        <w:tc>
          <w:tcPr>
            <w:tcW w:w="2376" w:type="dxa"/>
          </w:tcPr>
          <w:p w14:paraId="477639DB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1D966319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2D647612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6D30D010" w14:textId="77777777">
        <w:tc>
          <w:tcPr>
            <w:tcW w:w="2376" w:type="dxa"/>
          </w:tcPr>
          <w:p w14:paraId="183A14E5" w14:textId="77777777" w:rsidR="00301BB9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07405543" w14:textId="77777777" w:rsidR="00301BB9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4A139B12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2782D110" w14:textId="77777777">
        <w:tc>
          <w:tcPr>
            <w:tcW w:w="2376" w:type="dxa"/>
          </w:tcPr>
          <w:p w14:paraId="04AADD71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29FDF39F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0E77DDC0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72E0C91C" w14:textId="77777777">
        <w:tc>
          <w:tcPr>
            <w:tcW w:w="2376" w:type="dxa"/>
          </w:tcPr>
          <w:p w14:paraId="609B2322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3A9FC4C4" w14:textId="77777777" w:rsidR="00301BB9" w:rsidRDefault="00000000">
            <w:pPr>
              <w:spacing w:after="0"/>
            </w:pPr>
            <w:r>
              <w:rPr>
                <w:sz w:val="15"/>
              </w:rPr>
              <w:t>UserId</w:t>
            </w:r>
          </w:p>
        </w:tc>
        <w:tc>
          <w:tcPr>
            <w:tcW w:w="3744" w:type="dxa"/>
          </w:tcPr>
          <w:p w14:paraId="1E4C5EE2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7F2B96DE" w14:textId="77777777">
        <w:tc>
          <w:tcPr>
            <w:tcW w:w="2376" w:type="dxa"/>
          </w:tcPr>
          <w:p w14:paraId="34901C2D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1795BE7F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744" w:type="dxa"/>
          </w:tcPr>
          <w:p w14:paraId="66B9C0F0" w14:textId="77777777" w:rsidR="00301BB9" w:rsidRDefault="00000000">
            <w:pPr>
              <w:spacing w:after="0"/>
            </w:pPr>
            <w:r>
              <w:rPr>
                <w:sz w:val="15"/>
              </w:rPr>
              <w:t>User?</w:t>
            </w:r>
          </w:p>
        </w:tc>
      </w:tr>
      <w:tr w:rsidR="00301BB9" w14:paraId="4BA12532" w14:textId="77777777">
        <w:tc>
          <w:tcPr>
            <w:tcW w:w="2376" w:type="dxa"/>
          </w:tcPr>
          <w:p w14:paraId="4647C121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49C8D9D7" w14:textId="77777777" w:rsidR="00301BB9" w:rsidRDefault="00000000">
            <w:pPr>
              <w:spacing w:after="0"/>
            </w:pPr>
            <w:r>
              <w:rPr>
                <w:sz w:val="15"/>
              </w:rPr>
              <w:t>OperationType</w:t>
            </w:r>
          </w:p>
        </w:tc>
        <w:tc>
          <w:tcPr>
            <w:tcW w:w="3744" w:type="dxa"/>
          </w:tcPr>
          <w:p w14:paraId="3959F88E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5B8BF471" w14:textId="77777777">
        <w:tc>
          <w:tcPr>
            <w:tcW w:w="2376" w:type="dxa"/>
          </w:tcPr>
          <w:p w14:paraId="001CBF31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69DF6DF9" w14:textId="77777777" w:rsidR="00301BB9" w:rsidRDefault="00000000">
            <w:pPr>
              <w:spacing w:after="0"/>
            </w:pPr>
            <w:r>
              <w:rPr>
                <w:sz w:val="15"/>
              </w:rPr>
              <w:t>EntityType</w:t>
            </w:r>
          </w:p>
        </w:tc>
        <w:tc>
          <w:tcPr>
            <w:tcW w:w="3744" w:type="dxa"/>
          </w:tcPr>
          <w:p w14:paraId="3B8AEBFC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77700368" w14:textId="77777777">
        <w:tc>
          <w:tcPr>
            <w:tcW w:w="2376" w:type="dxa"/>
          </w:tcPr>
          <w:p w14:paraId="232D8159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23C7F532" w14:textId="77777777" w:rsidR="00301BB9" w:rsidRDefault="00000000">
            <w:pPr>
              <w:spacing w:after="0"/>
            </w:pPr>
            <w:r>
              <w:rPr>
                <w:sz w:val="15"/>
              </w:rPr>
              <w:t>EntityId</w:t>
            </w:r>
          </w:p>
        </w:tc>
        <w:tc>
          <w:tcPr>
            <w:tcW w:w="3744" w:type="dxa"/>
          </w:tcPr>
          <w:p w14:paraId="49164C0A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2FBE01E" w14:textId="77777777">
        <w:tc>
          <w:tcPr>
            <w:tcW w:w="2376" w:type="dxa"/>
          </w:tcPr>
          <w:p w14:paraId="1F3F9C94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66668D8A" w14:textId="77777777" w:rsidR="00301BB9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0750D4AF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342233EB" w14:textId="77777777">
        <w:tc>
          <w:tcPr>
            <w:tcW w:w="2376" w:type="dxa"/>
          </w:tcPr>
          <w:p w14:paraId="53D1AE9F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2E24EDCB" w14:textId="77777777" w:rsidR="00301BB9" w:rsidRDefault="00000000">
            <w:pPr>
              <w:spacing w:after="0"/>
            </w:pPr>
            <w:r>
              <w:rPr>
                <w:sz w:val="15"/>
              </w:rPr>
              <w:t>OldValues</w:t>
            </w:r>
          </w:p>
        </w:tc>
        <w:tc>
          <w:tcPr>
            <w:tcW w:w="3744" w:type="dxa"/>
          </w:tcPr>
          <w:p w14:paraId="59C34B07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0062774C" w14:textId="77777777">
        <w:tc>
          <w:tcPr>
            <w:tcW w:w="2376" w:type="dxa"/>
          </w:tcPr>
          <w:p w14:paraId="1F2E9930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59B77F9B" w14:textId="77777777" w:rsidR="00301BB9" w:rsidRDefault="00000000">
            <w:pPr>
              <w:spacing w:after="0"/>
            </w:pPr>
            <w:r>
              <w:rPr>
                <w:sz w:val="15"/>
              </w:rPr>
              <w:t>NewValues</w:t>
            </w:r>
          </w:p>
        </w:tc>
        <w:tc>
          <w:tcPr>
            <w:tcW w:w="3744" w:type="dxa"/>
          </w:tcPr>
          <w:p w14:paraId="6FA74DD9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5FFB5335" w14:textId="77777777">
        <w:tc>
          <w:tcPr>
            <w:tcW w:w="2376" w:type="dxa"/>
          </w:tcPr>
          <w:p w14:paraId="5C873CA7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4B2ECCA7" w14:textId="77777777" w:rsidR="00301BB9" w:rsidRDefault="00000000">
            <w:pPr>
              <w:spacing w:after="0"/>
            </w:pPr>
            <w:r>
              <w:rPr>
                <w:sz w:val="15"/>
              </w:rPr>
              <w:t>IpAddress</w:t>
            </w:r>
          </w:p>
        </w:tc>
        <w:tc>
          <w:tcPr>
            <w:tcW w:w="3744" w:type="dxa"/>
          </w:tcPr>
          <w:p w14:paraId="5D6DFFCD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358DB13E" w14:textId="77777777">
        <w:tc>
          <w:tcPr>
            <w:tcW w:w="2376" w:type="dxa"/>
          </w:tcPr>
          <w:p w14:paraId="47B3FC22" w14:textId="77777777" w:rsidR="00301BB9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5EDC830F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4C9CC711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719CF525" w14:textId="77777777">
        <w:tc>
          <w:tcPr>
            <w:tcW w:w="2376" w:type="dxa"/>
          </w:tcPr>
          <w:p w14:paraId="17D557BD" w14:textId="77777777" w:rsidR="00301BB9" w:rsidRDefault="00000000">
            <w:pPr>
              <w:spacing w:after="0"/>
            </w:pPr>
            <w:r>
              <w:rPr>
                <w:sz w:val="15"/>
              </w:rPr>
              <w:t>AuthRequest</w:t>
            </w:r>
          </w:p>
        </w:tc>
        <w:tc>
          <w:tcPr>
            <w:tcW w:w="3240" w:type="dxa"/>
          </w:tcPr>
          <w:p w14:paraId="6E93BAAF" w14:textId="77777777" w:rsidR="00301BB9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3744" w:type="dxa"/>
          </w:tcPr>
          <w:p w14:paraId="346DC14A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5C2AD47B" w14:textId="77777777">
        <w:tc>
          <w:tcPr>
            <w:tcW w:w="2376" w:type="dxa"/>
          </w:tcPr>
          <w:p w14:paraId="2D756E4D" w14:textId="77777777" w:rsidR="00301BB9" w:rsidRDefault="00000000">
            <w:pPr>
              <w:spacing w:after="0"/>
            </w:pPr>
            <w:r>
              <w:rPr>
                <w:sz w:val="15"/>
              </w:rPr>
              <w:t>AuthRequest</w:t>
            </w:r>
          </w:p>
        </w:tc>
        <w:tc>
          <w:tcPr>
            <w:tcW w:w="3240" w:type="dxa"/>
          </w:tcPr>
          <w:p w14:paraId="0D153C25" w14:textId="77777777" w:rsidR="00301BB9" w:rsidRDefault="00000000">
            <w:pPr>
              <w:spacing w:after="0"/>
            </w:pPr>
            <w:r>
              <w:rPr>
                <w:sz w:val="15"/>
              </w:rPr>
              <w:t>Password</w:t>
            </w:r>
          </w:p>
        </w:tc>
        <w:tc>
          <w:tcPr>
            <w:tcW w:w="3744" w:type="dxa"/>
          </w:tcPr>
          <w:p w14:paraId="02B10574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0F4F4C92" w14:textId="77777777">
        <w:tc>
          <w:tcPr>
            <w:tcW w:w="2376" w:type="dxa"/>
          </w:tcPr>
          <w:p w14:paraId="72266C5E" w14:textId="77777777" w:rsidR="00301BB9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47184264" w14:textId="77777777" w:rsidR="00301BB9" w:rsidRDefault="00000000">
            <w:pPr>
              <w:spacing w:after="0"/>
            </w:pPr>
            <w:r>
              <w:rPr>
                <w:sz w:val="15"/>
              </w:rPr>
              <w:t>Token</w:t>
            </w:r>
          </w:p>
        </w:tc>
        <w:tc>
          <w:tcPr>
            <w:tcW w:w="3744" w:type="dxa"/>
          </w:tcPr>
          <w:p w14:paraId="08B7D411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0966D7F4" w14:textId="77777777">
        <w:tc>
          <w:tcPr>
            <w:tcW w:w="2376" w:type="dxa"/>
          </w:tcPr>
          <w:p w14:paraId="70393FF3" w14:textId="77777777" w:rsidR="00301BB9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5F572EFB" w14:textId="77777777" w:rsidR="00301BB9" w:rsidRDefault="00000000">
            <w:pPr>
              <w:spacing w:after="0"/>
            </w:pPr>
            <w:r>
              <w:rPr>
                <w:sz w:val="15"/>
              </w:rPr>
              <w:t>RefreshToken</w:t>
            </w:r>
          </w:p>
        </w:tc>
        <w:tc>
          <w:tcPr>
            <w:tcW w:w="3744" w:type="dxa"/>
          </w:tcPr>
          <w:p w14:paraId="2EB24DFE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01370A66" w14:textId="77777777">
        <w:tc>
          <w:tcPr>
            <w:tcW w:w="2376" w:type="dxa"/>
          </w:tcPr>
          <w:p w14:paraId="4977547A" w14:textId="77777777" w:rsidR="00301BB9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01F0A5F0" w14:textId="77777777" w:rsidR="00301BB9" w:rsidRDefault="00000000">
            <w:pPr>
              <w:spacing w:after="0"/>
            </w:pPr>
            <w:r>
              <w:rPr>
                <w:sz w:val="15"/>
              </w:rPr>
              <w:t>ExpiresIn</w:t>
            </w:r>
          </w:p>
        </w:tc>
        <w:tc>
          <w:tcPr>
            <w:tcW w:w="3744" w:type="dxa"/>
          </w:tcPr>
          <w:p w14:paraId="081AA4F5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17361E36" w14:textId="77777777">
        <w:tc>
          <w:tcPr>
            <w:tcW w:w="2376" w:type="dxa"/>
          </w:tcPr>
          <w:p w14:paraId="3796A8C9" w14:textId="77777777" w:rsidR="00301BB9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29D60B61" w14:textId="77777777" w:rsidR="00301BB9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3744" w:type="dxa"/>
          </w:tcPr>
          <w:p w14:paraId="137F56EB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10638077" w14:textId="77777777">
        <w:tc>
          <w:tcPr>
            <w:tcW w:w="2376" w:type="dxa"/>
          </w:tcPr>
          <w:p w14:paraId="1231B0DF" w14:textId="77777777" w:rsidR="00301BB9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175B17C8" w14:textId="77777777" w:rsidR="00301BB9" w:rsidRDefault="00000000">
            <w:pPr>
              <w:spacing w:after="0"/>
            </w:pPr>
            <w:r>
              <w:rPr>
                <w:sz w:val="15"/>
              </w:rPr>
              <w:t>Role</w:t>
            </w:r>
          </w:p>
        </w:tc>
        <w:tc>
          <w:tcPr>
            <w:tcW w:w="3744" w:type="dxa"/>
          </w:tcPr>
          <w:p w14:paraId="1CAC130C" w14:textId="77777777" w:rsidR="00301BB9" w:rsidRDefault="00000000">
            <w:pPr>
              <w:spacing w:after="0"/>
            </w:pPr>
            <w:r>
              <w:rPr>
                <w:sz w:val="15"/>
              </w:rPr>
              <w:t>UserRole</w:t>
            </w:r>
          </w:p>
        </w:tc>
      </w:tr>
      <w:tr w:rsidR="00301BB9" w14:paraId="307B159B" w14:textId="77777777">
        <w:tc>
          <w:tcPr>
            <w:tcW w:w="2376" w:type="dxa"/>
          </w:tcPr>
          <w:p w14:paraId="5444052F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5087BF81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02CA9321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104ABC1F" w14:textId="77777777">
        <w:tc>
          <w:tcPr>
            <w:tcW w:w="2376" w:type="dxa"/>
          </w:tcPr>
          <w:p w14:paraId="7CF8B320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6BFCBEF8" w14:textId="77777777" w:rsidR="00301BB9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5A37231B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9E65333" w14:textId="77777777">
        <w:tc>
          <w:tcPr>
            <w:tcW w:w="2376" w:type="dxa"/>
          </w:tcPr>
          <w:p w14:paraId="1E1FA7A9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3F6FD34A" w14:textId="77777777" w:rsidR="00301BB9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40099001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29425BEA" w14:textId="77777777">
        <w:tc>
          <w:tcPr>
            <w:tcW w:w="2376" w:type="dxa"/>
          </w:tcPr>
          <w:p w14:paraId="2412A764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7AAC7553" w14:textId="77777777" w:rsidR="00301BB9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451DF4BA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829DCE9" w14:textId="77777777">
        <w:tc>
          <w:tcPr>
            <w:tcW w:w="2376" w:type="dxa"/>
          </w:tcPr>
          <w:p w14:paraId="71CCD966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5ABD2380" w14:textId="77777777" w:rsidR="00301BB9" w:rsidRDefault="00000000">
            <w:pPr>
              <w:spacing w:after="0"/>
            </w:pPr>
            <w:r>
              <w:rPr>
                <w:sz w:val="15"/>
              </w:rPr>
              <w:t>IsActive</w:t>
            </w:r>
          </w:p>
        </w:tc>
        <w:tc>
          <w:tcPr>
            <w:tcW w:w="3744" w:type="dxa"/>
          </w:tcPr>
          <w:p w14:paraId="2507D2AC" w14:textId="77777777" w:rsidR="00301BB9" w:rsidRDefault="00000000">
            <w:pPr>
              <w:spacing w:after="0"/>
            </w:pPr>
            <w:r>
              <w:rPr>
                <w:sz w:val="15"/>
              </w:rPr>
              <w:t>bool</w:t>
            </w:r>
          </w:p>
        </w:tc>
      </w:tr>
      <w:tr w:rsidR="00301BB9" w14:paraId="713D6A68" w14:textId="77777777">
        <w:tc>
          <w:tcPr>
            <w:tcW w:w="2376" w:type="dxa"/>
          </w:tcPr>
          <w:p w14:paraId="390CBAF9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386DC49D" w14:textId="77777777" w:rsidR="00301BB9" w:rsidRDefault="00000000">
            <w:pPr>
              <w:spacing w:after="0"/>
            </w:pPr>
            <w:r>
              <w:rPr>
                <w:sz w:val="15"/>
              </w:rPr>
              <w:t>TriggerCondition</w:t>
            </w:r>
          </w:p>
        </w:tc>
        <w:tc>
          <w:tcPr>
            <w:tcW w:w="3744" w:type="dxa"/>
          </w:tcPr>
          <w:p w14:paraId="661C92ED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0749E6B5" w14:textId="77777777">
        <w:tc>
          <w:tcPr>
            <w:tcW w:w="2376" w:type="dxa"/>
          </w:tcPr>
          <w:p w14:paraId="5C280F97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07EAFEC8" w14:textId="77777777" w:rsidR="00301BB9" w:rsidRDefault="00000000">
            <w:pPr>
              <w:spacing w:after="0"/>
            </w:pPr>
            <w:r>
              <w:rPr>
                <w:sz w:val="15"/>
              </w:rPr>
              <w:t>Action</w:t>
            </w:r>
          </w:p>
        </w:tc>
        <w:tc>
          <w:tcPr>
            <w:tcW w:w="3744" w:type="dxa"/>
          </w:tcPr>
          <w:p w14:paraId="5D3CF9D9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6DA01D8" w14:textId="77777777">
        <w:tc>
          <w:tcPr>
            <w:tcW w:w="2376" w:type="dxa"/>
          </w:tcPr>
          <w:p w14:paraId="39245E4F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4342CB26" w14:textId="77777777" w:rsidR="00301BB9" w:rsidRDefault="00000000">
            <w:pPr>
              <w:spacing w:after="0"/>
            </w:pPr>
            <w:r>
              <w:rPr>
                <w:sz w:val="15"/>
              </w:rPr>
              <w:t>OperationMode</w:t>
            </w:r>
          </w:p>
        </w:tc>
        <w:tc>
          <w:tcPr>
            <w:tcW w:w="3744" w:type="dxa"/>
          </w:tcPr>
          <w:p w14:paraId="74785176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68565472" w14:textId="77777777">
        <w:tc>
          <w:tcPr>
            <w:tcW w:w="2376" w:type="dxa"/>
          </w:tcPr>
          <w:p w14:paraId="34859D8D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04F9FB26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05249AE1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71351B6D" w14:textId="77777777">
        <w:tc>
          <w:tcPr>
            <w:tcW w:w="2376" w:type="dxa"/>
          </w:tcPr>
          <w:p w14:paraId="52F287C8" w14:textId="77777777" w:rsidR="00301BB9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3D4FF2DA" w14:textId="77777777" w:rsidR="00301BB9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3F245DF3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47F22F8F" w14:textId="77777777">
        <w:tc>
          <w:tcPr>
            <w:tcW w:w="2376" w:type="dxa"/>
          </w:tcPr>
          <w:p w14:paraId="1D6A10DF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091600A0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2C22A3C9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D4B87D5" w14:textId="77777777">
        <w:tc>
          <w:tcPr>
            <w:tcW w:w="2376" w:type="dxa"/>
          </w:tcPr>
          <w:p w14:paraId="31175D1D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685BE50B" w14:textId="77777777" w:rsidR="00301BB9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286ECA16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6BC4E697" w14:textId="77777777">
        <w:tc>
          <w:tcPr>
            <w:tcW w:w="2376" w:type="dxa"/>
          </w:tcPr>
          <w:p w14:paraId="15A6C80E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3A55741D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CultivationPlanId</w:t>
            </w:r>
          </w:p>
        </w:tc>
        <w:tc>
          <w:tcPr>
            <w:tcW w:w="3744" w:type="dxa"/>
          </w:tcPr>
          <w:p w14:paraId="7B544AC2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2AC98359" w14:textId="77777777">
        <w:tc>
          <w:tcPr>
            <w:tcW w:w="2376" w:type="dxa"/>
          </w:tcPr>
          <w:p w14:paraId="7BCF2145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543C3BFE" w14:textId="77777777" w:rsidR="00301BB9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25D656B7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302B63EC" w14:textId="77777777">
        <w:tc>
          <w:tcPr>
            <w:tcW w:w="2376" w:type="dxa"/>
          </w:tcPr>
          <w:p w14:paraId="0FC0B125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6E589AAD" w14:textId="77777777" w:rsidR="00301BB9" w:rsidRDefault="00000000">
            <w:pPr>
              <w:spacing w:after="0"/>
            </w:pPr>
            <w:r>
              <w:rPr>
                <w:sz w:val="15"/>
              </w:rPr>
              <w:t>NumberOfDivisions</w:t>
            </w:r>
          </w:p>
        </w:tc>
        <w:tc>
          <w:tcPr>
            <w:tcW w:w="3744" w:type="dxa"/>
          </w:tcPr>
          <w:p w14:paraId="5832CE91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16D757FF" w14:textId="77777777">
        <w:tc>
          <w:tcPr>
            <w:tcW w:w="2376" w:type="dxa"/>
          </w:tcPr>
          <w:p w14:paraId="0BA52702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59D63C23" w14:textId="77777777" w:rsidR="00301BB9" w:rsidRDefault="00000000">
            <w:pPr>
              <w:spacing w:after="0"/>
            </w:pPr>
            <w:r>
              <w:rPr>
                <w:sz w:val="15"/>
              </w:rPr>
              <w:t>LossPercentage</w:t>
            </w:r>
          </w:p>
        </w:tc>
        <w:tc>
          <w:tcPr>
            <w:tcW w:w="3744" w:type="dxa"/>
          </w:tcPr>
          <w:p w14:paraId="0ACDDE57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7F2D233A" w14:textId="77777777">
        <w:tc>
          <w:tcPr>
            <w:tcW w:w="2376" w:type="dxa"/>
          </w:tcPr>
          <w:p w14:paraId="5E578170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5E0DA18B" w14:textId="77777777" w:rsidR="00301BB9" w:rsidRDefault="00000000">
            <w:pPr>
              <w:spacing w:after="0"/>
            </w:pPr>
            <w:r>
              <w:rPr>
                <w:sz w:val="15"/>
              </w:rPr>
              <w:t>Productivity</w:t>
            </w:r>
          </w:p>
        </w:tc>
        <w:tc>
          <w:tcPr>
            <w:tcW w:w="3744" w:type="dxa"/>
          </w:tcPr>
          <w:p w14:paraId="4BFB3500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4B3EDD69" w14:textId="77777777">
        <w:tc>
          <w:tcPr>
            <w:tcW w:w="2376" w:type="dxa"/>
          </w:tcPr>
          <w:p w14:paraId="01AD6D4C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7546AE95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33A49041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6E1E34F4" w14:textId="77777777">
        <w:tc>
          <w:tcPr>
            <w:tcW w:w="2376" w:type="dxa"/>
          </w:tcPr>
          <w:p w14:paraId="45C0F024" w14:textId="77777777" w:rsidR="00301BB9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15C97D9B" w14:textId="77777777" w:rsidR="00301BB9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6DE465B1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082AA591" w14:textId="77777777">
        <w:tc>
          <w:tcPr>
            <w:tcW w:w="2376" w:type="dxa"/>
          </w:tcPr>
          <w:p w14:paraId="17E26603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63702DD2" w14:textId="77777777" w:rsidR="00301BB9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619ABBFC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22876C82" w14:textId="77777777">
        <w:tc>
          <w:tcPr>
            <w:tcW w:w="2376" w:type="dxa"/>
          </w:tcPr>
          <w:p w14:paraId="671E582E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1229D8DF" w14:textId="77777777" w:rsidR="00301BB9" w:rsidRDefault="00000000">
            <w:pPr>
              <w:spacing w:after="0"/>
            </w:pPr>
            <w:r>
              <w:rPr>
                <w:sz w:val="15"/>
              </w:rPr>
              <w:t>HerbId</w:t>
            </w:r>
          </w:p>
        </w:tc>
        <w:tc>
          <w:tcPr>
            <w:tcW w:w="3744" w:type="dxa"/>
          </w:tcPr>
          <w:p w14:paraId="6A7195A9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C9932C2" w14:textId="77777777">
        <w:tc>
          <w:tcPr>
            <w:tcW w:w="2376" w:type="dxa"/>
          </w:tcPr>
          <w:p w14:paraId="405A7139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68B661CF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CultivationPlanId</w:t>
            </w:r>
          </w:p>
        </w:tc>
        <w:tc>
          <w:tcPr>
            <w:tcW w:w="3744" w:type="dxa"/>
          </w:tcPr>
          <w:p w14:paraId="37D334B1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89C3E7B" w14:textId="77777777">
        <w:tc>
          <w:tcPr>
            <w:tcW w:w="2376" w:type="dxa"/>
          </w:tcPr>
          <w:p w14:paraId="5C3D08C1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2C85AA82" w14:textId="77777777" w:rsidR="00301BB9" w:rsidRDefault="00000000">
            <w:pPr>
              <w:spacing w:after="0"/>
            </w:pPr>
            <w:r>
              <w:rPr>
                <w:sz w:val="15"/>
              </w:rPr>
              <w:t>PlantDate</w:t>
            </w:r>
          </w:p>
        </w:tc>
        <w:tc>
          <w:tcPr>
            <w:tcW w:w="3744" w:type="dxa"/>
          </w:tcPr>
          <w:p w14:paraId="1EEB0144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5440BDF8" w14:textId="77777777">
        <w:tc>
          <w:tcPr>
            <w:tcW w:w="2376" w:type="dxa"/>
          </w:tcPr>
          <w:p w14:paraId="5D15D809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2A0DCBEE" w14:textId="77777777" w:rsidR="00301BB9" w:rsidRDefault="00000000">
            <w:pPr>
              <w:spacing w:after="0"/>
            </w:pPr>
            <w:r>
              <w:rPr>
                <w:sz w:val="15"/>
              </w:rPr>
              <w:t>ExpectedHarvestDate</w:t>
            </w:r>
          </w:p>
        </w:tc>
        <w:tc>
          <w:tcPr>
            <w:tcW w:w="3744" w:type="dxa"/>
          </w:tcPr>
          <w:p w14:paraId="6E552A32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308891D6" w14:textId="77777777">
        <w:tc>
          <w:tcPr>
            <w:tcW w:w="2376" w:type="dxa"/>
          </w:tcPr>
          <w:p w14:paraId="52C4AC08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5E08A00C" w14:textId="77777777" w:rsidR="00301BB9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0BF0D0D7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0F3419F1" w14:textId="77777777">
        <w:tc>
          <w:tcPr>
            <w:tcW w:w="2376" w:type="dxa"/>
          </w:tcPr>
          <w:p w14:paraId="024F8E65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41166F64" w14:textId="77777777" w:rsidR="00301BB9" w:rsidRDefault="00000000">
            <w:pPr>
              <w:spacing w:after="0"/>
            </w:pPr>
            <w:r>
              <w:rPr>
                <w:sz w:val="15"/>
              </w:rPr>
              <w:t>NumberOfDivisions</w:t>
            </w:r>
          </w:p>
        </w:tc>
        <w:tc>
          <w:tcPr>
            <w:tcW w:w="3744" w:type="dxa"/>
          </w:tcPr>
          <w:p w14:paraId="14BC19BD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549C155E" w14:textId="77777777">
        <w:tc>
          <w:tcPr>
            <w:tcW w:w="2376" w:type="dxa"/>
          </w:tcPr>
          <w:p w14:paraId="5CD3E174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477D141B" w14:textId="77777777" w:rsidR="00301BB9" w:rsidRDefault="00000000">
            <w:pPr>
              <w:spacing w:after="0"/>
            </w:pPr>
            <w:r>
              <w:rPr>
                <w:sz w:val="15"/>
              </w:rPr>
              <w:t>LossPercentage</w:t>
            </w:r>
          </w:p>
        </w:tc>
        <w:tc>
          <w:tcPr>
            <w:tcW w:w="3744" w:type="dxa"/>
          </w:tcPr>
          <w:p w14:paraId="2479180B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1B1217AD" w14:textId="77777777">
        <w:tc>
          <w:tcPr>
            <w:tcW w:w="2376" w:type="dxa"/>
          </w:tcPr>
          <w:p w14:paraId="02EC99E8" w14:textId="77777777" w:rsidR="00301BB9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49D91C31" w14:textId="77777777" w:rsidR="00301BB9" w:rsidRDefault="00000000">
            <w:pPr>
              <w:spacing w:after="0"/>
            </w:pPr>
            <w:r>
              <w:rPr>
                <w:sz w:val="15"/>
              </w:rPr>
              <w:t>Productivity</w:t>
            </w:r>
          </w:p>
        </w:tc>
        <w:tc>
          <w:tcPr>
            <w:tcW w:w="3744" w:type="dxa"/>
          </w:tcPr>
          <w:p w14:paraId="291B6583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72C1CD5D" w14:textId="77777777">
        <w:tc>
          <w:tcPr>
            <w:tcW w:w="2376" w:type="dxa"/>
          </w:tcPr>
          <w:p w14:paraId="20230D75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7BC81186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45554195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14DC8AC2" w14:textId="77777777">
        <w:tc>
          <w:tcPr>
            <w:tcW w:w="2376" w:type="dxa"/>
          </w:tcPr>
          <w:p w14:paraId="0FF059A1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12AB3E3F" w14:textId="77777777" w:rsidR="00301BB9" w:rsidRDefault="00000000">
            <w:pPr>
              <w:spacing w:after="0"/>
            </w:pPr>
            <w:r>
              <w:rPr>
                <w:sz w:val="15"/>
              </w:rPr>
              <w:t>HerbId</w:t>
            </w:r>
          </w:p>
        </w:tc>
        <w:tc>
          <w:tcPr>
            <w:tcW w:w="3744" w:type="dxa"/>
          </w:tcPr>
          <w:p w14:paraId="4E7FB8AC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72DC41B" w14:textId="77777777">
        <w:tc>
          <w:tcPr>
            <w:tcW w:w="2376" w:type="dxa"/>
          </w:tcPr>
          <w:p w14:paraId="6BC3FA02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585B0E25" w14:textId="77777777" w:rsidR="00301BB9" w:rsidRDefault="00000000">
            <w:pPr>
              <w:spacing w:after="0"/>
            </w:pPr>
            <w:r>
              <w:rPr>
                <w:sz w:val="15"/>
              </w:rPr>
              <w:t>StartDate</w:t>
            </w:r>
          </w:p>
        </w:tc>
        <w:tc>
          <w:tcPr>
            <w:tcW w:w="3744" w:type="dxa"/>
          </w:tcPr>
          <w:p w14:paraId="383A7F2D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25BE8DCC" w14:textId="77777777">
        <w:tc>
          <w:tcPr>
            <w:tcW w:w="2376" w:type="dxa"/>
          </w:tcPr>
          <w:p w14:paraId="71C902B8" w14:textId="77777777" w:rsidR="00301BB9" w:rsidRDefault="00000000">
            <w:pPr>
              <w:spacing w:after="0"/>
            </w:pPr>
            <w:r>
              <w:rPr>
                <w:sz w:val="15"/>
              </w:rPr>
              <w:lastRenderedPageBreak/>
              <w:t>CultivationPlan</w:t>
            </w:r>
          </w:p>
        </w:tc>
        <w:tc>
          <w:tcPr>
            <w:tcW w:w="3240" w:type="dxa"/>
          </w:tcPr>
          <w:p w14:paraId="477A2E8D" w14:textId="77777777" w:rsidR="00301BB9" w:rsidRDefault="00000000">
            <w:pPr>
              <w:spacing w:after="0"/>
            </w:pPr>
            <w:r>
              <w:rPr>
                <w:sz w:val="15"/>
              </w:rPr>
              <w:t>DurationDays</w:t>
            </w:r>
          </w:p>
        </w:tc>
        <w:tc>
          <w:tcPr>
            <w:tcW w:w="3744" w:type="dxa"/>
          </w:tcPr>
          <w:p w14:paraId="3558ABAB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6E9CCFA0" w14:textId="77777777">
        <w:tc>
          <w:tcPr>
            <w:tcW w:w="2376" w:type="dxa"/>
          </w:tcPr>
          <w:p w14:paraId="1A529A50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6DF6A250" w14:textId="77777777" w:rsidR="00301BB9" w:rsidRDefault="00000000">
            <w:pPr>
              <w:spacing w:after="0"/>
            </w:pPr>
            <w:r>
              <w:rPr>
                <w:sz w:val="15"/>
              </w:rPr>
              <w:t>WateringFrequencyDays</w:t>
            </w:r>
          </w:p>
        </w:tc>
        <w:tc>
          <w:tcPr>
            <w:tcW w:w="3744" w:type="dxa"/>
          </w:tcPr>
          <w:p w14:paraId="29BDBA32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289A726A" w14:textId="77777777">
        <w:tc>
          <w:tcPr>
            <w:tcW w:w="2376" w:type="dxa"/>
          </w:tcPr>
          <w:p w14:paraId="10D62790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02B86B4D" w14:textId="77777777" w:rsidR="00301BB9" w:rsidRDefault="00000000"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w="3744" w:type="dxa"/>
          </w:tcPr>
          <w:p w14:paraId="77F90DFC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48757CC7" w14:textId="77777777">
        <w:tc>
          <w:tcPr>
            <w:tcW w:w="2376" w:type="dxa"/>
          </w:tcPr>
          <w:p w14:paraId="48240C46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29F7A303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744" w:type="dxa"/>
          </w:tcPr>
          <w:p w14:paraId="1C356BCE" w14:textId="77777777" w:rsidR="00301BB9" w:rsidRDefault="00000000">
            <w:pPr>
              <w:spacing w:after="0"/>
            </w:pPr>
            <w:r>
              <w:rPr>
                <w:sz w:val="15"/>
              </w:rPr>
              <w:t>Herb?</w:t>
            </w:r>
          </w:p>
        </w:tc>
      </w:tr>
      <w:tr w:rsidR="00301BB9" w14:paraId="50EDB88A" w14:textId="77777777">
        <w:tc>
          <w:tcPr>
            <w:tcW w:w="2376" w:type="dxa"/>
          </w:tcPr>
          <w:p w14:paraId="5E40A7F2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7177DDF5" w14:textId="77777777" w:rsidR="00301BB9" w:rsidRDefault="00000000">
            <w:pPr>
              <w:spacing w:after="0"/>
            </w:pPr>
            <w:r>
              <w:rPr>
                <w:sz w:val="15"/>
              </w:rPr>
              <w:t>TemperatureMin</w:t>
            </w:r>
          </w:p>
        </w:tc>
        <w:tc>
          <w:tcPr>
            <w:tcW w:w="3744" w:type="dxa"/>
          </w:tcPr>
          <w:p w14:paraId="1E8AE130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4278B62C" w14:textId="77777777">
        <w:tc>
          <w:tcPr>
            <w:tcW w:w="2376" w:type="dxa"/>
          </w:tcPr>
          <w:p w14:paraId="4ACD789F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47995A95" w14:textId="77777777" w:rsidR="00301BB9" w:rsidRDefault="00000000">
            <w:pPr>
              <w:spacing w:after="0"/>
            </w:pPr>
            <w:r>
              <w:rPr>
                <w:sz w:val="15"/>
              </w:rPr>
              <w:t>TemperatureMax</w:t>
            </w:r>
          </w:p>
        </w:tc>
        <w:tc>
          <w:tcPr>
            <w:tcW w:w="3744" w:type="dxa"/>
          </w:tcPr>
          <w:p w14:paraId="6134D267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320C1FAF" w14:textId="77777777">
        <w:tc>
          <w:tcPr>
            <w:tcW w:w="2376" w:type="dxa"/>
          </w:tcPr>
          <w:p w14:paraId="2BF1A062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6FA2A6BE" w14:textId="77777777" w:rsidR="00301BB9" w:rsidRDefault="00000000">
            <w:pPr>
              <w:spacing w:after="0"/>
            </w:pPr>
            <w:r>
              <w:rPr>
                <w:sz w:val="15"/>
              </w:rPr>
              <w:t>HumidityMin</w:t>
            </w:r>
          </w:p>
        </w:tc>
        <w:tc>
          <w:tcPr>
            <w:tcW w:w="3744" w:type="dxa"/>
          </w:tcPr>
          <w:p w14:paraId="4DE3AA61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0E6D0D76" w14:textId="77777777">
        <w:tc>
          <w:tcPr>
            <w:tcW w:w="2376" w:type="dxa"/>
          </w:tcPr>
          <w:p w14:paraId="16284B40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22DBA574" w14:textId="77777777" w:rsidR="00301BB9" w:rsidRDefault="00000000">
            <w:pPr>
              <w:spacing w:after="0"/>
            </w:pPr>
            <w:r>
              <w:rPr>
                <w:sz w:val="15"/>
              </w:rPr>
              <w:t>HumidityMax</w:t>
            </w:r>
          </w:p>
        </w:tc>
        <w:tc>
          <w:tcPr>
            <w:tcW w:w="3744" w:type="dxa"/>
          </w:tcPr>
          <w:p w14:paraId="5F670664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1CCA5490" w14:textId="77777777">
        <w:tc>
          <w:tcPr>
            <w:tcW w:w="2376" w:type="dxa"/>
          </w:tcPr>
          <w:p w14:paraId="08AA2743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02B0DC15" w14:textId="77777777" w:rsidR="00301BB9" w:rsidRDefault="00000000">
            <w:pPr>
              <w:spacing w:after="0"/>
            </w:pPr>
            <w:r>
              <w:rPr>
                <w:sz w:val="15"/>
              </w:rPr>
              <w:t>LuminosityMin</w:t>
            </w:r>
          </w:p>
        </w:tc>
        <w:tc>
          <w:tcPr>
            <w:tcW w:w="3744" w:type="dxa"/>
          </w:tcPr>
          <w:p w14:paraId="55F7C195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659528A5" w14:textId="77777777">
        <w:tc>
          <w:tcPr>
            <w:tcW w:w="2376" w:type="dxa"/>
          </w:tcPr>
          <w:p w14:paraId="191AE438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37B1EBE5" w14:textId="77777777" w:rsidR="00301BB9" w:rsidRDefault="00000000">
            <w:pPr>
              <w:spacing w:after="0"/>
            </w:pPr>
            <w:r>
              <w:rPr>
                <w:sz w:val="15"/>
              </w:rPr>
              <w:t>LuminosityMax</w:t>
            </w:r>
          </w:p>
        </w:tc>
        <w:tc>
          <w:tcPr>
            <w:tcW w:w="3744" w:type="dxa"/>
          </w:tcPr>
          <w:p w14:paraId="3FB388D5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02FC6FE9" w14:textId="77777777">
        <w:tc>
          <w:tcPr>
            <w:tcW w:w="2376" w:type="dxa"/>
          </w:tcPr>
          <w:p w14:paraId="264536E8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48582A83" w14:textId="77777777" w:rsidR="00301BB9" w:rsidRDefault="00000000">
            <w:pPr>
              <w:spacing w:after="0"/>
            </w:pPr>
            <w:r>
              <w:rPr>
                <w:sz w:val="15"/>
              </w:rPr>
              <w:t>ApprovedByUserId</w:t>
            </w:r>
          </w:p>
        </w:tc>
        <w:tc>
          <w:tcPr>
            <w:tcW w:w="3744" w:type="dxa"/>
          </w:tcPr>
          <w:p w14:paraId="7963C152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6B63CBAD" w14:textId="77777777">
        <w:tc>
          <w:tcPr>
            <w:tcW w:w="2376" w:type="dxa"/>
          </w:tcPr>
          <w:p w14:paraId="295E00B5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164DE90A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45F1E179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6E7BF5E2" w14:textId="77777777">
        <w:tc>
          <w:tcPr>
            <w:tcW w:w="2376" w:type="dxa"/>
          </w:tcPr>
          <w:p w14:paraId="6E899B30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30137DA5" w14:textId="77777777" w:rsidR="00301BB9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76C7EA7F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3D7B1F70" w14:textId="77777777">
        <w:tc>
          <w:tcPr>
            <w:tcW w:w="2376" w:type="dxa"/>
          </w:tcPr>
          <w:p w14:paraId="2494C0BC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79B2B9D8" w14:textId="77777777" w:rsidR="00301BB9" w:rsidRDefault="00000000">
            <w:pPr>
              <w:spacing w:after="0"/>
            </w:pPr>
            <w:r>
              <w:rPr>
                <w:sz w:val="15"/>
              </w:rPr>
              <w:t>StartDate</w:t>
            </w:r>
          </w:p>
        </w:tc>
        <w:tc>
          <w:tcPr>
            <w:tcW w:w="3744" w:type="dxa"/>
          </w:tcPr>
          <w:p w14:paraId="58909398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576A6712" w14:textId="77777777">
        <w:tc>
          <w:tcPr>
            <w:tcW w:w="2376" w:type="dxa"/>
          </w:tcPr>
          <w:p w14:paraId="3771D0C6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2463018A" w14:textId="77777777" w:rsidR="00301BB9" w:rsidRDefault="00000000">
            <w:pPr>
              <w:spacing w:after="0"/>
            </w:pPr>
            <w:r>
              <w:rPr>
                <w:sz w:val="15"/>
              </w:rPr>
              <w:t>DurationDays</w:t>
            </w:r>
          </w:p>
        </w:tc>
        <w:tc>
          <w:tcPr>
            <w:tcW w:w="3744" w:type="dxa"/>
          </w:tcPr>
          <w:p w14:paraId="053EDB29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6A68EC8" w14:textId="77777777">
        <w:tc>
          <w:tcPr>
            <w:tcW w:w="2376" w:type="dxa"/>
          </w:tcPr>
          <w:p w14:paraId="2800F9B4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487831E7" w14:textId="77777777" w:rsidR="00301BB9" w:rsidRDefault="00000000">
            <w:pPr>
              <w:spacing w:after="0"/>
            </w:pPr>
            <w:r>
              <w:rPr>
                <w:sz w:val="15"/>
              </w:rPr>
              <w:t>WateringFrequencyDays</w:t>
            </w:r>
          </w:p>
        </w:tc>
        <w:tc>
          <w:tcPr>
            <w:tcW w:w="3744" w:type="dxa"/>
          </w:tcPr>
          <w:p w14:paraId="461F37A5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EC157FB" w14:textId="77777777">
        <w:tc>
          <w:tcPr>
            <w:tcW w:w="2376" w:type="dxa"/>
          </w:tcPr>
          <w:p w14:paraId="2EC06054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253C4FE8" w14:textId="77777777" w:rsidR="00301BB9" w:rsidRDefault="00000000"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w="3744" w:type="dxa"/>
          </w:tcPr>
          <w:p w14:paraId="15D24582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30CB5035" w14:textId="77777777">
        <w:tc>
          <w:tcPr>
            <w:tcW w:w="2376" w:type="dxa"/>
          </w:tcPr>
          <w:p w14:paraId="1A59042A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640179C6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27A99BD0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A7AA221" w14:textId="77777777">
        <w:tc>
          <w:tcPr>
            <w:tcW w:w="2376" w:type="dxa"/>
          </w:tcPr>
          <w:p w14:paraId="02D0CC56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1F3BB2DF" w14:textId="77777777" w:rsidR="00301BB9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5049CE42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1C80C2CF" w14:textId="77777777">
        <w:tc>
          <w:tcPr>
            <w:tcW w:w="2376" w:type="dxa"/>
          </w:tcPr>
          <w:p w14:paraId="0DAA91E6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63ABEA16" w14:textId="77777777" w:rsidR="00301BB9" w:rsidRDefault="00000000">
            <w:pPr>
              <w:spacing w:after="0"/>
            </w:pPr>
            <w:r>
              <w:rPr>
                <w:sz w:val="15"/>
              </w:rPr>
              <w:t>ScientificName</w:t>
            </w:r>
          </w:p>
        </w:tc>
        <w:tc>
          <w:tcPr>
            <w:tcW w:w="3744" w:type="dxa"/>
          </w:tcPr>
          <w:p w14:paraId="55403D69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01D28641" w14:textId="77777777">
        <w:tc>
          <w:tcPr>
            <w:tcW w:w="2376" w:type="dxa"/>
          </w:tcPr>
          <w:p w14:paraId="12BE34A0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25F5A529" w14:textId="77777777" w:rsidR="00301BB9" w:rsidRDefault="00000000">
            <w:pPr>
              <w:spacing w:after="0"/>
            </w:pPr>
            <w:r>
              <w:rPr>
                <w:sz w:val="15"/>
              </w:rPr>
              <w:t>Category</w:t>
            </w:r>
          </w:p>
        </w:tc>
        <w:tc>
          <w:tcPr>
            <w:tcW w:w="3744" w:type="dxa"/>
          </w:tcPr>
          <w:p w14:paraId="5BCDD0DD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3B764EC" w14:textId="77777777">
        <w:tc>
          <w:tcPr>
            <w:tcW w:w="2376" w:type="dxa"/>
          </w:tcPr>
          <w:p w14:paraId="04752889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1DA0B6BD" w14:textId="77777777" w:rsidR="00301BB9" w:rsidRDefault="00000000">
            <w:pPr>
              <w:spacing w:after="0"/>
            </w:pPr>
            <w:r>
              <w:rPr>
                <w:sz w:val="15"/>
              </w:rPr>
              <w:t>Origin</w:t>
            </w:r>
          </w:p>
        </w:tc>
        <w:tc>
          <w:tcPr>
            <w:tcW w:w="3744" w:type="dxa"/>
          </w:tcPr>
          <w:p w14:paraId="398F2626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51213635" w14:textId="77777777">
        <w:tc>
          <w:tcPr>
            <w:tcW w:w="2376" w:type="dxa"/>
          </w:tcPr>
          <w:p w14:paraId="6DA77D1C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4D779109" w14:textId="77777777" w:rsidR="00301BB9" w:rsidRDefault="00000000"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w="3744" w:type="dxa"/>
          </w:tcPr>
          <w:p w14:paraId="7F03D577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12D5F935" w14:textId="77777777">
        <w:tc>
          <w:tcPr>
            <w:tcW w:w="2376" w:type="dxa"/>
          </w:tcPr>
          <w:p w14:paraId="02297263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0B15FF5C" w14:textId="77777777" w:rsidR="00301BB9" w:rsidRDefault="00000000">
            <w:pPr>
              <w:spacing w:after="0"/>
            </w:pPr>
            <w:r>
              <w:rPr>
                <w:sz w:val="15"/>
              </w:rPr>
              <w:t>CareInstructions</w:t>
            </w:r>
          </w:p>
        </w:tc>
        <w:tc>
          <w:tcPr>
            <w:tcW w:w="3744" w:type="dxa"/>
          </w:tcPr>
          <w:p w14:paraId="65F21329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2F2D8420" w14:textId="77777777">
        <w:tc>
          <w:tcPr>
            <w:tcW w:w="2376" w:type="dxa"/>
          </w:tcPr>
          <w:p w14:paraId="35C63155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0F5F63DF" w14:textId="77777777" w:rsidR="00301BB9" w:rsidRDefault="00000000">
            <w:pPr>
              <w:spacing w:after="0"/>
            </w:pPr>
            <w:r>
              <w:rPr>
                <w:sz w:val="15"/>
              </w:rPr>
              <w:t>CycleDays</w:t>
            </w:r>
          </w:p>
        </w:tc>
        <w:tc>
          <w:tcPr>
            <w:tcW w:w="3744" w:type="dxa"/>
          </w:tcPr>
          <w:p w14:paraId="59871B41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11EAD3EA" w14:textId="77777777">
        <w:tc>
          <w:tcPr>
            <w:tcW w:w="2376" w:type="dxa"/>
          </w:tcPr>
          <w:p w14:paraId="00328E9B" w14:textId="77777777" w:rsidR="00301BB9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2E956EA8" w14:textId="77777777" w:rsidR="00301BB9" w:rsidRDefault="00000000">
            <w:pPr>
              <w:spacing w:after="0"/>
            </w:pPr>
            <w:r>
              <w:rPr>
                <w:sz w:val="15"/>
              </w:rPr>
              <w:t>CultivationPlans</w:t>
            </w:r>
          </w:p>
        </w:tc>
        <w:tc>
          <w:tcPr>
            <w:tcW w:w="3744" w:type="dxa"/>
          </w:tcPr>
          <w:p w14:paraId="35C2EC2A" w14:textId="77777777" w:rsidR="00301BB9" w:rsidRDefault="00000000">
            <w:pPr>
              <w:spacing w:after="0"/>
            </w:pPr>
            <w:r>
              <w:rPr>
                <w:sz w:val="15"/>
              </w:rPr>
              <w:t>ICollection&lt;CultivationPlan&gt;</w:t>
            </w:r>
          </w:p>
        </w:tc>
      </w:tr>
      <w:tr w:rsidR="00301BB9" w14:paraId="3AB5F21C" w14:textId="77777777">
        <w:tc>
          <w:tcPr>
            <w:tcW w:w="2376" w:type="dxa"/>
          </w:tcPr>
          <w:p w14:paraId="78D06483" w14:textId="77777777" w:rsidR="00301BB9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6DACF1BE" w14:textId="77777777" w:rsidR="00301BB9" w:rsidRDefault="00000000">
            <w:pPr>
              <w:spacing w:after="0"/>
            </w:pPr>
            <w:r>
              <w:rPr>
                <w:sz w:val="15"/>
              </w:rPr>
              <w:t>Imported</w:t>
            </w:r>
          </w:p>
        </w:tc>
        <w:tc>
          <w:tcPr>
            <w:tcW w:w="3744" w:type="dxa"/>
          </w:tcPr>
          <w:p w14:paraId="1EC3057B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88C6AF3" w14:textId="77777777">
        <w:tc>
          <w:tcPr>
            <w:tcW w:w="2376" w:type="dxa"/>
          </w:tcPr>
          <w:p w14:paraId="7115FF60" w14:textId="77777777" w:rsidR="00301BB9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73F2F298" w14:textId="77777777" w:rsidR="00301BB9" w:rsidRDefault="00000000">
            <w:pPr>
              <w:spacing w:after="0"/>
            </w:pPr>
            <w:r>
              <w:rPr>
                <w:sz w:val="15"/>
              </w:rPr>
              <w:t>Updated</w:t>
            </w:r>
          </w:p>
        </w:tc>
        <w:tc>
          <w:tcPr>
            <w:tcW w:w="3744" w:type="dxa"/>
          </w:tcPr>
          <w:p w14:paraId="4A51A0A3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59D9B242" w14:textId="77777777">
        <w:tc>
          <w:tcPr>
            <w:tcW w:w="2376" w:type="dxa"/>
          </w:tcPr>
          <w:p w14:paraId="7DEFCF08" w14:textId="77777777" w:rsidR="00301BB9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73E64F2D" w14:textId="77777777" w:rsidR="00301BB9" w:rsidRDefault="00000000">
            <w:pPr>
              <w:spacing w:after="0"/>
            </w:pPr>
            <w:r>
              <w:rPr>
                <w:sz w:val="15"/>
              </w:rPr>
              <w:t>Skipped</w:t>
            </w:r>
          </w:p>
        </w:tc>
        <w:tc>
          <w:tcPr>
            <w:tcW w:w="3744" w:type="dxa"/>
          </w:tcPr>
          <w:p w14:paraId="6578797E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D0F2BFE" w14:textId="77777777">
        <w:tc>
          <w:tcPr>
            <w:tcW w:w="2376" w:type="dxa"/>
          </w:tcPr>
          <w:p w14:paraId="0F9885DD" w14:textId="77777777" w:rsidR="00301BB9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69543ABC" w14:textId="77777777" w:rsidR="00301BB9" w:rsidRDefault="00000000">
            <w:pPr>
              <w:spacing w:after="0"/>
            </w:pPr>
            <w:r>
              <w:rPr>
                <w:sz w:val="15"/>
              </w:rPr>
              <w:t>Errors</w:t>
            </w:r>
          </w:p>
        </w:tc>
        <w:tc>
          <w:tcPr>
            <w:tcW w:w="3744" w:type="dxa"/>
          </w:tcPr>
          <w:p w14:paraId="5F5E3B20" w14:textId="77777777" w:rsidR="00301BB9" w:rsidRDefault="00000000">
            <w:pPr>
              <w:spacing w:after="0"/>
            </w:pPr>
            <w:r>
              <w:rPr>
                <w:sz w:val="15"/>
              </w:rPr>
              <w:t>List&lt;HerbImportError&gt;</w:t>
            </w:r>
          </w:p>
        </w:tc>
      </w:tr>
      <w:tr w:rsidR="00301BB9" w14:paraId="1E880EB8" w14:textId="77777777">
        <w:tc>
          <w:tcPr>
            <w:tcW w:w="2376" w:type="dxa"/>
          </w:tcPr>
          <w:p w14:paraId="0A17824C" w14:textId="77777777" w:rsidR="00301BB9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42EE5AFA" w14:textId="77777777" w:rsidR="00301BB9" w:rsidRDefault="00000000">
            <w:pPr>
              <w:spacing w:after="0"/>
            </w:pPr>
            <w:r>
              <w:rPr>
                <w:sz w:val="15"/>
              </w:rPr>
              <w:t>Row</w:t>
            </w:r>
          </w:p>
        </w:tc>
        <w:tc>
          <w:tcPr>
            <w:tcW w:w="3744" w:type="dxa"/>
          </w:tcPr>
          <w:p w14:paraId="4D24F998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761BE7C8" w14:textId="77777777">
        <w:tc>
          <w:tcPr>
            <w:tcW w:w="2376" w:type="dxa"/>
          </w:tcPr>
          <w:p w14:paraId="64A95BCB" w14:textId="77777777" w:rsidR="00301BB9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5033685E" w14:textId="77777777" w:rsidR="00301BB9" w:rsidRDefault="00000000">
            <w:pPr>
              <w:spacing w:after="0"/>
            </w:pPr>
            <w:r>
              <w:rPr>
                <w:sz w:val="15"/>
              </w:rPr>
              <w:t>Message</w:t>
            </w:r>
          </w:p>
        </w:tc>
        <w:tc>
          <w:tcPr>
            <w:tcW w:w="3744" w:type="dxa"/>
          </w:tcPr>
          <w:p w14:paraId="5F37AE05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1CE453AC" w14:textId="77777777">
        <w:tc>
          <w:tcPr>
            <w:tcW w:w="2376" w:type="dxa"/>
          </w:tcPr>
          <w:p w14:paraId="2797C810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04E2D094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0C686B2D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5B0207DA" w14:textId="77777777">
        <w:tc>
          <w:tcPr>
            <w:tcW w:w="2376" w:type="dxa"/>
          </w:tcPr>
          <w:p w14:paraId="7E6ABB68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5FA48163" w14:textId="77777777" w:rsidR="00301BB9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45048F80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4A5F0059" w14:textId="77777777">
        <w:tc>
          <w:tcPr>
            <w:tcW w:w="2376" w:type="dxa"/>
          </w:tcPr>
          <w:p w14:paraId="77F414AD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69CA32EC" w14:textId="77777777" w:rsidR="00301BB9" w:rsidRDefault="00000000">
            <w:pPr>
              <w:spacing w:after="0"/>
            </w:pPr>
            <w:r>
              <w:rPr>
                <w:sz w:val="15"/>
              </w:rPr>
              <w:t>Temperature</w:t>
            </w:r>
          </w:p>
        </w:tc>
        <w:tc>
          <w:tcPr>
            <w:tcW w:w="3744" w:type="dxa"/>
          </w:tcPr>
          <w:p w14:paraId="0D106E2A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25342661" w14:textId="77777777">
        <w:tc>
          <w:tcPr>
            <w:tcW w:w="2376" w:type="dxa"/>
          </w:tcPr>
          <w:p w14:paraId="399D2DED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5DF79D89" w14:textId="77777777" w:rsidR="00301BB9" w:rsidRDefault="00000000">
            <w:pPr>
              <w:spacing w:after="0"/>
            </w:pPr>
            <w:r>
              <w:rPr>
                <w:sz w:val="15"/>
              </w:rPr>
              <w:t>Humidity</w:t>
            </w:r>
          </w:p>
        </w:tc>
        <w:tc>
          <w:tcPr>
            <w:tcW w:w="3744" w:type="dxa"/>
          </w:tcPr>
          <w:p w14:paraId="7F6372B2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727511BA" w14:textId="77777777">
        <w:tc>
          <w:tcPr>
            <w:tcW w:w="2376" w:type="dxa"/>
          </w:tcPr>
          <w:p w14:paraId="5CB119B3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1133C64A" w14:textId="77777777" w:rsidR="00301BB9" w:rsidRDefault="00000000">
            <w:pPr>
              <w:spacing w:after="0"/>
            </w:pPr>
            <w:r>
              <w:rPr>
                <w:sz w:val="15"/>
              </w:rPr>
              <w:t>Luminosity</w:t>
            </w:r>
          </w:p>
        </w:tc>
        <w:tc>
          <w:tcPr>
            <w:tcW w:w="3744" w:type="dxa"/>
          </w:tcPr>
          <w:p w14:paraId="0A4ACBB2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53CA09EE" w14:textId="77777777">
        <w:tc>
          <w:tcPr>
            <w:tcW w:w="2376" w:type="dxa"/>
          </w:tcPr>
          <w:p w14:paraId="1035F0E7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006789CA" w14:textId="77777777" w:rsidR="00301BB9" w:rsidRDefault="00000000">
            <w:pPr>
              <w:spacing w:after="0"/>
            </w:pPr>
            <w:r>
              <w:rPr>
                <w:sz w:val="15"/>
              </w:rPr>
              <w:t>MeasurementDateTime</w:t>
            </w:r>
          </w:p>
        </w:tc>
        <w:tc>
          <w:tcPr>
            <w:tcW w:w="3744" w:type="dxa"/>
          </w:tcPr>
          <w:p w14:paraId="1F1DC2E2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56D9F357" w14:textId="77777777">
        <w:tc>
          <w:tcPr>
            <w:tcW w:w="2376" w:type="dxa"/>
          </w:tcPr>
          <w:p w14:paraId="08EBCFAC" w14:textId="77777777" w:rsidR="00301BB9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598AB5A7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39679C0A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401AF530" w14:textId="77777777">
        <w:tc>
          <w:tcPr>
            <w:tcW w:w="2376" w:type="dxa"/>
          </w:tcPr>
          <w:p w14:paraId="025923EE" w14:textId="77777777" w:rsidR="00301BB9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30C41457" w14:textId="77777777" w:rsidR="00301BB9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6D4D0DE5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7AE858CD" w14:textId="77777777">
        <w:tc>
          <w:tcPr>
            <w:tcW w:w="2376" w:type="dxa"/>
          </w:tcPr>
          <w:p w14:paraId="653D1AF6" w14:textId="77777777" w:rsidR="00301BB9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7440381D" w14:textId="77777777" w:rsidR="00301BB9" w:rsidRDefault="00000000">
            <w:pPr>
              <w:spacing w:after="0"/>
            </w:pPr>
            <w:r>
              <w:rPr>
                <w:sz w:val="15"/>
              </w:rPr>
              <w:t>Temperature</w:t>
            </w:r>
          </w:p>
        </w:tc>
        <w:tc>
          <w:tcPr>
            <w:tcW w:w="3744" w:type="dxa"/>
          </w:tcPr>
          <w:p w14:paraId="5EB5AE30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7FDD5486" w14:textId="77777777">
        <w:tc>
          <w:tcPr>
            <w:tcW w:w="2376" w:type="dxa"/>
          </w:tcPr>
          <w:p w14:paraId="3EA3A9DB" w14:textId="77777777" w:rsidR="00301BB9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27B81A4A" w14:textId="77777777" w:rsidR="00301BB9" w:rsidRDefault="00000000">
            <w:pPr>
              <w:spacing w:after="0"/>
            </w:pPr>
            <w:r>
              <w:rPr>
                <w:sz w:val="15"/>
              </w:rPr>
              <w:t>Humidity</w:t>
            </w:r>
          </w:p>
        </w:tc>
        <w:tc>
          <w:tcPr>
            <w:tcW w:w="3744" w:type="dxa"/>
          </w:tcPr>
          <w:p w14:paraId="5CD559A7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5DD09698" w14:textId="77777777">
        <w:tc>
          <w:tcPr>
            <w:tcW w:w="2376" w:type="dxa"/>
          </w:tcPr>
          <w:p w14:paraId="6900985B" w14:textId="77777777" w:rsidR="00301BB9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56E1C8AD" w14:textId="77777777" w:rsidR="00301BB9" w:rsidRDefault="00000000">
            <w:pPr>
              <w:spacing w:after="0"/>
            </w:pPr>
            <w:r>
              <w:rPr>
                <w:sz w:val="15"/>
              </w:rPr>
              <w:t>Luminosity</w:t>
            </w:r>
          </w:p>
        </w:tc>
        <w:tc>
          <w:tcPr>
            <w:tcW w:w="3744" w:type="dxa"/>
          </w:tcPr>
          <w:p w14:paraId="2EDC8B16" w14:textId="77777777" w:rsidR="00301BB9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301BB9" w14:paraId="3BBCBB7C" w14:textId="77777777">
        <w:tc>
          <w:tcPr>
            <w:tcW w:w="2376" w:type="dxa"/>
          </w:tcPr>
          <w:p w14:paraId="262E29A0" w14:textId="77777777" w:rsidR="00301BB9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53FFA1E3" w14:textId="77777777" w:rsidR="00301BB9" w:rsidRDefault="00000000">
            <w:pPr>
              <w:spacing w:after="0"/>
            </w:pPr>
            <w:r>
              <w:rPr>
                <w:sz w:val="15"/>
              </w:rPr>
              <w:t>MeasurementDateTime</w:t>
            </w:r>
          </w:p>
        </w:tc>
        <w:tc>
          <w:tcPr>
            <w:tcW w:w="3744" w:type="dxa"/>
          </w:tcPr>
          <w:p w14:paraId="10F2553D" w14:textId="77777777" w:rsidR="00301BB9" w:rsidRDefault="00000000">
            <w:pPr>
              <w:spacing w:after="0"/>
            </w:pPr>
            <w:r>
              <w:rPr>
                <w:sz w:val="15"/>
              </w:rPr>
              <w:t>DateTime?</w:t>
            </w:r>
          </w:p>
        </w:tc>
      </w:tr>
      <w:tr w:rsidR="00301BB9" w14:paraId="7D7098CA" w14:textId="77777777">
        <w:tc>
          <w:tcPr>
            <w:tcW w:w="2376" w:type="dxa"/>
          </w:tcPr>
          <w:p w14:paraId="527151F9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606293B3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40C9167D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46F98767" w14:textId="77777777">
        <w:tc>
          <w:tcPr>
            <w:tcW w:w="2376" w:type="dxa"/>
          </w:tcPr>
          <w:p w14:paraId="63A2865A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6D090608" w14:textId="77777777" w:rsidR="00301BB9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0E394ADC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57745B52" w14:textId="77777777">
        <w:tc>
          <w:tcPr>
            <w:tcW w:w="2376" w:type="dxa"/>
          </w:tcPr>
          <w:p w14:paraId="6DCC5E12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5441C8B5" w14:textId="77777777" w:rsidR="00301BB9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7ABD9E71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4E1F34A7" w14:textId="77777777">
        <w:tc>
          <w:tcPr>
            <w:tcW w:w="2376" w:type="dxa"/>
          </w:tcPr>
          <w:p w14:paraId="25E045D0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27E2FB0E" w14:textId="77777777" w:rsidR="00301BB9" w:rsidRDefault="00000000">
            <w:pPr>
              <w:spacing w:after="0"/>
            </w:pPr>
            <w:r>
              <w:rPr>
                <w:sz w:val="15"/>
              </w:rPr>
              <w:t>TaskType</w:t>
            </w:r>
          </w:p>
        </w:tc>
        <w:tc>
          <w:tcPr>
            <w:tcW w:w="3744" w:type="dxa"/>
          </w:tcPr>
          <w:p w14:paraId="49C60E4B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E20EFED" w14:textId="77777777">
        <w:tc>
          <w:tcPr>
            <w:tcW w:w="2376" w:type="dxa"/>
          </w:tcPr>
          <w:p w14:paraId="1E33C99B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43C9F81B" w14:textId="77777777" w:rsidR="00301BB9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363FF183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50FD58D7" w14:textId="77777777">
        <w:tc>
          <w:tcPr>
            <w:tcW w:w="2376" w:type="dxa"/>
          </w:tcPr>
          <w:p w14:paraId="60A13FEC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251E1EFF" w14:textId="77777777" w:rsidR="00301BB9" w:rsidRDefault="00000000">
            <w:pPr>
              <w:spacing w:after="0"/>
            </w:pPr>
            <w:r>
              <w:rPr>
                <w:sz w:val="15"/>
              </w:rPr>
              <w:t>ScheduledDate</w:t>
            </w:r>
          </w:p>
        </w:tc>
        <w:tc>
          <w:tcPr>
            <w:tcW w:w="3744" w:type="dxa"/>
          </w:tcPr>
          <w:p w14:paraId="0F97E372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118259CB" w14:textId="77777777">
        <w:tc>
          <w:tcPr>
            <w:tcW w:w="2376" w:type="dxa"/>
          </w:tcPr>
          <w:p w14:paraId="22461470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758AC87A" w14:textId="77777777" w:rsidR="00301BB9" w:rsidRDefault="00000000">
            <w:pPr>
              <w:spacing w:after="0"/>
            </w:pPr>
            <w:r>
              <w:rPr>
                <w:sz w:val="15"/>
              </w:rPr>
              <w:t>CompletedDate</w:t>
            </w:r>
          </w:p>
        </w:tc>
        <w:tc>
          <w:tcPr>
            <w:tcW w:w="3744" w:type="dxa"/>
          </w:tcPr>
          <w:p w14:paraId="6839EE93" w14:textId="77777777" w:rsidR="00301BB9" w:rsidRDefault="00000000">
            <w:pPr>
              <w:spacing w:after="0"/>
            </w:pPr>
            <w:r>
              <w:rPr>
                <w:sz w:val="15"/>
              </w:rPr>
              <w:t>DateTime?</w:t>
            </w:r>
          </w:p>
        </w:tc>
      </w:tr>
      <w:tr w:rsidR="00301BB9" w14:paraId="14F414DD" w14:textId="77777777">
        <w:tc>
          <w:tcPr>
            <w:tcW w:w="2376" w:type="dxa"/>
          </w:tcPr>
          <w:p w14:paraId="50BB72CC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422FE2D6" w14:textId="77777777" w:rsidR="00301BB9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421E06B5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7D875769" w14:textId="77777777">
        <w:tc>
          <w:tcPr>
            <w:tcW w:w="2376" w:type="dxa"/>
          </w:tcPr>
          <w:p w14:paraId="72D12438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5C67728D" w14:textId="77777777" w:rsidR="00301BB9" w:rsidRDefault="00000000">
            <w:pPr>
              <w:spacing w:after="0"/>
            </w:pPr>
            <w:r>
              <w:rPr>
                <w:sz w:val="15"/>
              </w:rPr>
              <w:t>AssignedUserId</w:t>
            </w:r>
          </w:p>
        </w:tc>
        <w:tc>
          <w:tcPr>
            <w:tcW w:w="3744" w:type="dxa"/>
          </w:tcPr>
          <w:p w14:paraId="07A26EF5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34CC2E5C" w14:textId="77777777">
        <w:tc>
          <w:tcPr>
            <w:tcW w:w="2376" w:type="dxa"/>
          </w:tcPr>
          <w:p w14:paraId="4C315001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1AD70FC1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47842D57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00855C67" w14:textId="77777777">
        <w:tc>
          <w:tcPr>
            <w:tcW w:w="2376" w:type="dxa"/>
          </w:tcPr>
          <w:p w14:paraId="181B4B67" w14:textId="77777777" w:rsidR="00301BB9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6A2868EF" w14:textId="77777777" w:rsidR="00301BB9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2B4E93B5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649F7246" w14:textId="77777777">
        <w:tc>
          <w:tcPr>
            <w:tcW w:w="2376" w:type="dxa"/>
          </w:tcPr>
          <w:p w14:paraId="17368023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20DE7258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10D55EB8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26206889" w14:textId="77777777">
        <w:tc>
          <w:tcPr>
            <w:tcW w:w="2376" w:type="dxa"/>
          </w:tcPr>
          <w:p w14:paraId="53EFDD2E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34050587" w14:textId="77777777" w:rsidR="00301BB9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3FB1E163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238410D9" w14:textId="77777777">
        <w:tc>
          <w:tcPr>
            <w:tcW w:w="2376" w:type="dxa"/>
          </w:tcPr>
          <w:p w14:paraId="445713E1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5BA27CD9" w14:textId="77777777" w:rsidR="00301BB9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039C7012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1D2BD781" w14:textId="77777777">
        <w:tc>
          <w:tcPr>
            <w:tcW w:w="2376" w:type="dxa"/>
          </w:tcPr>
          <w:p w14:paraId="1C87120D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04CC3F90" w14:textId="77777777" w:rsidR="00301BB9" w:rsidRDefault="00000000">
            <w:pPr>
              <w:spacing w:after="0"/>
            </w:pPr>
            <w:r>
              <w:rPr>
                <w:sz w:val="15"/>
              </w:rPr>
              <w:t>ReportType</w:t>
            </w:r>
          </w:p>
        </w:tc>
        <w:tc>
          <w:tcPr>
            <w:tcW w:w="3744" w:type="dxa"/>
          </w:tcPr>
          <w:p w14:paraId="2AAF2BB0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90A0CE4" w14:textId="77777777">
        <w:tc>
          <w:tcPr>
            <w:tcW w:w="2376" w:type="dxa"/>
          </w:tcPr>
          <w:p w14:paraId="35F73E2A" w14:textId="77777777" w:rsidR="00301BB9" w:rsidRDefault="00000000">
            <w:pPr>
              <w:spacing w:after="0"/>
            </w:pPr>
            <w:r>
              <w:rPr>
                <w:sz w:val="15"/>
              </w:rPr>
              <w:lastRenderedPageBreak/>
              <w:t>Report</w:t>
            </w:r>
          </w:p>
        </w:tc>
        <w:tc>
          <w:tcPr>
            <w:tcW w:w="3240" w:type="dxa"/>
          </w:tcPr>
          <w:p w14:paraId="6918A3FA" w14:textId="77777777" w:rsidR="00301BB9" w:rsidRDefault="00000000">
            <w:pPr>
              <w:spacing w:after="0"/>
            </w:pPr>
            <w:r>
              <w:rPr>
                <w:sz w:val="15"/>
              </w:rPr>
              <w:t>ExportFormat</w:t>
            </w:r>
          </w:p>
        </w:tc>
        <w:tc>
          <w:tcPr>
            <w:tcW w:w="3744" w:type="dxa"/>
          </w:tcPr>
          <w:p w14:paraId="71579C0A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24225F6C" w14:textId="77777777">
        <w:tc>
          <w:tcPr>
            <w:tcW w:w="2376" w:type="dxa"/>
          </w:tcPr>
          <w:p w14:paraId="219D57FA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2C44E0CC" w14:textId="77777777" w:rsidR="00301BB9" w:rsidRDefault="00000000">
            <w:pPr>
              <w:spacing w:after="0"/>
            </w:pPr>
            <w:r>
              <w:rPr>
                <w:sz w:val="15"/>
              </w:rPr>
              <w:t>StartDate</w:t>
            </w:r>
          </w:p>
        </w:tc>
        <w:tc>
          <w:tcPr>
            <w:tcW w:w="3744" w:type="dxa"/>
          </w:tcPr>
          <w:p w14:paraId="6970B6D1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6213855A" w14:textId="77777777">
        <w:tc>
          <w:tcPr>
            <w:tcW w:w="2376" w:type="dxa"/>
          </w:tcPr>
          <w:p w14:paraId="55B37080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5FEFB62A" w14:textId="77777777" w:rsidR="00301BB9" w:rsidRDefault="00000000">
            <w:pPr>
              <w:spacing w:after="0"/>
            </w:pPr>
            <w:r>
              <w:rPr>
                <w:sz w:val="15"/>
              </w:rPr>
              <w:t>EndDate</w:t>
            </w:r>
          </w:p>
        </w:tc>
        <w:tc>
          <w:tcPr>
            <w:tcW w:w="3744" w:type="dxa"/>
          </w:tcPr>
          <w:p w14:paraId="0A2C5708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77DBF442" w14:textId="77777777">
        <w:tc>
          <w:tcPr>
            <w:tcW w:w="2376" w:type="dxa"/>
          </w:tcPr>
          <w:p w14:paraId="21EFB76C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045C6907" w14:textId="77777777" w:rsidR="00301BB9" w:rsidRDefault="00000000">
            <w:pPr>
              <w:spacing w:after="0"/>
            </w:pPr>
            <w:r>
              <w:rPr>
                <w:sz w:val="15"/>
              </w:rPr>
              <w:t>FilePath</w:t>
            </w:r>
          </w:p>
        </w:tc>
        <w:tc>
          <w:tcPr>
            <w:tcW w:w="3744" w:type="dxa"/>
          </w:tcPr>
          <w:p w14:paraId="6835ED42" w14:textId="77777777" w:rsidR="00301BB9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301BB9" w14:paraId="640DD03B" w14:textId="77777777">
        <w:tc>
          <w:tcPr>
            <w:tcW w:w="2376" w:type="dxa"/>
          </w:tcPr>
          <w:p w14:paraId="4C368EC6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64101313" w14:textId="77777777" w:rsidR="00301BB9" w:rsidRDefault="00000000">
            <w:pPr>
              <w:spacing w:after="0"/>
            </w:pPr>
            <w:r>
              <w:rPr>
                <w:sz w:val="15"/>
              </w:rPr>
              <w:t>CreatedByUserId</w:t>
            </w:r>
          </w:p>
        </w:tc>
        <w:tc>
          <w:tcPr>
            <w:tcW w:w="3744" w:type="dxa"/>
          </w:tcPr>
          <w:p w14:paraId="57B8B53D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2BE7C812" w14:textId="77777777">
        <w:tc>
          <w:tcPr>
            <w:tcW w:w="2376" w:type="dxa"/>
          </w:tcPr>
          <w:p w14:paraId="00FA56EE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1EE5A6BB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6B3A053C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7CB1F45E" w14:textId="77777777">
        <w:tc>
          <w:tcPr>
            <w:tcW w:w="2376" w:type="dxa"/>
          </w:tcPr>
          <w:p w14:paraId="75F320BE" w14:textId="77777777" w:rsidR="00301BB9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0B3C20CC" w14:textId="77777777" w:rsidR="00301BB9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1CC2EAAF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69C8D866" w14:textId="77777777">
        <w:tc>
          <w:tcPr>
            <w:tcW w:w="2376" w:type="dxa"/>
          </w:tcPr>
          <w:p w14:paraId="51F8AE36" w14:textId="77777777" w:rsidR="00301BB9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4C403564" w14:textId="77777777" w:rsidR="00301BB9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564D2D1F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67028F66" w14:textId="77777777">
        <w:tc>
          <w:tcPr>
            <w:tcW w:w="2376" w:type="dxa"/>
          </w:tcPr>
          <w:p w14:paraId="5922AE99" w14:textId="77777777" w:rsidR="00301BB9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229112DA" w14:textId="77777777" w:rsidR="00301BB9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328D04EC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142E33F8" w14:textId="77777777">
        <w:tc>
          <w:tcPr>
            <w:tcW w:w="2376" w:type="dxa"/>
          </w:tcPr>
          <w:p w14:paraId="684428B3" w14:textId="77777777" w:rsidR="00301BB9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19DA4368" w14:textId="77777777" w:rsidR="00301BB9" w:rsidRDefault="00000000">
            <w:pPr>
              <w:spacing w:after="0"/>
            </w:pPr>
            <w:r>
              <w:rPr>
                <w:sz w:val="15"/>
              </w:rPr>
              <w:t>TaskType</w:t>
            </w:r>
          </w:p>
        </w:tc>
        <w:tc>
          <w:tcPr>
            <w:tcW w:w="3744" w:type="dxa"/>
          </w:tcPr>
          <w:p w14:paraId="6558A13B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22262FE4" w14:textId="77777777">
        <w:tc>
          <w:tcPr>
            <w:tcW w:w="2376" w:type="dxa"/>
          </w:tcPr>
          <w:p w14:paraId="4B8C7B46" w14:textId="77777777" w:rsidR="00301BB9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6761FF86" w14:textId="77777777" w:rsidR="00301BB9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3594A261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620B2715" w14:textId="77777777">
        <w:tc>
          <w:tcPr>
            <w:tcW w:w="2376" w:type="dxa"/>
          </w:tcPr>
          <w:p w14:paraId="2E0810B3" w14:textId="77777777" w:rsidR="00301BB9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067578D3" w14:textId="77777777" w:rsidR="00301BB9" w:rsidRDefault="00000000">
            <w:pPr>
              <w:spacing w:after="0"/>
            </w:pPr>
            <w:r>
              <w:rPr>
                <w:sz w:val="15"/>
              </w:rPr>
              <w:t>ScheduledDate</w:t>
            </w:r>
          </w:p>
        </w:tc>
        <w:tc>
          <w:tcPr>
            <w:tcW w:w="3744" w:type="dxa"/>
          </w:tcPr>
          <w:p w14:paraId="63A8E94D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13B61196" w14:textId="77777777">
        <w:tc>
          <w:tcPr>
            <w:tcW w:w="2376" w:type="dxa"/>
          </w:tcPr>
          <w:p w14:paraId="60E730FC" w14:textId="77777777" w:rsidR="00301BB9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204F2404" w14:textId="77777777" w:rsidR="00301BB9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17257995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19557590" w14:textId="77777777">
        <w:tc>
          <w:tcPr>
            <w:tcW w:w="2376" w:type="dxa"/>
          </w:tcPr>
          <w:p w14:paraId="4ACD73C5" w14:textId="77777777" w:rsidR="00301BB9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46DF22F5" w14:textId="77777777" w:rsidR="00301BB9" w:rsidRDefault="00000000">
            <w:pPr>
              <w:spacing w:after="0"/>
            </w:pPr>
            <w:r>
              <w:rPr>
                <w:sz w:val="15"/>
              </w:rPr>
              <w:t>AssignedUserId</w:t>
            </w:r>
          </w:p>
        </w:tc>
        <w:tc>
          <w:tcPr>
            <w:tcW w:w="3744" w:type="dxa"/>
          </w:tcPr>
          <w:p w14:paraId="794CFB66" w14:textId="77777777" w:rsidR="00301BB9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301BB9" w14:paraId="2071D13E" w14:textId="77777777">
        <w:tc>
          <w:tcPr>
            <w:tcW w:w="2376" w:type="dxa"/>
          </w:tcPr>
          <w:p w14:paraId="7E8BD260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5512AE80" w14:textId="77777777" w:rsidR="00301BB9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48BD47A1" w14:textId="77777777" w:rsidR="00301BB9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301BB9" w14:paraId="3600F7F2" w14:textId="77777777">
        <w:tc>
          <w:tcPr>
            <w:tcW w:w="2376" w:type="dxa"/>
          </w:tcPr>
          <w:p w14:paraId="497504A0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293F4472" w14:textId="77777777" w:rsidR="00301BB9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3744" w:type="dxa"/>
          </w:tcPr>
          <w:p w14:paraId="7B31867A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42961883" w14:textId="77777777">
        <w:tc>
          <w:tcPr>
            <w:tcW w:w="2376" w:type="dxa"/>
          </w:tcPr>
          <w:p w14:paraId="5E34E20B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2DD0A5C0" w14:textId="77777777" w:rsidR="00301BB9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3744" w:type="dxa"/>
          </w:tcPr>
          <w:p w14:paraId="387383DA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084146B5" w14:textId="77777777">
        <w:tc>
          <w:tcPr>
            <w:tcW w:w="2376" w:type="dxa"/>
          </w:tcPr>
          <w:p w14:paraId="13373D06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492CC414" w14:textId="77777777" w:rsidR="00301BB9" w:rsidRDefault="00000000">
            <w:pPr>
              <w:spacing w:after="0"/>
            </w:pPr>
            <w:r>
              <w:rPr>
                <w:sz w:val="15"/>
              </w:rPr>
              <w:t>PasswordHash</w:t>
            </w:r>
          </w:p>
        </w:tc>
        <w:tc>
          <w:tcPr>
            <w:tcW w:w="3744" w:type="dxa"/>
          </w:tcPr>
          <w:p w14:paraId="556B163F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532CCD96" w14:textId="77777777">
        <w:tc>
          <w:tcPr>
            <w:tcW w:w="2376" w:type="dxa"/>
          </w:tcPr>
          <w:p w14:paraId="4B423CBC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4720CDDD" w14:textId="77777777" w:rsidR="00301BB9" w:rsidRDefault="00000000">
            <w:pPr>
              <w:spacing w:after="0"/>
            </w:pPr>
            <w:r>
              <w:rPr>
                <w:sz w:val="15"/>
              </w:rPr>
              <w:t>FullName</w:t>
            </w:r>
          </w:p>
        </w:tc>
        <w:tc>
          <w:tcPr>
            <w:tcW w:w="3744" w:type="dxa"/>
          </w:tcPr>
          <w:p w14:paraId="508681C2" w14:textId="77777777" w:rsidR="00301BB9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301BB9" w14:paraId="7159F499" w14:textId="77777777">
        <w:tc>
          <w:tcPr>
            <w:tcW w:w="2376" w:type="dxa"/>
          </w:tcPr>
          <w:p w14:paraId="78D7D2B9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0ABBFE3E" w14:textId="77777777" w:rsidR="00301BB9" w:rsidRDefault="00000000">
            <w:pPr>
              <w:spacing w:after="0"/>
            </w:pPr>
            <w:r>
              <w:rPr>
                <w:sz w:val="15"/>
              </w:rPr>
              <w:t>Role</w:t>
            </w:r>
          </w:p>
        </w:tc>
        <w:tc>
          <w:tcPr>
            <w:tcW w:w="3744" w:type="dxa"/>
          </w:tcPr>
          <w:p w14:paraId="69154DE3" w14:textId="77777777" w:rsidR="00301BB9" w:rsidRDefault="00000000">
            <w:pPr>
              <w:spacing w:after="0"/>
            </w:pPr>
            <w:r>
              <w:rPr>
                <w:sz w:val="15"/>
              </w:rPr>
              <w:t>UserRole</w:t>
            </w:r>
          </w:p>
        </w:tc>
      </w:tr>
      <w:tr w:rsidR="00301BB9" w14:paraId="3EFCD28C" w14:textId="77777777">
        <w:tc>
          <w:tcPr>
            <w:tcW w:w="2376" w:type="dxa"/>
          </w:tcPr>
          <w:p w14:paraId="23098A72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4010EA71" w14:textId="77777777" w:rsidR="00301BB9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63FEBF46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024AB797" w14:textId="77777777">
        <w:tc>
          <w:tcPr>
            <w:tcW w:w="2376" w:type="dxa"/>
          </w:tcPr>
          <w:p w14:paraId="042610D7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4360C2A0" w14:textId="77777777" w:rsidR="00301BB9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721748A4" w14:textId="77777777" w:rsidR="00301BB9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301BB9" w14:paraId="417464D7" w14:textId="77777777">
        <w:tc>
          <w:tcPr>
            <w:tcW w:w="2376" w:type="dxa"/>
          </w:tcPr>
          <w:p w14:paraId="0771C0A6" w14:textId="77777777" w:rsidR="00301BB9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31F85AE7" w14:textId="77777777" w:rsidR="00301BB9" w:rsidRDefault="00000000">
            <w:pPr>
              <w:spacing w:after="0"/>
            </w:pPr>
            <w:r>
              <w:rPr>
                <w:sz w:val="15"/>
              </w:rPr>
              <w:t>IsActive</w:t>
            </w:r>
          </w:p>
        </w:tc>
        <w:tc>
          <w:tcPr>
            <w:tcW w:w="3744" w:type="dxa"/>
          </w:tcPr>
          <w:p w14:paraId="1FC41C0A" w14:textId="77777777" w:rsidR="00301BB9" w:rsidRDefault="00000000">
            <w:pPr>
              <w:spacing w:after="0"/>
            </w:pPr>
            <w:r>
              <w:rPr>
                <w:sz w:val="15"/>
              </w:rPr>
              <w:t>bool</w:t>
            </w:r>
          </w:p>
        </w:tc>
      </w:tr>
      <w:tr w:rsidR="00301BB9" w14:paraId="264DC93C" w14:textId="77777777">
        <w:tc>
          <w:tcPr>
            <w:tcW w:w="2376" w:type="dxa"/>
          </w:tcPr>
          <w:p w14:paraId="294D6CF4" w14:textId="77777777" w:rsidR="00301BB9" w:rsidRDefault="00000000">
            <w:pPr>
              <w:spacing w:after="0"/>
            </w:pPr>
            <w:r>
              <w:rPr>
                <w:sz w:val="15"/>
              </w:rPr>
              <w:t>UserRole</w:t>
            </w:r>
          </w:p>
        </w:tc>
        <w:tc>
          <w:tcPr>
            <w:tcW w:w="3240" w:type="dxa"/>
          </w:tcPr>
          <w:p w14:paraId="1A598A89" w14:textId="77777777" w:rsidR="00301BB9" w:rsidRDefault="00000000">
            <w:pPr>
              <w:spacing w:after="0"/>
            </w:pPr>
            <w:r>
              <w:rPr>
                <w:sz w:val="15"/>
              </w:rPr>
              <w:t>valores</w:t>
            </w:r>
          </w:p>
        </w:tc>
        <w:tc>
          <w:tcPr>
            <w:tcW w:w="3744" w:type="dxa"/>
          </w:tcPr>
          <w:p w14:paraId="78245E97" w14:textId="77777777" w:rsidR="00301BB9" w:rsidRDefault="00000000">
            <w:pPr>
              <w:spacing w:after="0"/>
            </w:pPr>
            <w:r>
              <w:rPr>
                <w:sz w:val="15"/>
              </w:rPr>
              <w:t>Tecnico = 0, Responsavel = 1, Administrador = 2</w:t>
            </w:r>
          </w:p>
        </w:tc>
      </w:tr>
    </w:tbl>
    <w:p w14:paraId="112DB860" w14:textId="77777777" w:rsidR="00301BB9" w:rsidRDefault="00301BB9">
      <w:pPr>
        <w:spacing w:after="80"/>
      </w:pPr>
    </w:p>
    <w:sectPr w:rsidR="00301BB9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1DAF" w14:textId="77777777" w:rsidR="001B3575" w:rsidRDefault="001B3575">
      <w:pPr>
        <w:spacing w:after="0" w:line="240" w:lineRule="auto"/>
      </w:pPr>
      <w:r>
        <w:separator/>
      </w:r>
    </w:p>
  </w:endnote>
  <w:endnote w:type="continuationSeparator" w:id="0">
    <w:p w14:paraId="3AF85C3B" w14:textId="77777777" w:rsidR="001B3575" w:rsidRDefault="001B3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729B" w14:textId="77777777" w:rsidR="00301BB9" w:rsidRDefault="00000000">
    <w:pPr>
      <w:pStyle w:val="Rodap"/>
      <w:jc w:val="right"/>
    </w:pPr>
    <w:r>
      <w:rPr>
        <w:color w:val="555555"/>
        <w:sz w:val="18"/>
      </w:rPr>
      <w:t xml:space="preserve">Pagina </w:t>
    </w:r>
    <w:r>
      <w:fldChar w:fldCharType="begin"/>
    </w:r>
    <w:r>
      <w:instrText>PAGE</w:instrText>
    </w:r>
    <w:r w:rsidR="006251AF">
      <w:fldChar w:fldCharType="separate"/>
    </w:r>
    <w:r w:rsidR="006251AF">
      <w:rPr>
        <w:noProof/>
      </w:rPr>
      <w:t>2</w:t>
    </w:r>
    <w:r>
      <w:fldChar w:fldCharType="end"/>
    </w:r>
    <w:r>
      <w:rPr>
        <w:color w:val="555555"/>
        <w:sz w:val="18"/>
      </w:rPr>
      <w:t xml:space="preserve"> de </w:t>
    </w:r>
    <w:r>
      <w:fldChar w:fldCharType="begin"/>
    </w:r>
    <w:r>
      <w:instrText>NUMPAGES</w:instrText>
    </w:r>
    <w:r w:rsidR="006251AF">
      <w:fldChar w:fldCharType="separate"/>
    </w:r>
    <w:r w:rsidR="006251A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757C" w14:textId="77777777" w:rsidR="001B3575" w:rsidRDefault="001B3575">
      <w:pPr>
        <w:spacing w:after="0" w:line="240" w:lineRule="auto"/>
      </w:pPr>
      <w:r>
        <w:separator/>
      </w:r>
    </w:p>
  </w:footnote>
  <w:footnote w:type="continuationSeparator" w:id="0">
    <w:p w14:paraId="235F955E" w14:textId="77777777" w:rsidR="001B3575" w:rsidRDefault="001B3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7BF6" w14:textId="77777777" w:rsidR="00301BB9" w:rsidRPr="006251AF" w:rsidRDefault="00000000">
    <w:pPr>
      <w:pStyle w:val="Cabealho"/>
      <w:pBdr>
        <w:bottom w:val="single" w:sz="4" w:space="2" w:color="DADCE0"/>
      </w:pBdr>
      <w:rPr>
        <w:lang w:val="pt-BR"/>
      </w:rPr>
    </w:pPr>
    <w:r w:rsidRPr="006251AF">
      <w:rPr>
        <w:color w:val="555555"/>
        <w:sz w:val="18"/>
        <w:lang w:val="pt-BR"/>
      </w:rPr>
      <w:t>GREENHERB | Relatorio final de testes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137819">
    <w:abstractNumId w:val="8"/>
  </w:num>
  <w:num w:numId="2" w16cid:durableId="1761101322">
    <w:abstractNumId w:val="6"/>
  </w:num>
  <w:num w:numId="3" w16cid:durableId="1381320270">
    <w:abstractNumId w:val="5"/>
  </w:num>
  <w:num w:numId="4" w16cid:durableId="354573041">
    <w:abstractNumId w:val="4"/>
  </w:num>
  <w:num w:numId="5" w16cid:durableId="966744883">
    <w:abstractNumId w:val="7"/>
  </w:num>
  <w:num w:numId="6" w16cid:durableId="342711346">
    <w:abstractNumId w:val="3"/>
  </w:num>
  <w:num w:numId="7" w16cid:durableId="2118137659">
    <w:abstractNumId w:val="2"/>
  </w:num>
  <w:num w:numId="8" w16cid:durableId="370112850">
    <w:abstractNumId w:val="1"/>
  </w:num>
  <w:num w:numId="9" w16cid:durableId="40588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575"/>
    <w:rsid w:val="0029639D"/>
    <w:rsid w:val="00301BB9"/>
    <w:rsid w:val="00326F90"/>
    <w:rsid w:val="006251AF"/>
    <w:rsid w:val="00AA1D8D"/>
    <w:rsid w:val="00B47730"/>
    <w:rsid w:val="00CB0664"/>
    <w:rsid w:val="00DA0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91A70"/>
  <w14:defaultImageDpi w14:val="300"/>
  <w15:docId w15:val="{4C793229-6114-4983-9C62-571DF519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Calibri" w:hAnsi="Calibri"/>
      <w:color w:val="555555"/>
      <w:sz w:val="18"/>
    </w:rPr>
  </w:style>
  <w:style w:type="paragraph" w:customStyle="1" w:styleId="CodeBlock">
    <w:name w:val="CodeBlock"/>
    <w:pPr>
      <w:spacing w:before="40" w:after="12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17523</Words>
  <Characters>94625</Characters>
  <Application>Microsoft Office Word</Application>
  <DocSecurity>0</DocSecurity>
  <Lines>788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Final de Testes de Software - GREENHERB</dc:title>
  <dc:subject>Versao expandida com 40+ paginas</dc:subject>
  <dc:creator>Christopher Carpegiane de Souza Rocha</dc:creator>
  <cp:keywords/>
  <dc:description>generated by python-docx</dc:description>
  <cp:lastModifiedBy>Christopher Carpegiane de Souza Rocha</cp:lastModifiedBy>
  <cp:revision>2</cp:revision>
  <dcterms:created xsi:type="dcterms:W3CDTF">2013-12-23T23:15:00Z</dcterms:created>
  <dcterms:modified xsi:type="dcterms:W3CDTF">2026-06-13T00:08:00Z</dcterms:modified>
  <cp:category/>
</cp:coreProperties>
</file>