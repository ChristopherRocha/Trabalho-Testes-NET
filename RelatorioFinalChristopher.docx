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1433" w14:textId="77777777" w:rsidR="008B1C3F" w:rsidRPr="00C052B1" w:rsidRDefault="00000000">
      <w:pPr>
        <w:spacing w:before="480" w:after="1560"/>
        <w:jc w:val="center"/>
        <w:rPr>
          <w:lang w:val="pt-BR"/>
        </w:rPr>
      </w:pPr>
      <w:proofErr w:type="spellStart"/>
      <w:r w:rsidRPr="00C052B1">
        <w:rPr>
          <w:b/>
          <w:color w:val="555555"/>
          <w:sz w:val="24"/>
          <w:lang w:val="pt-BR"/>
        </w:rPr>
        <w:t>Relatorio</w:t>
      </w:r>
      <w:proofErr w:type="spellEnd"/>
      <w:r w:rsidRPr="00C052B1">
        <w:rPr>
          <w:b/>
          <w:color w:val="555555"/>
          <w:sz w:val="24"/>
          <w:lang w:val="pt-BR"/>
        </w:rPr>
        <w:t xml:space="preserve"> Final de Testes de Software</w:t>
      </w:r>
    </w:p>
    <w:p w14:paraId="3BBBC643" w14:textId="79EE91F6" w:rsidR="008B1C3F" w:rsidRPr="00C052B1" w:rsidRDefault="00C052B1">
      <w:pPr>
        <w:spacing w:after="160"/>
        <w:jc w:val="center"/>
        <w:rPr>
          <w:lang w:val="pt-BR"/>
        </w:rPr>
      </w:pPr>
      <w:r>
        <w:rPr>
          <w:b/>
          <w:color w:val="0B2545"/>
          <w:sz w:val="68"/>
          <w:lang w:val="pt-BR"/>
        </w:rPr>
        <w:t>Relatório Final ES 2</w:t>
      </w:r>
    </w:p>
    <w:p w14:paraId="1B2F10FF" w14:textId="04C3F38F" w:rsidR="008B1C3F" w:rsidRPr="00C052B1" w:rsidRDefault="00000000">
      <w:pPr>
        <w:spacing w:after="880"/>
        <w:jc w:val="center"/>
        <w:rPr>
          <w:lang w:val="pt-BR"/>
        </w:rPr>
      </w:pPr>
      <w:r w:rsidRPr="00C052B1">
        <w:rPr>
          <w:i/>
          <w:color w:val="555555"/>
          <w:lang w:val="pt-BR"/>
        </w:rPr>
        <w:t>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8B1C3F" w14:paraId="3B95853D" w14:textId="77777777">
        <w:trPr>
          <w:tblHeader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C1F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Campo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8EA1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Informacao</w:t>
            </w:r>
          </w:p>
        </w:tc>
      </w:tr>
      <w:tr w:rsidR="008B1C3F" w14:paraId="55F84F4E" w14:textId="77777777">
        <w:tc>
          <w:tcPr>
            <w:tcW w:w="2448" w:type="dxa"/>
          </w:tcPr>
          <w:p w14:paraId="72254B53" w14:textId="77777777" w:rsidR="008B1C3F" w:rsidRDefault="00000000">
            <w:pPr>
              <w:spacing w:after="0"/>
            </w:pPr>
            <w:r>
              <w:rPr>
                <w:sz w:val="20"/>
              </w:rPr>
              <w:t>Autor</w:t>
            </w:r>
          </w:p>
        </w:tc>
        <w:tc>
          <w:tcPr>
            <w:tcW w:w="6912" w:type="dxa"/>
          </w:tcPr>
          <w:p w14:paraId="1BC7AB03" w14:textId="77777777" w:rsidR="008B1C3F" w:rsidRDefault="00000000">
            <w:pPr>
              <w:spacing w:after="0"/>
            </w:pPr>
            <w:r>
              <w:rPr>
                <w:sz w:val="20"/>
              </w:rPr>
              <w:t>Christopher Carpegiane de Souza Rocha</w:t>
            </w:r>
          </w:p>
        </w:tc>
      </w:tr>
      <w:tr w:rsidR="008B1C3F" w14:paraId="49A399CB" w14:textId="77777777">
        <w:tc>
          <w:tcPr>
            <w:tcW w:w="2448" w:type="dxa"/>
          </w:tcPr>
          <w:p w14:paraId="32074C89" w14:textId="77777777" w:rsidR="008B1C3F" w:rsidRDefault="00000000">
            <w:pPr>
              <w:spacing w:after="0"/>
            </w:pPr>
            <w:r>
              <w:rPr>
                <w:sz w:val="20"/>
              </w:rPr>
              <w:t>Matricula / Numero</w:t>
            </w:r>
          </w:p>
        </w:tc>
        <w:tc>
          <w:tcPr>
            <w:tcW w:w="6912" w:type="dxa"/>
          </w:tcPr>
          <w:p w14:paraId="5D0FFE82" w14:textId="77777777" w:rsidR="008B1C3F" w:rsidRDefault="00000000">
            <w:pPr>
              <w:spacing w:after="0"/>
            </w:pPr>
            <w:r>
              <w:rPr>
                <w:sz w:val="20"/>
              </w:rPr>
              <w:t>34447</w:t>
            </w:r>
          </w:p>
        </w:tc>
      </w:tr>
      <w:tr w:rsidR="008B1C3F" w:rsidRPr="00C052B1" w14:paraId="7A76377B" w14:textId="77777777">
        <w:tc>
          <w:tcPr>
            <w:tcW w:w="2448" w:type="dxa"/>
          </w:tcPr>
          <w:p w14:paraId="244FCF0C" w14:textId="77777777" w:rsidR="008B1C3F" w:rsidRDefault="00000000">
            <w:pPr>
              <w:spacing w:after="0"/>
            </w:pPr>
            <w:r>
              <w:rPr>
                <w:sz w:val="20"/>
              </w:rPr>
              <w:t>Instituicao</w:t>
            </w:r>
          </w:p>
        </w:tc>
        <w:tc>
          <w:tcPr>
            <w:tcW w:w="6912" w:type="dxa"/>
          </w:tcPr>
          <w:p w14:paraId="24C6D215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20"/>
                <w:lang w:val="pt-BR"/>
              </w:rPr>
              <w:t xml:space="preserve">PUC Minas / Instituto </w:t>
            </w:r>
            <w:proofErr w:type="spellStart"/>
            <w:r w:rsidRPr="00C052B1">
              <w:rPr>
                <w:sz w:val="20"/>
                <w:lang w:val="pt-BR"/>
              </w:rPr>
              <w:t>Politecnico</w:t>
            </w:r>
            <w:proofErr w:type="spellEnd"/>
            <w:r w:rsidRPr="00C052B1">
              <w:rPr>
                <w:sz w:val="20"/>
                <w:lang w:val="pt-BR"/>
              </w:rPr>
              <w:t xml:space="preserve"> de Viseu</w:t>
            </w:r>
          </w:p>
        </w:tc>
      </w:tr>
      <w:tr w:rsidR="008B1C3F" w14:paraId="3A44FA06" w14:textId="77777777">
        <w:tc>
          <w:tcPr>
            <w:tcW w:w="2448" w:type="dxa"/>
          </w:tcPr>
          <w:p w14:paraId="243B714E" w14:textId="77777777" w:rsidR="008B1C3F" w:rsidRDefault="00000000">
            <w:pPr>
              <w:spacing w:after="0"/>
            </w:pPr>
            <w:proofErr w:type="spellStart"/>
            <w:r>
              <w:rPr>
                <w:sz w:val="20"/>
              </w:rPr>
              <w:t>Repositorio</w:t>
            </w:r>
            <w:proofErr w:type="spellEnd"/>
          </w:p>
        </w:tc>
        <w:tc>
          <w:tcPr>
            <w:tcW w:w="6912" w:type="dxa"/>
          </w:tcPr>
          <w:p w14:paraId="17768E7C" w14:textId="77777777" w:rsidR="008B1C3F" w:rsidRDefault="00000000">
            <w:pPr>
              <w:spacing w:after="0"/>
            </w:pPr>
            <w:r>
              <w:rPr>
                <w:sz w:val="20"/>
              </w:rPr>
              <w:t>https://github.com/ChristopherRocha/Trabalho-Testes-NET</w:t>
            </w:r>
          </w:p>
        </w:tc>
      </w:tr>
      <w:tr w:rsidR="008B1C3F" w14:paraId="32373EA3" w14:textId="77777777">
        <w:tc>
          <w:tcPr>
            <w:tcW w:w="2448" w:type="dxa"/>
          </w:tcPr>
          <w:p w14:paraId="03387CE5" w14:textId="60F0D091" w:rsidR="008B1C3F" w:rsidRDefault="00C052B1">
            <w:pPr>
              <w:spacing w:after="0"/>
            </w:pPr>
            <w:r>
              <w:rPr>
                <w:sz w:val="20"/>
              </w:rPr>
              <w:t>API Base</w:t>
            </w:r>
          </w:p>
        </w:tc>
        <w:tc>
          <w:tcPr>
            <w:tcW w:w="6912" w:type="dxa"/>
          </w:tcPr>
          <w:p w14:paraId="291BFFF6" w14:textId="76AA77D4" w:rsidR="008B1C3F" w:rsidRDefault="00C052B1">
            <w:pPr>
              <w:spacing w:after="0"/>
            </w:pPr>
            <w:proofErr w:type="spellStart"/>
            <w:r>
              <w:rPr>
                <w:sz w:val="20"/>
              </w:rPr>
              <w:t>GreenHerb</w:t>
            </w:r>
            <w:proofErr w:type="spellEnd"/>
          </w:p>
        </w:tc>
      </w:tr>
      <w:tr w:rsidR="008B1C3F" w14:paraId="66281873" w14:textId="77777777">
        <w:tc>
          <w:tcPr>
            <w:tcW w:w="2448" w:type="dxa"/>
          </w:tcPr>
          <w:p w14:paraId="0C6ABB86" w14:textId="77777777" w:rsidR="008B1C3F" w:rsidRDefault="00000000">
            <w:pPr>
              <w:spacing w:after="0"/>
            </w:pPr>
            <w:r>
              <w:rPr>
                <w:sz w:val="20"/>
              </w:rPr>
              <w:t>Data da versao expandida</w:t>
            </w:r>
          </w:p>
        </w:tc>
        <w:tc>
          <w:tcPr>
            <w:tcW w:w="6912" w:type="dxa"/>
          </w:tcPr>
          <w:p w14:paraId="75A8C204" w14:textId="77777777" w:rsidR="008B1C3F" w:rsidRDefault="00000000">
            <w:pPr>
              <w:spacing w:after="0"/>
            </w:pPr>
            <w:r>
              <w:rPr>
                <w:sz w:val="20"/>
              </w:rPr>
              <w:t>13/06/2026</w:t>
            </w:r>
          </w:p>
        </w:tc>
      </w:tr>
    </w:tbl>
    <w:p w14:paraId="2B3EDD81" w14:textId="77777777" w:rsidR="008B1C3F" w:rsidRDefault="008B1C3F">
      <w:pPr>
        <w:spacing w:after="80"/>
      </w:pPr>
    </w:p>
    <w:p w14:paraId="25C45CA8" w14:textId="77777777" w:rsidR="008B1C3F" w:rsidRPr="00C052B1" w:rsidRDefault="00000000">
      <w:pPr>
        <w:pStyle w:val="Small"/>
        <w:spacing w:after="240"/>
        <w:jc w:val="center"/>
        <w:rPr>
          <w:lang w:val="pt-BR"/>
        </w:rPr>
      </w:pPr>
      <w:proofErr w:type="spellStart"/>
      <w:r w:rsidRPr="00C052B1">
        <w:rPr>
          <w:lang w:val="pt-BR"/>
        </w:rPr>
        <w:t>Artefactos</w:t>
      </w:r>
      <w:proofErr w:type="spellEnd"/>
      <w:r w:rsidRPr="00C052B1">
        <w:rPr>
          <w:lang w:val="pt-BR"/>
        </w:rPr>
        <w:t xml:space="preserve"> anexos citados no documento-base: matriz de rastreabilidade em planilha e </w:t>
      </w:r>
      <w:proofErr w:type="spellStart"/>
      <w:r w:rsidRPr="00C052B1">
        <w:rPr>
          <w:lang w:val="pt-BR"/>
        </w:rPr>
        <w:t>colecao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Postman</w:t>
      </w:r>
      <w:proofErr w:type="spellEnd"/>
      <w:r w:rsidRPr="00C052B1">
        <w:rPr>
          <w:lang w:val="pt-BR"/>
        </w:rPr>
        <w:t xml:space="preserve"> para testes de </w:t>
      </w:r>
      <w:proofErr w:type="spellStart"/>
      <w:r w:rsidRPr="00C052B1">
        <w:rPr>
          <w:lang w:val="pt-BR"/>
        </w:rPr>
        <w:t>integracao</w:t>
      </w:r>
      <w:proofErr w:type="spellEnd"/>
      <w:r w:rsidRPr="00C052B1">
        <w:rPr>
          <w:lang w:val="pt-BR"/>
        </w:rPr>
        <w:t>.</w:t>
      </w:r>
    </w:p>
    <w:p w14:paraId="792354B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br w:type="page"/>
      </w:r>
    </w:p>
    <w:p w14:paraId="5B771AAC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lastRenderedPageBreak/>
        <w:t>Sumario</w:t>
      </w:r>
    </w:p>
    <w:p w14:paraId="034718EC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 xml:space="preserve">1. </w:t>
      </w:r>
      <w:proofErr w:type="spellStart"/>
      <w:r w:rsidRPr="00C052B1">
        <w:rPr>
          <w:lang w:val="pt-BR"/>
        </w:rPr>
        <w:t>Identificacao</w:t>
      </w:r>
      <w:proofErr w:type="spellEnd"/>
      <w:r w:rsidRPr="00C052B1">
        <w:rPr>
          <w:lang w:val="pt-BR"/>
        </w:rPr>
        <w:t xml:space="preserve"> do projeto</w:t>
      </w:r>
    </w:p>
    <w:p w14:paraId="5993C071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>2. Resumo executivo</w:t>
      </w:r>
    </w:p>
    <w:p w14:paraId="144A9D6D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>3. Sistema sob teste</w:t>
      </w:r>
    </w:p>
    <w:p w14:paraId="0D861812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 xml:space="preserve">4. Arquitetura e </w:t>
      </w:r>
      <w:proofErr w:type="spellStart"/>
      <w:r w:rsidRPr="00C052B1">
        <w:rPr>
          <w:lang w:val="pt-BR"/>
        </w:rPr>
        <w:t>stack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tecnica</w:t>
      </w:r>
      <w:proofErr w:type="spellEnd"/>
    </w:p>
    <w:p w14:paraId="6C562A3A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>5. Modelo de dados</w:t>
      </w:r>
    </w:p>
    <w:p w14:paraId="409EDC0C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 xml:space="preserve">6. Catalogo de </w:t>
      </w:r>
      <w:proofErr w:type="spellStart"/>
      <w:r w:rsidRPr="00C052B1">
        <w:rPr>
          <w:lang w:val="pt-BR"/>
        </w:rPr>
        <w:t>endpoints</w:t>
      </w:r>
      <w:proofErr w:type="spellEnd"/>
      <w:r w:rsidRPr="00C052B1">
        <w:rPr>
          <w:lang w:val="pt-BR"/>
        </w:rPr>
        <w:t xml:space="preserve"> REST</w:t>
      </w:r>
    </w:p>
    <w:p w14:paraId="296C7E45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 xml:space="preserve">7. </w:t>
      </w:r>
      <w:proofErr w:type="spellStart"/>
      <w:r w:rsidRPr="00C052B1">
        <w:rPr>
          <w:lang w:val="pt-BR"/>
        </w:rPr>
        <w:t>Estrategia</w:t>
      </w:r>
      <w:proofErr w:type="spellEnd"/>
      <w:r w:rsidRPr="00C052B1">
        <w:rPr>
          <w:lang w:val="pt-BR"/>
        </w:rPr>
        <w:t xml:space="preserve"> de testes</w:t>
      </w:r>
    </w:p>
    <w:p w14:paraId="4234E29A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 xml:space="preserve">8. </w:t>
      </w:r>
      <w:proofErr w:type="spellStart"/>
      <w:r w:rsidRPr="00C052B1">
        <w:rPr>
          <w:lang w:val="pt-BR"/>
        </w:rPr>
        <w:t>Tecnicas</w:t>
      </w:r>
      <w:proofErr w:type="spellEnd"/>
      <w:r w:rsidRPr="00C052B1">
        <w:rPr>
          <w:lang w:val="pt-BR"/>
        </w:rPr>
        <w:t xml:space="preserve"> de teste aplicadas</w:t>
      </w:r>
    </w:p>
    <w:p w14:paraId="01E5F701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>9. Cobertura por modulo</w:t>
      </w:r>
    </w:p>
    <w:p w14:paraId="6E4198A8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 xml:space="preserve">10. Resultados de </w:t>
      </w:r>
      <w:proofErr w:type="spellStart"/>
      <w:r w:rsidRPr="00C052B1">
        <w:rPr>
          <w:lang w:val="pt-BR"/>
        </w:rPr>
        <w:t>execucao</w:t>
      </w:r>
      <w:proofErr w:type="spellEnd"/>
    </w:p>
    <w:p w14:paraId="658A672F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>11. Defeitos, riscos e melhorias</w:t>
      </w:r>
    </w:p>
    <w:p w14:paraId="09A5541D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 xml:space="preserve">12. </w:t>
      </w:r>
      <w:proofErr w:type="spellStart"/>
      <w:r w:rsidRPr="00C052B1">
        <w:rPr>
          <w:lang w:val="pt-BR"/>
        </w:rPr>
        <w:t>Conclusoes</w:t>
      </w:r>
      <w:proofErr w:type="spellEnd"/>
    </w:p>
    <w:p w14:paraId="26988E70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>Anexo A. Inventario completo de testes automatizados</w:t>
      </w:r>
    </w:p>
    <w:p w14:paraId="459D377A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 xml:space="preserve">Anexo B. </w:t>
      </w:r>
      <w:proofErr w:type="spellStart"/>
      <w:r w:rsidRPr="00C052B1">
        <w:rPr>
          <w:lang w:val="pt-BR"/>
        </w:rPr>
        <w:t>Bodies</w:t>
      </w:r>
      <w:proofErr w:type="spellEnd"/>
      <w:r w:rsidRPr="00C052B1">
        <w:rPr>
          <w:lang w:val="pt-BR"/>
        </w:rPr>
        <w:t xml:space="preserve"> corrigidos para </w:t>
      </w:r>
      <w:proofErr w:type="spellStart"/>
      <w:r w:rsidRPr="00C052B1">
        <w:rPr>
          <w:lang w:val="pt-BR"/>
        </w:rPr>
        <w:t>Postman</w:t>
      </w:r>
      <w:proofErr w:type="spellEnd"/>
    </w:p>
    <w:p w14:paraId="3B662687" w14:textId="77777777" w:rsidR="008B1C3F" w:rsidRPr="00C052B1" w:rsidRDefault="00000000">
      <w:pPr>
        <w:spacing w:after="40"/>
        <w:rPr>
          <w:lang w:val="pt-BR"/>
        </w:rPr>
      </w:pPr>
      <w:r w:rsidRPr="00C052B1">
        <w:rPr>
          <w:lang w:val="pt-BR"/>
        </w:rPr>
        <w:t xml:space="preserve">Anexo C. </w:t>
      </w:r>
      <w:proofErr w:type="spellStart"/>
      <w:r w:rsidRPr="00C052B1">
        <w:rPr>
          <w:lang w:val="pt-BR"/>
        </w:rPr>
        <w:t>Catalogos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tecnicos</w:t>
      </w:r>
      <w:proofErr w:type="spellEnd"/>
      <w:r w:rsidRPr="00C052B1">
        <w:rPr>
          <w:lang w:val="pt-BR"/>
        </w:rPr>
        <w:t xml:space="preserve"> do </w:t>
      </w:r>
      <w:proofErr w:type="spellStart"/>
      <w:r w:rsidRPr="00C052B1">
        <w:rPr>
          <w:lang w:val="pt-BR"/>
        </w:rPr>
        <w:t>codigo</w:t>
      </w:r>
      <w:proofErr w:type="spellEnd"/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B1C3F" w:rsidRPr="00C052B1" w14:paraId="5701FEB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6B66" w14:textId="50627ECE" w:rsidR="008B1C3F" w:rsidRPr="00C052B1" w:rsidRDefault="008B1C3F">
            <w:pPr>
              <w:spacing w:after="0"/>
              <w:rPr>
                <w:lang w:val="pt-BR"/>
              </w:rPr>
            </w:pPr>
          </w:p>
        </w:tc>
      </w:tr>
    </w:tbl>
    <w:p w14:paraId="6D1BBB44" w14:textId="56A01F0D" w:rsidR="008B1C3F" w:rsidRPr="00C052B1" w:rsidRDefault="008B1C3F">
      <w:pPr>
        <w:rPr>
          <w:lang w:val="pt-BR"/>
        </w:rPr>
      </w:pPr>
    </w:p>
    <w:p w14:paraId="5BEC048F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t xml:space="preserve">1. </w:t>
      </w:r>
      <w:proofErr w:type="spellStart"/>
      <w:r w:rsidRPr="00C052B1">
        <w:rPr>
          <w:lang w:val="pt-BR"/>
        </w:rPr>
        <w:t>Identificacao</w:t>
      </w:r>
      <w:proofErr w:type="spellEnd"/>
      <w:r w:rsidRPr="00C052B1">
        <w:rPr>
          <w:lang w:val="pt-BR"/>
        </w:rPr>
        <w:t xml:space="preserve"> do projeto</w:t>
      </w:r>
    </w:p>
    <w:p w14:paraId="0877BF3D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 GREENHERB e uma Web API </w:t>
      </w:r>
      <w:proofErr w:type="spellStart"/>
      <w:r w:rsidRPr="00C052B1">
        <w:rPr>
          <w:lang w:val="pt-BR"/>
        </w:rPr>
        <w:t>RESTful</w:t>
      </w:r>
      <w:proofErr w:type="spellEnd"/>
      <w:r w:rsidRPr="00C052B1">
        <w:rPr>
          <w:lang w:val="pt-BR"/>
        </w:rPr>
        <w:t xml:space="preserve"> desenvolvida em C# e ASP.NET Core para suportar a </w:t>
      </w:r>
      <w:proofErr w:type="spellStart"/>
      <w:r w:rsidRPr="00C052B1">
        <w:rPr>
          <w:lang w:val="pt-BR"/>
        </w:rPr>
        <w:t>gestao</w:t>
      </w:r>
      <w:proofErr w:type="spellEnd"/>
      <w:r w:rsidRPr="00C052B1">
        <w:rPr>
          <w:lang w:val="pt-BR"/>
        </w:rPr>
        <w:t xml:space="preserve"> de cultivos em estufa, com foco em </w:t>
      </w:r>
      <w:proofErr w:type="spellStart"/>
      <w:r w:rsidRPr="00C052B1">
        <w:rPr>
          <w:lang w:val="pt-BR"/>
        </w:rPr>
        <w:t>especies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botanicas</w:t>
      </w:r>
      <w:proofErr w:type="spellEnd"/>
      <w:r w:rsidRPr="00C052B1">
        <w:rPr>
          <w:lang w:val="pt-BR"/>
        </w:rPr>
        <w:t xml:space="preserve">, planos de cultivo, lotes, telemetria ambiental, alertas, </w:t>
      </w:r>
      <w:proofErr w:type="spellStart"/>
      <w:r w:rsidRPr="00C052B1">
        <w:rPr>
          <w:lang w:val="pt-BR"/>
        </w:rPr>
        <w:t>automacoes</w:t>
      </w:r>
      <w:proofErr w:type="spellEnd"/>
      <w:r w:rsidRPr="00C052B1">
        <w:rPr>
          <w:lang w:val="pt-BR"/>
        </w:rPr>
        <w:t xml:space="preserve">, tarefas, </w:t>
      </w:r>
      <w:proofErr w:type="spellStart"/>
      <w:r w:rsidRPr="00C052B1">
        <w:rPr>
          <w:lang w:val="pt-BR"/>
        </w:rPr>
        <w:t>relatorios</w:t>
      </w:r>
      <w:proofErr w:type="spellEnd"/>
      <w:r w:rsidRPr="00C052B1">
        <w:rPr>
          <w:lang w:val="pt-BR"/>
        </w:rPr>
        <w:t>, auditoria e utilizadores.</w:t>
      </w:r>
    </w:p>
    <w:p w14:paraId="74F0401A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 </w:t>
      </w:r>
      <w:proofErr w:type="spellStart"/>
      <w:r w:rsidRPr="00C052B1">
        <w:rPr>
          <w:lang w:val="pt-BR"/>
        </w:rPr>
        <w:t>relatorio</w:t>
      </w:r>
      <w:proofErr w:type="spellEnd"/>
      <w:r w:rsidRPr="00C052B1">
        <w:rPr>
          <w:lang w:val="pt-BR"/>
        </w:rPr>
        <w:t xml:space="preserve"> original </w:t>
      </w:r>
      <w:proofErr w:type="spellStart"/>
      <w:r w:rsidRPr="00C052B1">
        <w:rPr>
          <w:lang w:val="pt-BR"/>
        </w:rPr>
        <w:t>ja</w:t>
      </w:r>
      <w:proofErr w:type="spellEnd"/>
      <w:r w:rsidRPr="00C052B1">
        <w:rPr>
          <w:lang w:val="pt-BR"/>
        </w:rPr>
        <w:t xml:space="preserve"> documentava o projeto e a </w:t>
      </w:r>
      <w:proofErr w:type="spellStart"/>
      <w:r w:rsidRPr="00C052B1">
        <w:rPr>
          <w:lang w:val="pt-BR"/>
        </w:rPr>
        <w:t>estrategia</w:t>
      </w:r>
      <w:proofErr w:type="spellEnd"/>
      <w:r w:rsidRPr="00C052B1">
        <w:rPr>
          <w:lang w:val="pt-BR"/>
        </w:rPr>
        <w:t xml:space="preserve"> de testes. Esta </w:t>
      </w:r>
      <w:proofErr w:type="spellStart"/>
      <w:r w:rsidRPr="00C052B1">
        <w:rPr>
          <w:lang w:val="pt-BR"/>
        </w:rPr>
        <w:t>versao</w:t>
      </w:r>
      <w:proofErr w:type="spellEnd"/>
      <w:r w:rsidRPr="00C052B1">
        <w:rPr>
          <w:lang w:val="pt-BR"/>
        </w:rPr>
        <w:t xml:space="preserve"> expandida reorganiza o </w:t>
      </w:r>
      <w:proofErr w:type="spellStart"/>
      <w:r w:rsidRPr="00C052B1">
        <w:rPr>
          <w:lang w:val="pt-BR"/>
        </w:rPr>
        <w:t>conteudo</w:t>
      </w:r>
      <w:proofErr w:type="spellEnd"/>
      <w:r w:rsidRPr="00C052B1">
        <w:rPr>
          <w:lang w:val="pt-BR"/>
        </w:rPr>
        <w:t xml:space="preserve"> para leitura </w:t>
      </w:r>
      <w:proofErr w:type="spellStart"/>
      <w:r w:rsidRPr="00C052B1">
        <w:rPr>
          <w:lang w:val="pt-BR"/>
        </w:rPr>
        <w:t>academica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tecnica</w:t>
      </w:r>
      <w:proofErr w:type="spellEnd"/>
      <w:r w:rsidRPr="00C052B1">
        <w:rPr>
          <w:lang w:val="pt-BR"/>
        </w:rPr>
        <w:t xml:space="preserve">, adicionando </w:t>
      </w:r>
      <w:proofErr w:type="spellStart"/>
      <w:r w:rsidRPr="00C052B1">
        <w:rPr>
          <w:lang w:val="pt-BR"/>
        </w:rPr>
        <w:t>inventarios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extraidos</w:t>
      </w:r>
      <w:proofErr w:type="spellEnd"/>
      <w:r w:rsidRPr="00C052B1">
        <w:rPr>
          <w:lang w:val="pt-BR"/>
        </w:rPr>
        <w:t xml:space="preserve"> diretamente do </w:t>
      </w:r>
      <w:proofErr w:type="spellStart"/>
      <w:r w:rsidRPr="00C052B1">
        <w:rPr>
          <w:lang w:val="pt-BR"/>
        </w:rPr>
        <w:t>repositorio</w:t>
      </w:r>
      <w:proofErr w:type="spellEnd"/>
      <w:r w:rsidRPr="00C052B1">
        <w:rPr>
          <w:lang w:val="pt-BR"/>
        </w:rPr>
        <w:t xml:space="preserve"> local, resultados reais de </w:t>
      </w:r>
      <w:proofErr w:type="spellStart"/>
      <w:r w:rsidRPr="00C052B1">
        <w:rPr>
          <w:lang w:val="pt-BR"/>
        </w:rPr>
        <w:t>execucao</w:t>
      </w:r>
      <w:proofErr w:type="spellEnd"/>
      <w:r w:rsidRPr="00C052B1">
        <w:rPr>
          <w:lang w:val="pt-BR"/>
        </w:rPr>
        <w:t xml:space="preserve"> e anexos de rastreabilidade.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B1C3F" w14:paraId="35CC7775" w14:textId="77777777">
        <w:trPr>
          <w:tblHeader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2772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Area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1FF2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Tecnologia / decisao</w:t>
            </w:r>
          </w:p>
        </w:tc>
      </w:tr>
      <w:tr w:rsidR="008B1C3F" w14:paraId="4127D4CF" w14:textId="77777777">
        <w:tc>
          <w:tcPr>
            <w:tcW w:w="2592" w:type="dxa"/>
          </w:tcPr>
          <w:p w14:paraId="000F969B" w14:textId="77777777" w:rsidR="008B1C3F" w:rsidRDefault="00000000">
            <w:pPr>
              <w:spacing w:after="0"/>
            </w:pPr>
            <w:r>
              <w:rPr>
                <w:sz w:val="19"/>
              </w:rPr>
              <w:t>Backend</w:t>
            </w:r>
          </w:p>
        </w:tc>
        <w:tc>
          <w:tcPr>
            <w:tcW w:w="6768" w:type="dxa"/>
          </w:tcPr>
          <w:p w14:paraId="71115647" w14:textId="77777777" w:rsidR="008B1C3F" w:rsidRDefault="00000000">
            <w:pPr>
              <w:spacing w:after="0"/>
            </w:pPr>
            <w:r>
              <w:rPr>
                <w:sz w:val="19"/>
              </w:rPr>
              <w:t>.NET / ASP.NET Core Web API, TargetFramework net10.0</w:t>
            </w:r>
          </w:p>
        </w:tc>
      </w:tr>
      <w:tr w:rsidR="008B1C3F" w:rsidRPr="00C052B1" w14:paraId="0D8F6BE3" w14:textId="77777777">
        <w:tc>
          <w:tcPr>
            <w:tcW w:w="2592" w:type="dxa"/>
          </w:tcPr>
          <w:p w14:paraId="301BE9C8" w14:textId="77777777" w:rsidR="008B1C3F" w:rsidRDefault="00000000">
            <w:pPr>
              <w:spacing w:after="0"/>
            </w:pPr>
            <w:r>
              <w:rPr>
                <w:sz w:val="19"/>
              </w:rPr>
              <w:t>Persistencia</w:t>
            </w:r>
          </w:p>
        </w:tc>
        <w:tc>
          <w:tcPr>
            <w:tcW w:w="6768" w:type="dxa"/>
          </w:tcPr>
          <w:p w14:paraId="39E47CA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9"/>
                <w:lang w:val="pt-BR"/>
              </w:rPr>
              <w:t xml:space="preserve">Entity Framework Core, PostgreSQL via </w:t>
            </w:r>
            <w:proofErr w:type="spellStart"/>
            <w:r w:rsidRPr="00C052B1">
              <w:rPr>
                <w:sz w:val="19"/>
                <w:lang w:val="pt-BR"/>
              </w:rPr>
              <w:t>Npgsql</w:t>
            </w:r>
            <w:proofErr w:type="spellEnd"/>
            <w:r w:rsidRPr="00C052B1">
              <w:rPr>
                <w:sz w:val="19"/>
                <w:lang w:val="pt-BR"/>
              </w:rPr>
              <w:t xml:space="preserve">, provedor </w:t>
            </w:r>
            <w:proofErr w:type="spellStart"/>
            <w:r w:rsidRPr="00C052B1">
              <w:rPr>
                <w:sz w:val="19"/>
                <w:lang w:val="pt-BR"/>
              </w:rPr>
              <w:t>InMemory</w:t>
            </w:r>
            <w:proofErr w:type="spellEnd"/>
            <w:r w:rsidRPr="00C052B1">
              <w:rPr>
                <w:sz w:val="19"/>
                <w:lang w:val="pt-BR"/>
              </w:rPr>
              <w:t xml:space="preserve"> para testes</w:t>
            </w:r>
          </w:p>
        </w:tc>
      </w:tr>
      <w:tr w:rsidR="008B1C3F" w14:paraId="30A802D8" w14:textId="77777777">
        <w:tc>
          <w:tcPr>
            <w:tcW w:w="2592" w:type="dxa"/>
          </w:tcPr>
          <w:p w14:paraId="522AAD0B" w14:textId="77777777" w:rsidR="008B1C3F" w:rsidRDefault="00000000">
            <w:pPr>
              <w:spacing w:after="0"/>
            </w:pPr>
            <w:proofErr w:type="spellStart"/>
            <w:r>
              <w:rPr>
                <w:sz w:val="19"/>
              </w:rPr>
              <w:t>Documentacao</w:t>
            </w:r>
            <w:proofErr w:type="spellEnd"/>
            <w:r>
              <w:rPr>
                <w:sz w:val="19"/>
              </w:rPr>
              <w:t xml:space="preserve"> API</w:t>
            </w:r>
          </w:p>
        </w:tc>
        <w:tc>
          <w:tcPr>
            <w:tcW w:w="6768" w:type="dxa"/>
          </w:tcPr>
          <w:p w14:paraId="4A3D6712" w14:textId="77777777" w:rsidR="008B1C3F" w:rsidRDefault="00000000">
            <w:pPr>
              <w:spacing w:after="0"/>
            </w:pPr>
            <w:r>
              <w:rPr>
                <w:sz w:val="19"/>
              </w:rPr>
              <w:t>Swagger / OpenAPI via Swashbuckle</w:t>
            </w:r>
          </w:p>
        </w:tc>
      </w:tr>
      <w:tr w:rsidR="008B1C3F" w14:paraId="6C47C784" w14:textId="77777777">
        <w:tc>
          <w:tcPr>
            <w:tcW w:w="2592" w:type="dxa"/>
          </w:tcPr>
          <w:p w14:paraId="3881E220" w14:textId="77777777" w:rsidR="008B1C3F" w:rsidRDefault="00000000">
            <w:pPr>
              <w:spacing w:after="0"/>
            </w:pPr>
            <w:r>
              <w:rPr>
                <w:sz w:val="19"/>
              </w:rPr>
              <w:t>Autenticacao</w:t>
            </w:r>
          </w:p>
        </w:tc>
        <w:tc>
          <w:tcPr>
            <w:tcW w:w="6768" w:type="dxa"/>
          </w:tcPr>
          <w:p w14:paraId="69CCAE4E" w14:textId="77777777" w:rsidR="008B1C3F" w:rsidRDefault="00000000">
            <w:pPr>
              <w:spacing w:after="0"/>
            </w:pPr>
            <w:r>
              <w:rPr>
                <w:sz w:val="19"/>
              </w:rPr>
              <w:t>JWT com System.IdentityModel.Tokens.Jwt</w:t>
            </w:r>
          </w:p>
        </w:tc>
      </w:tr>
      <w:tr w:rsidR="008B1C3F" w14:paraId="4604D85A" w14:textId="77777777">
        <w:tc>
          <w:tcPr>
            <w:tcW w:w="2592" w:type="dxa"/>
          </w:tcPr>
          <w:p w14:paraId="18BE0359" w14:textId="77777777" w:rsidR="008B1C3F" w:rsidRDefault="00000000">
            <w:pPr>
              <w:spacing w:after="0"/>
            </w:pPr>
            <w:r>
              <w:rPr>
                <w:sz w:val="19"/>
              </w:rPr>
              <w:t>Testes</w:t>
            </w:r>
          </w:p>
        </w:tc>
        <w:tc>
          <w:tcPr>
            <w:tcW w:w="6768" w:type="dxa"/>
          </w:tcPr>
          <w:p w14:paraId="4C93327E" w14:textId="77777777" w:rsidR="008B1C3F" w:rsidRDefault="00000000">
            <w:pPr>
              <w:spacing w:after="0"/>
            </w:pPr>
            <w:r>
              <w:rPr>
                <w:sz w:val="19"/>
              </w:rPr>
              <w:t>xUnit, Moq, Microsoft.NET.Test.Sdk, coverlet.collector</w:t>
            </w:r>
          </w:p>
        </w:tc>
      </w:tr>
      <w:tr w:rsidR="008B1C3F" w:rsidRPr="00C052B1" w14:paraId="5C4BEBC7" w14:textId="77777777">
        <w:tc>
          <w:tcPr>
            <w:tcW w:w="2592" w:type="dxa"/>
          </w:tcPr>
          <w:p w14:paraId="42ECC099" w14:textId="77777777" w:rsidR="008B1C3F" w:rsidRDefault="00000000">
            <w:pPr>
              <w:spacing w:after="0"/>
            </w:pPr>
            <w:r>
              <w:rPr>
                <w:sz w:val="19"/>
              </w:rPr>
              <w:t>Importacao/exportacao</w:t>
            </w:r>
          </w:p>
        </w:tc>
        <w:tc>
          <w:tcPr>
            <w:tcW w:w="6768" w:type="dxa"/>
          </w:tcPr>
          <w:p w14:paraId="0FA58780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9"/>
                <w:lang w:val="pt-BR"/>
              </w:rPr>
              <w:t>ClosedXML</w:t>
            </w:r>
            <w:proofErr w:type="spellEnd"/>
            <w:r w:rsidRPr="00C052B1">
              <w:rPr>
                <w:sz w:val="19"/>
                <w:lang w:val="pt-BR"/>
              </w:rPr>
              <w:t xml:space="preserve"> para </w:t>
            </w:r>
            <w:proofErr w:type="spellStart"/>
            <w:r w:rsidRPr="00C052B1">
              <w:rPr>
                <w:sz w:val="19"/>
                <w:lang w:val="pt-BR"/>
              </w:rPr>
              <w:t>operacoes</w:t>
            </w:r>
            <w:proofErr w:type="spellEnd"/>
            <w:r w:rsidRPr="00C052B1">
              <w:rPr>
                <w:sz w:val="19"/>
                <w:lang w:val="pt-BR"/>
              </w:rPr>
              <w:t xml:space="preserve"> Excel/XLSX</w:t>
            </w:r>
          </w:p>
        </w:tc>
      </w:tr>
    </w:tbl>
    <w:p w14:paraId="67A1068F" w14:textId="77777777" w:rsidR="008B1C3F" w:rsidRPr="00C052B1" w:rsidRDefault="008B1C3F">
      <w:pPr>
        <w:spacing w:after="80"/>
        <w:rPr>
          <w:lang w:val="pt-BR"/>
        </w:rPr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08"/>
        <w:gridCol w:w="1728"/>
        <w:gridCol w:w="3024"/>
      </w:tblGrid>
      <w:tr w:rsidR="008B1C3F" w14:paraId="1735C1F3" w14:textId="77777777">
        <w:trPr>
          <w:tblHeader/>
        </w:trPr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90E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Pacote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293D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Versao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E6E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Projeto</w:t>
            </w:r>
          </w:p>
        </w:tc>
      </w:tr>
      <w:tr w:rsidR="008B1C3F" w14:paraId="2A66B324" w14:textId="77777777">
        <w:tc>
          <w:tcPr>
            <w:tcW w:w="4608" w:type="dxa"/>
          </w:tcPr>
          <w:p w14:paraId="045E4A31" w14:textId="77777777" w:rsidR="008B1C3F" w:rsidRDefault="00000000">
            <w:pPr>
              <w:spacing w:after="0"/>
            </w:pPr>
            <w:r>
              <w:rPr>
                <w:sz w:val="17"/>
              </w:rPr>
              <w:t>Microsoft.AspNetCore.OpenApi</w:t>
            </w:r>
          </w:p>
        </w:tc>
        <w:tc>
          <w:tcPr>
            <w:tcW w:w="1728" w:type="dxa"/>
          </w:tcPr>
          <w:p w14:paraId="3050F525" w14:textId="77777777" w:rsidR="008B1C3F" w:rsidRDefault="00000000">
            <w:pPr>
              <w:spacing w:after="0"/>
            </w:pPr>
            <w:r>
              <w:rPr>
                <w:sz w:val="17"/>
              </w:rPr>
              <w:t>10.0.5</w:t>
            </w:r>
          </w:p>
        </w:tc>
        <w:tc>
          <w:tcPr>
            <w:tcW w:w="3024" w:type="dxa"/>
          </w:tcPr>
          <w:p w14:paraId="2CD960E3" w14:textId="77777777" w:rsidR="008B1C3F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8B1C3F" w14:paraId="79E9B465" w14:textId="77777777">
        <w:tc>
          <w:tcPr>
            <w:tcW w:w="4608" w:type="dxa"/>
          </w:tcPr>
          <w:p w14:paraId="40F33B47" w14:textId="77777777" w:rsidR="008B1C3F" w:rsidRDefault="00000000">
            <w:pPr>
              <w:spacing w:after="0"/>
            </w:pPr>
            <w:r>
              <w:rPr>
                <w:sz w:val="17"/>
              </w:rPr>
              <w:t>Microsoft.EntityFrameworkCore.Design</w:t>
            </w:r>
          </w:p>
        </w:tc>
        <w:tc>
          <w:tcPr>
            <w:tcW w:w="1728" w:type="dxa"/>
          </w:tcPr>
          <w:p w14:paraId="4E35EC68" w14:textId="77777777" w:rsidR="008B1C3F" w:rsidRDefault="00000000">
            <w:pPr>
              <w:spacing w:after="0"/>
            </w:pPr>
            <w:r>
              <w:rPr>
                <w:sz w:val="17"/>
              </w:rPr>
              <w:t>10.0.7</w:t>
            </w:r>
          </w:p>
        </w:tc>
        <w:tc>
          <w:tcPr>
            <w:tcW w:w="3024" w:type="dxa"/>
          </w:tcPr>
          <w:p w14:paraId="05BB34EA" w14:textId="77777777" w:rsidR="008B1C3F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8B1C3F" w14:paraId="248CED7F" w14:textId="77777777">
        <w:tc>
          <w:tcPr>
            <w:tcW w:w="4608" w:type="dxa"/>
          </w:tcPr>
          <w:p w14:paraId="15BA7A29" w14:textId="77777777" w:rsidR="008B1C3F" w:rsidRDefault="00000000">
            <w:pPr>
              <w:spacing w:after="0"/>
            </w:pPr>
            <w:r>
              <w:rPr>
                <w:sz w:val="17"/>
              </w:rPr>
              <w:t>Microsoft.Extensions.Configuration.Json</w:t>
            </w:r>
          </w:p>
        </w:tc>
        <w:tc>
          <w:tcPr>
            <w:tcW w:w="1728" w:type="dxa"/>
          </w:tcPr>
          <w:p w14:paraId="2DED26ED" w14:textId="77777777" w:rsidR="008B1C3F" w:rsidRDefault="00000000">
            <w:pPr>
              <w:spacing w:after="0"/>
            </w:pPr>
            <w:r>
              <w:rPr>
                <w:sz w:val="17"/>
              </w:rPr>
              <w:t>10.0.7</w:t>
            </w:r>
          </w:p>
        </w:tc>
        <w:tc>
          <w:tcPr>
            <w:tcW w:w="3024" w:type="dxa"/>
          </w:tcPr>
          <w:p w14:paraId="7DFB1621" w14:textId="77777777" w:rsidR="008B1C3F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8B1C3F" w14:paraId="7756249E" w14:textId="77777777">
        <w:tc>
          <w:tcPr>
            <w:tcW w:w="4608" w:type="dxa"/>
          </w:tcPr>
          <w:p w14:paraId="4D7FDE34" w14:textId="77777777" w:rsidR="008B1C3F" w:rsidRDefault="00000000">
            <w:pPr>
              <w:spacing w:after="0"/>
            </w:pPr>
            <w:r>
              <w:rPr>
                <w:sz w:val="17"/>
              </w:rPr>
              <w:lastRenderedPageBreak/>
              <w:t>Microsoft.IdentityModel.Protocols.OpenIdConnect</w:t>
            </w:r>
          </w:p>
        </w:tc>
        <w:tc>
          <w:tcPr>
            <w:tcW w:w="1728" w:type="dxa"/>
          </w:tcPr>
          <w:p w14:paraId="3D7C4C27" w14:textId="77777777" w:rsidR="008B1C3F" w:rsidRDefault="00000000">
            <w:pPr>
              <w:spacing w:after="0"/>
            </w:pPr>
            <w:r>
              <w:rPr>
                <w:sz w:val="17"/>
              </w:rPr>
              <w:t>8.18.0</w:t>
            </w:r>
          </w:p>
        </w:tc>
        <w:tc>
          <w:tcPr>
            <w:tcW w:w="3024" w:type="dxa"/>
          </w:tcPr>
          <w:p w14:paraId="64825725" w14:textId="77777777" w:rsidR="008B1C3F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8B1C3F" w14:paraId="11A5F156" w14:textId="77777777">
        <w:tc>
          <w:tcPr>
            <w:tcW w:w="4608" w:type="dxa"/>
          </w:tcPr>
          <w:p w14:paraId="3EC7BD1B" w14:textId="77777777" w:rsidR="008B1C3F" w:rsidRDefault="00000000">
            <w:pPr>
              <w:spacing w:after="0"/>
            </w:pPr>
            <w:r>
              <w:rPr>
                <w:sz w:val="17"/>
              </w:rPr>
              <w:t>Npgsql.EntityFrameworkCore.PostgreSQL</w:t>
            </w:r>
          </w:p>
        </w:tc>
        <w:tc>
          <w:tcPr>
            <w:tcW w:w="1728" w:type="dxa"/>
          </w:tcPr>
          <w:p w14:paraId="0FAE8A74" w14:textId="77777777" w:rsidR="008B1C3F" w:rsidRDefault="00000000">
            <w:pPr>
              <w:spacing w:after="0"/>
            </w:pPr>
            <w:r>
              <w:rPr>
                <w:sz w:val="17"/>
              </w:rPr>
              <w:t>10.0.1</w:t>
            </w:r>
          </w:p>
        </w:tc>
        <w:tc>
          <w:tcPr>
            <w:tcW w:w="3024" w:type="dxa"/>
          </w:tcPr>
          <w:p w14:paraId="36024F38" w14:textId="77777777" w:rsidR="008B1C3F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8B1C3F" w14:paraId="7F79CDF4" w14:textId="77777777">
        <w:tc>
          <w:tcPr>
            <w:tcW w:w="4608" w:type="dxa"/>
          </w:tcPr>
          <w:p w14:paraId="2628297D" w14:textId="77777777" w:rsidR="008B1C3F" w:rsidRDefault="00000000">
            <w:pPr>
              <w:spacing w:after="0"/>
            </w:pPr>
            <w:r>
              <w:rPr>
                <w:sz w:val="17"/>
              </w:rPr>
              <w:t>Swashbuckle.AspNetCore</w:t>
            </w:r>
          </w:p>
        </w:tc>
        <w:tc>
          <w:tcPr>
            <w:tcW w:w="1728" w:type="dxa"/>
          </w:tcPr>
          <w:p w14:paraId="6DCC718E" w14:textId="77777777" w:rsidR="008B1C3F" w:rsidRDefault="00000000">
            <w:pPr>
              <w:spacing w:after="0"/>
            </w:pPr>
            <w:r>
              <w:rPr>
                <w:sz w:val="17"/>
              </w:rPr>
              <w:t>10.1.7</w:t>
            </w:r>
          </w:p>
        </w:tc>
        <w:tc>
          <w:tcPr>
            <w:tcW w:w="3024" w:type="dxa"/>
          </w:tcPr>
          <w:p w14:paraId="572D49EC" w14:textId="77777777" w:rsidR="008B1C3F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8B1C3F" w14:paraId="2FC948F8" w14:textId="77777777">
        <w:tc>
          <w:tcPr>
            <w:tcW w:w="4608" w:type="dxa"/>
          </w:tcPr>
          <w:p w14:paraId="7EDF0711" w14:textId="77777777" w:rsidR="008B1C3F" w:rsidRDefault="00000000">
            <w:pPr>
              <w:spacing w:after="0"/>
            </w:pPr>
            <w:r>
              <w:rPr>
                <w:sz w:val="17"/>
              </w:rPr>
              <w:t>System.IdentityModel.Tokens.Jwt</w:t>
            </w:r>
          </w:p>
        </w:tc>
        <w:tc>
          <w:tcPr>
            <w:tcW w:w="1728" w:type="dxa"/>
          </w:tcPr>
          <w:p w14:paraId="4D1F1A13" w14:textId="77777777" w:rsidR="008B1C3F" w:rsidRDefault="00000000">
            <w:pPr>
              <w:spacing w:after="0"/>
            </w:pPr>
            <w:r>
              <w:rPr>
                <w:sz w:val="17"/>
              </w:rPr>
              <w:t>8.18.0</w:t>
            </w:r>
          </w:p>
        </w:tc>
        <w:tc>
          <w:tcPr>
            <w:tcW w:w="3024" w:type="dxa"/>
          </w:tcPr>
          <w:p w14:paraId="3D383154" w14:textId="77777777" w:rsidR="008B1C3F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8B1C3F" w14:paraId="7F91692E" w14:textId="77777777">
        <w:tc>
          <w:tcPr>
            <w:tcW w:w="4608" w:type="dxa"/>
          </w:tcPr>
          <w:p w14:paraId="580129AF" w14:textId="77777777" w:rsidR="008B1C3F" w:rsidRDefault="00000000">
            <w:pPr>
              <w:spacing w:after="0"/>
            </w:pPr>
            <w:r>
              <w:rPr>
                <w:sz w:val="17"/>
              </w:rPr>
              <w:t>ClosedXML</w:t>
            </w:r>
          </w:p>
        </w:tc>
        <w:tc>
          <w:tcPr>
            <w:tcW w:w="1728" w:type="dxa"/>
          </w:tcPr>
          <w:p w14:paraId="3FA90560" w14:textId="77777777" w:rsidR="008B1C3F" w:rsidRDefault="00000000">
            <w:pPr>
              <w:spacing w:after="0"/>
            </w:pPr>
            <w:r>
              <w:rPr>
                <w:sz w:val="17"/>
              </w:rPr>
              <w:t>0.105.0</w:t>
            </w:r>
          </w:p>
        </w:tc>
        <w:tc>
          <w:tcPr>
            <w:tcW w:w="3024" w:type="dxa"/>
          </w:tcPr>
          <w:p w14:paraId="524015CE" w14:textId="77777777" w:rsidR="008B1C3F" w:rsidRDefault="00000000">
            <w:pPr>
              <w:spacing w:after="0"/>
            </w:pPr>
            <w:r>
              <w:rPr>
                <w:sz w:val="17"/>
              </w:rPr>
              <w:t>Aplicacao</w:t>
            </w:r>
          </w:p>
        </w:tc>
      </w:tr>
      <w:tr w:rsidR="008B1C3F" w14:paraId="4F87AF35" w14:textId="77777777">
        <w:tc>
          <w:tcPr>
            <w:tcW w:w="4608" w:type="dxa"/>
          </w:tcPr>
          <w:p w14:paraId="087D18C1" w14:textId="77777777" w:rsidR="008B1C3F" w:rsidRDefault="00000000">
            <w:pPr>
              <w:spacing w:after="0"/>
            </w:pPr>
            <w:r>
              <w:rPr>
                <w:sz w:val="17"/>
              </w:rPr>
              <w:t>coverlet.collector</w:t>
            </w:r>
          </w:p>
        </w:tc>
        <w:tc>
          <w:tcPr>
            <w:tcW w:w="1728" w:type="dxa"/>
          </w:tcPr>
          <w:p w14:paraId="422B4E26" w14:textId="77777777" w:rsidR="008B1C3F" w:rsidRDefault="00000000">
            <w:pPr>
              <w:spacing w:after="0"/>
            </w:pPr>
            <w:r>
              <w:rPr>
                <w:sz w:val="17"/>
              </w:rPr>
              <w:t>6.0.4</w:t>
            </w:r>
          </w:p>
        </w:tc>
        <w:tc>
          <w:tcPr>
            <w:tcW w:w="3024" w:type="dxa"/>
          </w:tcPr>
          <w:p w14:paraId="1261DDD3" w14:textId="77777777" w:rsidR="008B1C3F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8B1C3F" w14:paraId="1A75B288" w14:textId="77777777">
        <w:tc>
          <w:tcPr>
            <w:tcW w:w="4608" w:type="dxa"/>
          </w:tcPr>
          <w:p w14:paraId="23597001" w14:textId="77777777" w:rsidR="008B1C3F" w:rsidRDefault="00000000">
            <w:pPr>
              <w:spacing w:after="0"/>
            </w:pPr>
            <w:r>
              <w:rPr>
                <w:sz w:val="17"/>
              </w:rPr>
              <w:t>Microsoft.EntityFrameworkCore.InMemory</w:t>
            </w:r>
          </w:p>
        </w:tc>
        <w:tc>
          <w:tcPr>
            <w:tcW w:w="1728" w:type="dxa"/>
          </w:tcPr>
          <w:p w14:paraId="392A917C" w14:textId="77777777" w:rsidR="008B1C3F" w:rsidRDefault="00000000">
            <w:pPr>
              <w:spacing w:after="0"/>
            </w:pPr>
            <w:r>
              <w:rPr>
                <w:sz w:val="17"/>
              </w:rPr>
              <w:t>10.0.7</w:t>
            </w:r>
          </w:p>
        </w:tc>
        <w:tc>
          <w:tcPr>
            <w:tcW w:w="3024" w:type="dxa"/>
          </w:tcPr>
          <w:p w14:paraId="311C0196" w14:textId="77777777" w:rsidR="008B1C3F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8B1C3F" w14:paraId="4BF0BDFF" w14:textId="77777777">
        <w:tc>
          <w:tcPr>
            <w:tcW w:w="4608" w:type="dxa"/>
          </w:tcPr>
          <w:p w14:paraId="304ED97C" w14:textId="77777777" w:rsidR="008B1C3F" w:rsidRDefault="00000000">
            <w:pPr>
              <w:spacing w:after="0"/>
            </w:pPr>
            <w:r>
              <w:rPr>
                <w:sz w:val="17"/>
              </w:rPr>
              <w:t>Microsoft.NET.Test.Sdk</w:t>
            </w:r>
          </w:p>
        </w:tc>
        <w:tc>
          <w:tcPr>
            <w:tcW w:w="1728" w:type="dxa"/>
          </w:tcPr>
          <w:p w14:paraId="5BFA27DD" w14:textId="77777777" w:rsidR="008B1C3F" w:rsidRDefault="00000000">
            <w:pPr>
              <w:spacing w:after="0"/>
            </w:pPr>
            <w:r>
              <w:rPr>
                <w:sz w:val="17"/>
              </w:rPr>
              <w:t>18.0.0</w:t>
            </w:r>
          </w:p>
        </w:tc>
        <w:tc>
          <w:tcPr>
            <w:tcW w:w="3024" w:type="dxa"/>
          </w:tcPr>
          <w:p w14:paraId="26D81D82" w14:textId="77777777" w:rsidR="008B1C3F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8B1C3F" w14:paraId="570D3F97" w14:textId="77777777">
        <w:tc>
          <w:tcPr>
            <w:tcW w:w="4608" w:type="dxa"/>
          </w:tcPr>
          <w:p w14:paraId="6DB5BB32" w14:textId="77777777" w:rsidR="008B1C3F" w:rsidRDefault="00000000">
            <w:pPr>
              <w:spacing w:after="0"/>
            </w:pPr>
            <w:r>
              <w:rPr>
                <w:sz w:val="17"/>
              </w:rPr>
              <w:t>ClosedXML</w:t>
            </w:r>
          </w:p>
        </w:tc>
        <w:tc>
          <w:tcPr>
            <w:tcW w:w="1728" w:type="dxa"/>
          </w:tcPr>
          <w:p w14:paraId="6FDB6C04" w14:textId="77777777" w:rsidR="008B1C3F" w:rsidRDefault="00000000">
            <w:pPr>
              <w:spacing w:after="0"/>
            </w:pPr>
            <w:r>
              <w:rPr>
                <w:sz w:val="17"/>
              </w:rPr>
              <w:t>0.105.0</w:t>
            </w:r>
          </w:p>
        </w:tc>
        <w:tc>
          <w:tcPr>
            <w:tcW w:w="3024" w:type="dxa"/>
          </w:tcPr>
          <w:p w14:paraId="4FCBC339" w14:textId="77777777" w:rsidR="008B1C3F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8B1C3F" w14:paraId="4284ADEC" w14:textId="77777777">
        <w:tc>
          <w:tcPr>
            <w:tcW w:w="4608" w:type="dxa"/>
          </w:tcPr>
          <w:p w14:paraId="324D748C" w14:textId="77777777" w:rsidR="008B1C3F" w:rsidRDefault="00000000">
            <w:pPr>
              <w:spacing w:after="0"/>
            </w:pPr>
            <w:r>
              <w:rPr>
                <w:sz w:val="17"/>
              </w:rPr>
              <w:t>Moq</w:t>
            </w:r>
          </w:p>
        </w:tc>
        <w:tc>
          <w:tcPr>
            <w:tcW w:w="1728" w:type="dxa"/>
          </w:tcPr>
          <w:p w14:paraId="607CFFE4" w14:textId="77777777" w:rsidR="008B1C3F" w:rsidRDefault="00000000">
            <w:pPr>
              <w:spacing w:after="0"/>
            </w:pPr>
            <w:r>
              <w:rPr>
                <w:sz w:val="17"/>
              </w:rPr>
              <w:t>4.20.70</w:t>
            </w:r>
          </w:p>
        </w:tc>
        <w:tc>
          <w:tcPr>
            <w:tcW w:w="3024" w:type="dxa"/>
          </w:tcPr>
          <w:p w14:paraId="3671B049" w14:textId="77777777" w:rsidR="008B1C3F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8B1C3F" w14:paraId="22E2B06D" w14:textId="77777777">
        <w:tc>
          <w:tcPr>
            <w:tcW w:w="4608" w:type="dxa"/>
          </w:tcPr>
          <w:p w14:paraId="7711028F" w14:textId="77777777" w:rsidR="008B1C3F" w:rsidRDefault="00000000">
            <w:pPr>
              <w:spacing w:after="0"/>
            </w:pPr>
            <w:r>
              <w:rPr>
                <w:sz w:val="17"/>
              </w:rPr>
              <w:t>xunit</w:t>
            </w:r>
          </w:p>
        </w:tc>
        <w:tc>
          <w:tcPr>
            <w:tcW w:w="1728" w:type="dxa"/>
          </w:tcPr>
          <w:p w14:paraId="629C2142" w14:textId="77777777" w:rsidR="008B1C3F" w:rsidRDefault="00000000">
            <w:pPr>
              <w:spacing w:after="0"/>
            </w:pPr>
            <w:r>
              <w:rPr>
                <w:sz w:val="17"/>
              </w:rPr>
              <w:t>2.9.3</w:t>
            </w:r>
          </w:p>
        </w:tc>
        <w:tc>
          <w:tcPr>
            <w:tcW w:w="3024" w:type="dxa"/>
          </w:tcPr>
          <w:p w14:paraId="1AB4BDD1" w14:textId="77777777" w:rsidR="008B1C3F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  <w:tr w:rsidR="008B1C3F" w14:paraId="2AE6D8C1" w14:textId="77777777">
        <w:tc>
          <w:tcPr>
            <w:tcW w:w="4608" w:type="dxa"/>
          </w:tcPr>
          <w:p w14:paraId="6D971398" w14:textId="77777777" w:rsidR="008B1C3F" w:rsidRDefault="00000000">
            <w:pPr>
              <w:spacing w:after="0"/>
            </w:pPr>
            <w:r>
              <w:rPr>
                <w:sz w:val="17"/>
              </w:rPr>
              <w:t>xunit.runner.visualstudio</w:t>
            </w:r>
          </w:p>
        </w:tc>
        <w:tc>
          <w:tcPr>
            <w:tcW w:w="1728" w:type="dxa"/>
          </w:tcPr>
          <w:p w14:paraId="57D7B1CB" w14:textId="77777777" w:rsidR="008B1C3F" w:rsidRDefault="00000000">
            <w:pPr>
              <w:spacing w:after="0"/>
            </w:pPr>
            <w:r>
              <w:rPr>
                <w:sz w:val="17"/>
              </w:rPr>
              <w:t>2.8.2</w:t>
            </w:r>
          </w:p>
        </w:tc>
        <w:tc>
          <w:tcPr>
            <w:tcW w:w="3024" w:type="dxa"/>
          </w:tcPr>
          <w:p w14:paraId="08CC9117" w14:textId="77777777" w:rsidR="008B1C3F" w:rsidRDefault="00000000">
            <w:pPr>
              <w:spacing w:after="0"/>
            </w:pPr>
            <w:r>
              <w:rPr>
                <w:sz w:val="17"/>
              </w:rPr>
              <w:t>Testes</w:t>
            </w:r>
          </w:p>
        </w:tc>
      </w:tr>
    </w:tbl>
    <w:p w14:paraId="75161CD5" w14:textId="77777777" w:rsidR="008B1C3F" w:rsidRDefault="008B1C3F">
      <w:pPr>
        <w:spacing w:after="80"/>
      </w:pPr>
    </w:p>
    <w:p w14:paraId="6C5D0479" w14:textId="77777777" w:rsidR="008B1C3F" w:rsidRDefault="00000000">
      <w:r>
        <w:br w:type="page"/>
      </w:r>
    </w:p>
    <w:p w14:paraId="478181C7" w14:textId="77777777" w:rsidR="008B1C3F" w:rsidRDefault="00000000">
      <w:pPr>
        <w:pStyle w:val="Ttulo1"/>
      </w:pPr>
      <w:r>
        <w:lastRenderedPageBreak/>
        <w:t>2. Resumo executivo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B1C3F" w:rsidRPr="00C052B1" w14:paraId="16016524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15AD" w14:textId="57D42B6F" w:rsidR="008B1C3F" w:rsidRPr="00C052B1" w:rsidRDefault="008B1C3F">
            <w:pPr>
              <w:spacing w:after="0"/>
              <w:rPr>
                <w:lang w:val="pt-BR"/>
              </w:rPr>
            </w:pPr>
          </w:p>
        </w:tc>
      </w:tr>
    </w:tbl>
    <w:p w14:paraId="4E91E101" w14:textId="77777777" w:rsidR="008B1C3F" w:rsidRPr="00C052B1" w:rsidRDefault="008B1C3F">
      <w:pPr>
        <w:spacing w:after="60"/>
        <w:rPr>
          <w:lang w:val="pt-BR"/>
        </w:rPr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8B1C3F" w14:paraId="14D52AD8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D5C7" w14:textId="77777777" w:rsidR="008B1C3F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20"/>
              </w:rPr>
              <w:t>Indicador</w:t>
            </w:r>
            <w:proofErr w:type="spellEnd"/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1B2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Valor</w:t>
            </w:r>
          </w:p>
        </w:tc>
      </w:tr>
      <w:tr w:rsidR="008B1C3F" w14:paraId="26F80776" w14:textId="77777777">
        <w:tc>
          <w:tcPr>
            <w:tcW w:w="6048" w:type="dxa"/>
          </w:tcPr>
          <w:p w14:paraId="50D9501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20"/>
                <w:lang w:val="pt-BR"/>
              </w:rPr>
              <w:t xml:space="preserve">Casos identificados no </w:t>
            </w:r>
            <w:proofErr w:type="spellStart"/>
            <w:r w:rsidRPr="00C052B1">
              <w:rPr>
                <w:sz w:val="20"/>
                <w:lang w:val="pt-BR"/>
              </w:rPr>
              <w:t>codigo-fonte</w:t>
            </w:r>
            <w:proofErr w:type="spellEnd"/>
          </w:p>
        </w:tc>
        <w:tc>
          <w:tcPr>
            <w:tcW w:w="3312" w:type="dxa"/>
          </w:tcPr>
          <w:p w14:paraId="3BE3A32F" w14:textId="77777777" w:rsidR="008B1C3F" w:rsidRDefault="00000000">
            <w:pPr>
              <w:spacing w:after="0"/>
            </w:pPr>
            <w:r>
              <w:rPr>
                <w:sz w:val="20"/>
              </w:rPr>
              <w:t>408</w:t>
            </w:r>
          </w:p>
        </w:tc>
      </w:tr>
      <w:tr w:rsidR="008B1C3F" w14:paraId="64510FD0" w14:textId="77777777">
        <w:tc>
          <w:tcPr>
            <w:tcW w:w="6048" w:type="dxa"/>
          </w:tcPr>
          <w:p w14:paraId="1442F4F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20"/>
                <w:lang w:val="pt-BR"/>
              </w:rPr>
              <w:t xml:space="preserve">Casos ativos no inventario </w:t>
            </w:r>
            <w:proofErr w:type="spellStart"/>
            <w:r w:rsidRPr="00C052B1">
              <w:rPr>
                <w:sz w:val="20"/>
                <w:lang w:val="pt-BR"/>
              </w:rPr>
              <w:t>extraido</w:t>
            </w:r>
            <w:proofErr w:type="spellEnd"/>
          </w:p>
        </w:tc>
        <w:tc>
          <w:tcPr>
            <w:tcW w:w="3312" w:type="dxa"/>
          </w:tcPr>
          <w:p w14:paraId="67BD4D72" w14:textId="77777777" w:rsidR="008B1C3F" w:rsidRDefault="00000000">
            <w:pPr>
              <w:spacing w:after="0"/>
            </w:pPr>
            <w:r>
              <w:rPr>
                <w:sz w:val="20"/>
              </w:rPr>
              <w:t>362</w:t>
            </w:r>
          </w:p>
        </w:tc>
      </w:tr>
      <w:tr w:rsidR="008B1C3F" w14:paraId="482CF7EE" w14:textId="77777777">
        <w:tc>
          <w:tcPr>
            <w:tcW w:w="6048" w:type="dxa"/>
          </w:tcPr>
          <w:p w14:paraId="14D8930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20"/>
                <w:lang w:val="pt-BR"/>
              </w:rPr>
              <w:t xml:space="preserve">Casos ignorados no inventario </w:t>
            </w:r>
            <w:proofErr w:type="spellStart"/>
            <w:r w:rsidRPr="00C052B1">
              <w:rPr>
                <w:sz w:val="20"/>
                <w:lang w:val="pt-BR"/>
              </w:rPr>
              <w:t>extraido</w:t>
            </w:r>
            <w:proofErr w:type="spellEnd"/>
          </w:p>
        </w:tc>
        <w:tc>
          <w:tcPr>
            <w:tcW w:w="3312" w:type="dxa"/>
          </w:tcPr>
          <w:p w14:paraId="538C4B2E" w14:textId="77777777" w:rsidR="008B1C3F" w:rsidRDefault="00000000">
            <w:pPr>
              <w:spacing w:after="0"/>
            </w:pPr>
            <w:r>
              <w:rPr>
                <w:sz w:val="20"/>
              </w:rPr>
              <w:t>46</w:t>
            </w:r>
          </w:p>
        </w:tc>
      </w:tr>
      <w:tr w:rsidR="008B1C3F" w14:paraId="04FFD827" w14:textId="77777777">
        <w:tc>
          <w:tcPr>
            <w:tcW w:w="6048" w:type="dxa"/>
          </w:tcPr>
          <w:p w14:paraId="00304599" w14:textId="77777777" w:rsidR="008B1C3F" w:rsidRDefault="00000000">
            <w:pPr>
              <w:spacing w:after="0"/>
            </w:pPr>
            <w:r>
              <w:rPr>
                <w:sz w:val="20"/>
              </w:rPr>
              <w:t>Modulos com testes automatizados</w:t>
            </w:r>
          </w:p>
        </w:tc>
        <w:tc>
          <w:tcPr>
            <w:tcW w:w="3312" w:type="dxa"/>
          </w:tcPr>
          <w:p w14:paraId="56EAB3C8" w14:textId="77777777" w:rsidR="008B1C3F" w:rsidRDefault="00000000">
            <w:pPr>
              <w:spacing w:after="0"/>
            </w:pPr>
            <w:r>
              <w:rPr>
                <w:sz w:val="20"/>
              </w:rPr>
              <w:t>13</w:t>
            </w:r>
          </w:p>
        </w:tc>
      </w:tr>
      <w:tr w:rsidR="008B1C3F" w14:paraId="02367A71" w14:textId="77777777">
        <w:tc>
          <w:tcPr>
            <w:tcW w:w="6048" w:type="dxa"/>
          </w:tcPr>
          <w:p w14:paraId="6613FF85" w14:textId="77777777" w:rsidR="008B1C3F" w:rsidRDefault="00000000">
            <w:pPr>
              <w:spacing w:after="0"/>
            </w:pPr>
            <w:r>
              <w:rPr>
                <w:sz w:val="20"/>
              </w:rPr>
              <w:t>Endpoints REST catalogados</w:t>
            </w:r>
          </w:p>
        </w:tc>
        <w:tc>
          <w:tcPr>
            <w:tcW w:w="3312" w:type="dxa"/>
          </w:tcPr>
          <w:p w14:paraId="283E89BA" w14:textId="77777777" w:rsidR="008B1C3F" w:rsidRDefault="00000000">
            <w:pPr>
              <w:spacing w:after="0"/>
            </w:pPr>
            <w:r>
              <w:rPr>
                <w:sz w:val="20"/>
              </w:rPr>
              <w:t>70</w:t>
            </w:r>
          </w:p>
        </w:tc>
      </w:tr>
      <w:tr w:rsidR="008B1C3F" w14:paraId="61BE37FB" w14:textId="77777777">
        <w:tc>
          <w:tcPr>
            <w:tcW w:w="6048" w:type="dxa"/>
          </w:tcPr>
          <w:p w14:paraId="7F03FAA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20"/>
                <w:lang w:val="pt-BR"/>
              </w:rPr>
              <w:t>Classes/</w:t>
            </w:r>
            <w:proofErr w:type="spellStart"/>
            <w:r w:rsidRPr="00C052B1">
              <w:rPr>
                <w:sz w:val="20"/>
                <w:lang w:val="pt-BR"/>
              </w:rPr>
              <w:t>DTOs</w:t>
            </w:r>
            <w:proofErr w:type="spellEnd"/>
            <w:r w:rsidRPr="00C052B1">
              <w:rPr>
                <w:sz w:val="20"/>
                <w:lang w:val="pt-BR"/>
              </w:rPr>
              <w:t xml:space="preserve"> de modelo catalogados</w:t>
            </w:r>
          </w:p>
        </w:tc>
        <w:tc>
          <w:tcPr>
            <w:tcW w:w="3312" w:type="dxa"/>
          </w:tcPr>
          <w:p w14:paraId="56B4661D" w14:textId="77777777" w:rsidR="008B1C3F" w:rsidRDefault="00000000">
            <w:pPr>
              <w:spacing w:after="0"/>
            </w:pPr>
            <w:r>
              <w:rPr>
                <w:sz w:val="20"/>
              </w:rPr>
              <w:t>18</w:t>
            </w:r>
          </w:p>
        </w:tc>
      </w:tr>
    </w:tbl>
    <w:p w14:paraId="59768308" w14:textId="77777777" w:rsidR="008B1C3F" w:rsidRDefault="008B1C3F">
      <w:pPr>
        <w:spacing w:after="80"/>
      </w:pPr>
    </w:p>
    <w:p w14:paraId="328DA47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Do ponto de vista de qualidade, o projeto combina testes </w:t>
      </w:r>
      <w:proofErr w:type="spellStart"/>
      <w:r w:rsidRPr="00C052B1">
        <w:rPr>
          <w:lang w:val="pt-BR"/>
        </w:rPr>
        <w:t>unitarios</w:t>
      </w:r>
      <w:proofErr w:type="spellEnd"/>
      <w:r w:rsidRPr="00C052B1">
        <w:rPr>
          <w:lang w:val="pt-BR"/>
        </w:rPr>
        <w:t xml:space="preserve"> de </w:t>
      </w:r>
      <w:proofErr w:type="spellStart"/>
      <w:r w:rsidRPr="00C052B1">
        <w:rPr>
          <w:lang w:val="pt-BR"/>
        </w:rPr>
        <w:t>servico</w:t>
      </w:r>
      <w:proofErr w:type="spellEnd"/>
      <w:r w:rsidRPr="00C052B1">
        <w:rPr>
          <w:lang w:val="pt-BR"/>
        </w:rPr>
        <w:t xml:space="preserve">, testes de </w:t>
      </w:r>
      <w:proofErr w:type="spellStart"/>
      <w:r w:rsidRPr="00C052B1">
        <w:rPr>
          <w:lang w:val="pt-BR"/>
        </w:rPr>
        <w:t>controller</w:t>
      </w:r>
      <w:proofErr w:type="spellEnd"/>
      <w:r w:rsidRPr="00C052B1">
        <w:rPr>
          <w:lang w:val="pt-BR"/>
        </w:rPr>
        <w:t>/</w:t>
      </w:r>
      <w:proofErr w:type="spellStart"/>
      <w:r w:rsidRPr="00C052B1">
        <w:rPr>
          <w:lang w:val="pt-BR"/>
        </w:rPr>
        <w:t>importacao</w:t>
      </w:r>
      <w:proofErr w:type="spellEnd"/>
      <w:r w:rsidRPr="00C052B1">
        <w:rPr>
          <w:lang w:val="pt-BR"/>
        </w:rPr>
        <w:t>, gateways simulados para IoT/</w:t>
      </w:r>
      <w:proofErr w:type="spellStart"/>
      <w:r w:rsidRPr="00C052B1">
        <w:rPr>
          <w:lang w:val="pt-BR"/>
        </w:rPr>
        <w:t>notificacoes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validacoes</w:t>
      </w:r>
      <w:proofErr w:type="spellEnd"/>
      <w:r w:rsidRPr="00C052B1">
        <w:rPr>
          <w:lang w:val="pt-BR"/>
        </w:rPr>
        <w:t xml:space="preserve"> de </w:t>
      </w:r>
      <w:proofErr w:type="spellStart"/>
      <w:r w:rsidRPr="00C052B1">
        <w:rPr>
          <w:lang w:val="pt-BR"/>
        </w:rPr>
        <w:t>payload</w:t>
      </w:r>
      <w:proofErr w:type="spellEnd"/>
      <w:r w:rsidRPr="00C052B1">
        <w:rPr>
          <w:lang w:val="pt-BR"/>
        </w:rPr>
        <w:t xml:space="preserve"> via </w:t>
      </w:r>
      <w:proofErr w:type="spellStart"/>
      <w:r w:rsidRPr="00C052B1">
        <w:rPr>
          <w:lang w:val="pt-BR"/>
        </w:rPr>
        <w:t>Postman</w:t>
      </w:r>
      <w:proofErr w:type="spellEnd"/>
      <w:r w:rsidRPr="00C052B1">
        <w:rPr>
          <w:lang w:val="pt-BR"/>
        </w:rPr>
        <w:t xml:space="preserve">. A cobertura </w:t>
      </w:r>
      <w:proofErr w:type="spellStart"/>
      <w:r w:rsidRPr="00C052B1">
        <w:rPr>
          <w:lang w:val="pt-BR"/>
        </w:rPr>
        <w:t>esta</w:t>
      </w:r>
      <w:proofErr w:type="spellEnd"/>
      <w:r w:rsidRPr="00C052B1">
        <w:rPr>
          <w:lang w:val="pt-BR"/>
        </w:rPr>
        <w:t xml:space="preserve"> concentrada onde o risco de </w:t>
      </w:r>
      <w:proofErr w:type="spellStart"/>
      <w:r w:rsidRPr="00C052B1">
        <w:rPr>
          <w:lang w:val="pt-BR"/>
        </w:rPr>
        <w:t>regressao</w:t>
      </w:r>
      <w:proofErr w:type="spellEnd"/>
      <w:r w:rsidRPr="00C052B1">
        <w:rPr>
          <w:lang w:val="pt-BR"/>
        </w:rPr>
        <w:t xml:space="preserve"> e maior: regras de </w:t>
      </w:r>
      <w:proofErr w:type="spellStart"/>
      <w:r w:rsidRPr="00C052B1">
        <w:rPr>
          <w:lang w:val="pt-BR"/>
        </w:rPr>
        <w:t>validacao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combinacoes</w:t>
      </w:r>
      <w:proofErr w:type="spellEnd"/>
      <w:r w:rsidRPr="00C052B1">
        <w:rPr>
          <w:lang w:val="pt-BR"/>
        </w:rPr>
        <w:t xml:space="preserve"> de status, limites ambientais, </w:t>
      </w:r>
      <w:proofErr w:type="spellStart"/>
      <w:r w:rsidRPr="00C052B1">
        <w:rPr>
          <w:lang w:val="pt-BR"/>
        </w:rPr>
        <w:t>existencia</w:t>
      </w:r>
      <w:proofErr w:type="spellEnd"/>
      <w:r w:rsidRPr="00C052B1">
        <w:rPr>
          <w:lang w:val="pt-BR"/>
        </w:rPr>
        <w:t xml:space="preserve"> de entidades relacionadas e tratamento de entradas invalidas.</w:t>
      </w:r>
    </w:p>
    <w:p w14:paraId="7EEC66C3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Do ponto de vista de engenharia, a analise </w:t>
      </w:r>
      <w:proofErr w:type="spellStart"/>
      <w:r w:rsidRPr="00C052B1">
        <w:rPr>
          <w:lang w:val="pt-BR"/>
        </w:rPr>
        <w:t>tambem</w:t>
      </w:r>
      <w:proofErr w:type="spellEnd"/>
      <w:r w:rsidRPr="00C052B1">
        <w:rPr>
          <w:lang w:val="pt-BR"/>
        </w:rPr>
        <w:t xml:space="preserve"> revelou pontos de melhoria: limpeza da </w:t>
      </w:r>
      <w:proofErr w:type="spellStart"/>
      <w:r w:rsidRPr="00C052B1">
        <w:rPr>
          <w:lang w:val="pt-BR"/>
        </w:rPr>
        <w:t>solution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reducao</w:t>
      </w:r>
      <w:proofErr w:type="spellEnd"/>
      <w:r w:rsidRPr="00C052B1">
        <w:rPr>
          <w:lang w:val="pt-BR"/>
        </w:rPr>
        <w:t xml:space="preserve"> de avisos </w:t>
      </w:r>
      <w:proofErr w:type="spellStart"/>
      <w:r w:rsidRPr="00C052B1">
        <w:rPr>
          <w:lang w:val="pt-BR"/>
        </w:rPr>
        <w:t>nullable</w:t>
      </w:r>
      <w:proofErr w:type="spellEnd"/>
      <w:r w:rsidRPr="00C052B1">
        <w:rPr>
          <w:lang w:val="pt-BR"/>
        </w:rPr>
        <w:t xml:space="preserve">, alinhamento de </w:t>
      </w:r>
      <w:proofErr w:type="spellStart"/>
      <w:r w:rsidRPr="00C052B1">
        <w:rPr>
          <w:lang w:val="pt-BR"/>
        </w:rPr>
        <w:t>versoes</w:t>
      </w:r>
      <w:proofErr w:type="spellEnd"/>
      <w:r w:rsidRPr="00C052B1">
        <w:rPr>
          <w:lang w:val="pt-BR"/>
        </w:rPr>
        <w:t xml:space="preserve"> do Entity Framework Core e </w:t>
      </w:r>
      <w:proofErr w:type="spellStart"/>
      <w:r w:rsidRPr="00C052B1">
        <w:rPr>
          <w:lang w:val="pt-BR"/>
        </w:rPr>
        <w:t>decisao</w:t>
      </w:r>
      <w:proofErr w:type="spellEnd"/>
      <w:r w:rsidRPr="00C052B1">
        <w:rPr>
          <w:lang w:val="pt-BR"/>
        </w:rPr>
        <w:t xml:space="preserve"> explicita entre modo </w:t>
      </w:r>
      <w:proofErr w:type="spellStart"/>
      <w:r w:rsidRPr="00C052B1">
        <w:rPr>
          <w:lang w:val="pt-BR"/>
        </w:rPr>
        <w:t>mock</w:t>
      </w:r>
      <w:proofErr w:type="spellEnd"/>
      <w:r w:rsidRPr="00C052B1">
        <w:rPr>
          <w:lang w:val="pt-BR"/>
        </w:rPr>
        <w:t xml:space="preserve"> e modo banco real no </w:t>
      </w:r>
      <w:proofErr w:type="spellStart"/>
      <w:r w:rsidRPr="00C052B1">
        <w:rPr>
          <w:lang w:val="pt-BR"/>
        </w:rPr>
        <w:t>Program.cs</w:t>
      </w:r>
      <w:proofErr w:type="spellEnd"/>
      <w:r w:rsidRPr="00C052B1">
        <w:rPr>
          <w:lang w:val="pt-BR"/>
        </w:rPr>
        <w:t>.</w:t>
      </w:r>
    </w:p>
    <w:p w14:paraId="4E2F43B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br w:type="page"/>
      </w:r>
    </w:p>
    <w:p w14:paraId="0646C870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lastRenderedPageBreak/>
        <w:t xml:space="preserve">3. Sistema sob teste e </w:t>
      </w:r>
      <w:proofErr w:type="spellStart"/>
      <w:r w:rsidRPr="00C052B1">
        <w:rPr>
          <w:lang w:val="pt-BR"/>
        </w:rPr>
        <w:t>ambito</w:t>
      </w:r>
      <w:proofErr w:type="spellEnd"/>
      <w:r w:rsidRPr="00C052B1">
        <w:rPr>
          <w:lang w:val="pt-BR"/>
        </w:rPr>
        <w:t xml:space="preserve"> coberto</w:t>
      </w:r>
    </w:p>
    <w:p w14:paraId="64842031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 GREENHERB representa o </w:t>
      </w:r>
      <w:proofErr w:type="spellStart"/>
      <w:r w:rsidRPr="00C052B1">
        <w:rPr>
          <w:lang w:val="pt-BR"/>
        </w:rPr>
        <w:t>nucleo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backend</w:t>
      </w:r>
      <w:proofErr w:type="spellEnd"/>
      <w:r w:rsidRPr="00C052B1">
        <w:rPr>
          <w:lang w:val="pt-BR"/>
        </w:rPr>
        <w:t xml:space="preserve"> de uma plataforma de apoio a estufas inteligentes. A API modela </w:t>
      </w:r>
      <w:proofErr w:type="spellStart"/>
      <w:r w:rsidRPr="00C052B1">
        <w:rPr>
          <w:lang w:val="pt-BR"/>
        </w:rPr>
        <w:t>operacoes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agronomicas</w:t>
      </w:r>
      <w:proofErr w:type="spellEnd"/>
      <w:r w:rsidRPr="00C052B1">
        <w:rPr>
          <w:lang w:val="pt-BR"/>
        </w:rPr>
        <w:t xml:space="preserve"> comuns e prepara pontos de </w:t>
      </w:r>
      <w:proofErr w:type="spellStart"/>
      <w:r w:rsidRPr="00C052B1">
        <w:rPr>
          <w:lang w:val="pt-BR"/>
        </w:rPr>
        <w:t>integracao</w:t>
      </w:r>
      <w:proofErr w:type="spellEnd"/>
      <w:r w:rsidRPr="00C052B1">
        <w:rPr>
          <w:lang w:val="pt-BR"/>
        </w:rPr>
        <w:t xml:space="preserve"> com sensores, </w:t>
      </w:r>
      <w:proofErr w:type="spellStart"/>
      <w:r w:rsidRPr="00C052B1">
        <w:rPr>
          <w:lang w:val="pt-BR"/>
        </w:rPr>
        <w:t>notificacoes</w:t>
      </w:r>
      <w:proofErr w:type="spellEnd"/>
      <w:r w:rsidRPr="00C052B1">
        <w:rPr>
          <w:lang w:val="pt-BR"/>
        </w:rPr>
        <w:t xml:space="preserve"> e fluxos de </w:t>
      </w:r>
      <w:proofErr w:type="spellStart"/>
      <w:r w:rsidRPr="00C052B1">
        <w:rPr>
          <w:lang w:val="pt-BR"/>
        </w:rPr>
        <w:t>relatorio</w:t>
      </w:r>
      <w:proofErr w:type="spellEnd"/>
      <w:r w:rsidRPr="00C052B1">
        <w:rPr>
          <w:lang w:val="pt-BR"/>
        </w:rPr>
        <w:t>.</w:t>
      </w:r>
    </w:p>
    <w:p w14:paraId="3BD3D7C9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 </w:t>
      </w:r>
      <w:proofErr w:type="spellStart"/>
      <w:r w:rsidRPr="00C052B1">
        <w:rPr>
          <w:lang w:val="pt-BR"/>
        </w:rPr>
        <w:t>dominio</w:t>
      </w:r>
      <w:proofErr w:type="spellEnd"/>
      <w:r w:rsidRPr="00C052B1">
        <w:rPr>
          <w:lang w:val="pt-BR"/>
        </w:rPr>
        <w:t xml:space="preserve"> foi separado em </w:t>
      </w:r>
      <w:proofErr w:type="spellStart"/>
      <w:r w:rsidRPr="00C052B1">
        <w:rPr>
          <w:lang w:val="pt-BR"/>
        </w:rPr>
        <w:t>modulos</w:t>
      </w:r>
      <w:proofErr w:type="spellEnd"/>
      <w:r w:rsidRPr="00C052B1">
        <w:rPr>
          <w:lang w:val="pt-BR"/>
        </w:rPr>
        <w:t xml:space="preserve"> com responsabilidades bem delimitadas. Essa </w:t>
      </w:r>
      <w:proofErr w:type="spellStart"/>
      <w:r w:rsidRPr="00C052B1">
        <w:rPr>
          <w:lang w:val="pt-BR"/>
        </w:rPr>
        <w:t>divisao</w:t>
      </w:r>
      <w:proofErr w:type="spellEnd"/>
      <w:r w:rsidRPr="00C052B1">
        <w:rPr>
          <w:lang w:val="pt-BR"/>
        </w:rPr>
        <w:t xml:space="preserve"> facilita a </w:t>
      </w:r>
      <w:proofErr w:type="spellStart"/>
      <w:r w:rsidRPr="00C052B1">
        <w:rPr>
          <w:lang w:val="pt-BR"/>
        </w:rPr>
        <w:t>construcao</w:t>
      </w:r>
      <w:proofErr w:type="spellEnd"/>
      <w:r w:rsidRPr="00C052B1">
        <w:rPr>
          <w:lang w:val="pt-BR"/>
        </w:rPr>
        <w:t xml:space="preserve"> de testes focados, porque cada </w:t>
      </w:r>
      <w:proofErr w:type="spellStart"/>
      <w:r w:rsidRPr="00C052B1">
        <w:rPr>
          <w:lang w:val="pt-BR"/>
        </w:rPr>
        <w:t>servico</w:t>
      </w:r>
      <w:proofErr w:type="spellEnd"/>
      <w:r w:rsidRPr="00C052B1">
        <w:rPr>
          <w:lang w:val="pt-BR"/>
        </w:rPr>
        <w:t xml:space="preserve"> pode ser exercitado com dados controlados antes de expor o comportamento pelas </w:t>
      </w:r>
      <w:proofErr w:type="spellStart"/>
      <w:r w:rsidRPr="00C052B1">
        <w:rPr>
          <w:lang w:val="pt-BR"/>
        </w:rPr>
        <w:t>controllers</w:t>
      </w:r>
      <w:proofErr w:type="spellEnd"/>
      <w:r w:rsidRPr="00C052B1">
        <w:rPr>
          <w:lang w:val="pt-BR"/>
        </w:rPr>
        <w:t>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3672"/>
        <w:gridCol w:w="3456"/>
      </w:tblGrid>
      <w:tr w:rsidR="008B1C3F" w14:paraId="37A06DD9" w14:textId="77777777">
        <w:trPr>
          <w:tblHeader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07A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Modulo</w:t>
            </w:r>
          </w:p>
        </w:tc>
        <w:tc>
          <w:tcPr>
            <w:tcW w:w="36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25AD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Responsabilidade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6246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Risco principal coberto</w:t>
            </w:r>
          </w:p>
        </w:tc>
      </w:tr>
      <w:tr w:rsidR="008B1C3F" w:rsidRPr="00C052B1" w14:paraId="52E997FC" w14:textId="77777777">
        <w:tc>
          <w:tcPr>
            <w:tcW w:w="2232" w:type="dxa"/>
          </w:tcPr>
          <w:p w14:paraId="20A2E82A" w14:textId="77777777" w:rsidR="008B1C3F" w:rsidRDefault="00000000">
            <w:pPr>
              <w:spacing w:after="0"/>
            </w:pPr>
            <w:r>
              <w:rPr>
                <w:sz w:val="17"/>
              </w:rPr>
              <w:t>Autenticacao e seguranca</w:t>
            </w:r>
          </w:p>
        </w:tc>
        <w:tc>
          <w:tcPr>
            <w:tcW w:w="3672" w:type="dxa"/>
          </w:tcPr>
          <w:p w14:paraId="24B14DEE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Controlar </w:t>
            </w:r>
            <w:proofErr w:type="spellStart"/>
            <w:r w:rsidRPr="00C052B1">
              <w:rPr>
                <w:sz w:val="17"/>
                <w:lang w:val="pt-BR"/>
              </w:rPr>
              <w:t>autenticacao</w:t>
            </w:r>
            <w:proofErr w:type="spellEnd"/>
            <w:r w:rsidRPr="00C052B1">
              <w:rPr>
                <w:sz w:val="17"/>
                <w:lang w:val="pt-BR"/>
              </w:rPr>
              <w:t xml:space="preserve">, </w:t>
            </w:r>
            <w:proofErr w:type="spellStart"/>
            <w:r w:rsidRPr="00C052B1">
              <w:rPr>
                <w:sz w:val="17"/>
                <w:lang w:val="pt-BR"/>
              </w:rPr>
              <w:t>emissao</w:t>
            </w:r>
            <w:proofErr w:type="spellEnd"/>
            <w:r w:rsidRPr="00C052B1">
              <w:rPr>
                <w:sz w:val="17"/>
                <w:lang w:val="pt-BR"/>
              </w:rPr>
              <w:t xml:space="preserve"> e </w:t>
            </w:r>
            <w:proofErr w:type="spellStart"/>
            <w:r w:rsidRPr="00C052B1">
              <w:rPr>
                <w:sz w:val="17"/>
                <w:lang w:val="pt-BR"/>
              </w:rPr>
              <w:t>validacao</w:t>
            </w:r>
            <w:proofErr w:type="spellEnd"/>
            <w:r w:rsidRPr="00C052B1">
              <w:rPr>
                <w:sz w:val="17"/>
                <w:lang w:val="pt-BR"/>
              </w:rPr>
              <w:t xml:space="preserve"> de tokens, perfis de utilizador e </w:t>
            </w:r>
            <w:proofErr w:type="spellStart"/>
            <w:r w:rsidRPr="00C052B1">
              <w:rPr>
                <w:sz w:val="17"/>
                <w:lang w:val="pt-BR"/>
              </w:rPr>
              <w:t>renovacao</w:t>
            </w:r>
            <w:proofErr w:type="spellEnd"/>
            <w:r w:rsidRPr="00C052B1">
              <w:rPr>
                <w:sz w:val="17"/>
                <w:lang w:val="pt-BR"/>
              </w:rPr>
              <w:t xml:space="preserve"> de credenciais.</w:t>
            </w:r>
          </w:p>
        </w:tc>
        <w:tc>
          <w:tcPr>
            <w:tcW w:w="3456" w:type="dxa"/>
          </w:tcPr>
          <w:p w14:paraId="41075F8E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Credenciais invalidas, </w:t>
            </w:r>
            <w:proofErr w:type="spellStart"/>
            <w:r w:rsidRPr="00C052B1">
              <w:rPr>
                <w:sz w:val="17"/>
                <w:lang w:val="pt-BR"/>
              </w:rPr>
              <w:t>usuarios</w:t>
            </w:r>
            <w:proofErr w:type="spellEnd"/>
            <w:r w:rsidRPr="00C052B1">
              <w:rPr>
                <w:sz w:val="17"/>
                <w:lang w:val="pt-BR"/>
              </w:rPr>
              <w:t xml:space="preserve"> inativos, tokens malformados, roles incorretas e </w:t>
            </w:r>
            <w:proofErr w:type="spellStart"/>
            <w:r w:rsidRPr="00C052B1">
              <w:rPr>
                <w:sz w:val="17"/>
                <w:lang w:val="pt-BR"/>
              </w:rPr>
              <w:t>politicas</w:t>
            </w:r>
            <w:proofErr w:type="spellEnd"/>
            <w:r w:rsidRPr="00C052B1">
              <w:rPr>
                <w:sz w:val="17"/>
                <w:lang w:val="pt-BR"/>
              </w:rPr>
              <w:t xml:space="preserve"> de senha/</w:t>
            </w:r>
            <w:proofErr w:type="spellStart"/>
            <w:r w:rsidRPr="00C052B1">
              <w:rPr>
                <w:sz w:val="17"/>
                <w:lang w:val="pt-BR"/>
              </w:rPr>
              <w:t>email</w:t>
            </w:r>
            <w:proofErr w:type="spellEnd"/>
            <w:r w:rsidRPr="00C052B1">
              <w:rPr>
                <w:sz w:val="17"/>
                <w:lang w:val="pt-BR"/>
              </w:rPr>
              <w:t>.</w:t>
            </w:r>
          </w:p>
        </w:tc>
      </w:tr>
      <w:tr w:rsidR="008B1C3F" w:rsidRPr="00C052B1" w14:paraId="020FBF70" w14:textId="77777777">
        <w:tc>
          <w:tcPr>
            <w:tcW w:w="2232" w:type="dxa"/>
          </w:tcPr>
          <w:p w14:paraId="667890BC" w14:textId="77777777" w:rsidR="008B1C3F" w:rsidRDefault="00000000">
            <w:pPr>
              <w:spacing w:after="0"/>
            </w:pPr>
            <w:proofErr w:type="spellStart"/>
            <w:r>
              <w:rPr>
                <w:sz w:val="17"/>
              </w:rPr>
              <w:t>Gestao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utilizadores</w:t>
            </w:r>
            <w:proofErr w:type="spellEnd"/>
          </w:p>
        </w:tc>
        <w:tc>
          <w:tcPr>
            <w:tcW w:w="3672" w:type="dxa"/>
          </w:tcPr>
          <w:p w14:paraId="3A55759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Gerir </w:t>
            </w:r>
            <w:proofErr w:type="spellStart"/>
            <w:r w:rsidRPr="00C052B1">
              <w:rPr>
                <w:sz w:val="17"/>
                <w:lang w:val="pt-BR"/>
              </w:rPr>
              <w:t>usuarios</w:t>
            </w:r>
            <w:proofErr w:type="spellEnd"/>
            <w:r w:rsidRPr="00C052B1">
              <w:rPr>
                <w:sz w:val="17"/>
                <w:lang w:val="pt-BR"/>
              </w:rPr>
              <w:t xml:space="preserve">, roles, estado ativo/inativo e </w:t>
            </w:r>
            <w:proofErr w:type="spellStart"/>
            <w:r w:rsidRPr="00C052B1">
              <w:rPr>
                <w:sz w:val="17"/>
                <w:lang w:val="pt-BR"/>
              </w:rPr>
              <w:t>alteracoes</w:t>
            </w:r>
            <w:proofErr w:type="spellEnd"/>
            <w:r w:rsidRPr="00C052B1">
              <w:rPr>
                <w:sz w:val="17"/>
                <w:lang w:val="pt-BR"/>
              </w:rPr>
              <w:t xml:space="preserve"> de perfil operacional.</w:t>
            </w:r>
          </w:p>
        </w:tc>
        <w:tc>
          <w:tcPr>
            <w:tcW w:w="3456" w:type="dxa"/>
          </w:tcPr>
          <w:p w14:paraId="7B8D981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Duplicidade de </w:t>
            </w:r>
            <w:proofErr w:type="spellStart"/>
            <w:r w:rsidRPr="00C052B1">
              <w:rPr>
                <w:sz w:val="17"/>
                <w:lang w:val="pt-BR"/>
              </w:rPr>
              <w:t>username</w:t>
            </w:r>
            <w:proofErr w:type="spellEnd"/>
            <w:r w:rsidRPr="00C052B1">
              <w:rPr>
                <w:sz w:val="17"/>
                <w:lang w:val="pt-BR"/>
              </w:rPr>
              <w:t>/</w:t>
            </w:r>
            <w:proofErr w:type="spellStart"/>
            <w:r w:rsidRPr="00C052B1">
              <w:rPr>
                <w:sz w:val="17"/>
                <w:lang w:val="pt-BR"/>
              </w:rPr>
              <w:t>email</w:t>
            </w:r>
            <w:proofErr w:type="spellEnd"/>
            <w:r w:rsidRPr="00C052B1">
              <w:rPr>
                <w:sz w:val="17"/>
                <w:lang w:val="pt-BR"/>
              </w:rPr>
              <w:t xml:space="preserve">, </w:t>
            </w:r>
            <w:proofErr w:type="spellStart"/>
            <w:r w:rsidRPr="00C052B1">
              <w:rPr>
                <w:sz w:val="17"/>
                <w:lang w:val="pt-BR"/>
              </w:rPr>
              <w:t>alteracao</w:t>
            </w:r>
            <w:proofErr w:type="spellEnd"/>
            <w:r w:rsidRPr="00C052B1">
              <w:rPr>
                <w:sz w:val="17"/>
                <w:lang w:val="pt-BR"/>
              </w:rPr>
              <w:t xml:space="preserve"> indevida de role, </w:t>
            </w:r>
            <w:proofErr w:type="spellStart"/>
            <w:r w:rsidRPr="00C052B1">
              <w:rPr>
                <w:sz w:val="17"/>
                <w:lang w:val="pt-BR"/>
              </w:rPr>
              <w:t>delecao</w:t>
            </w:r>
            <w:proofErr w:type="spellEnd"/>
            <w:r w:rsidRPr="00C052B1">
              <w:rPr>
                <w:sz w:val="17"/>
                <w:lang w:val="pt-BR"/>
              </w:rPr>
              <w:t xml:space="preserve"> com </w:t>
            </w:r>
            <w:proofErr w:type="spellStart"/>
            <w:r w:rsidRPr="00C052B1">
              <w:rPr>
                <w:sz w:val="17"/>
                <w:lang w:val="pt-BR"/>
              </w:rPr>
              <w:t>historico</w:t>
            </w:r>
            <w:proofErr w:type="spellEnd"/>
            <w:r w:rsidRPr="00C052B1">
              <w:rPr>
                <w:sz w:val="17"/>
                <w:lang w:val="pt-BR"/>
              </w:rPr>
              <w:t xml:space="preserve"> associado e </w:t>
            </w:r>
            <w:proofErr w:type="spellStart"/>
            <w:r w:rsidRPr="00C052B1">
              <w:rPr>
                <w:sz w:val="17"/>
                <w:lang w:val="pt-BR"/>
              </w:rPr>
              <w:t>timestamps</w:t>
            </w:r>
            <w:proofErr w:type="spellEnd"/>
            <w:r w:rsidRPr="00C052B1">
              <w:rPr>
                <w:sz w:val="17"/>
                <w:lang w:val="pt-BR"/>
              </w:rPr>
              <w:t xml:space="preserve"> inconsistentes.</w:t>
            </w:r>
          </w:p>
        </w:tc>
      </w:tr>
      <w:tr w:rsidR="008B1C3F" w:rsidRPr="00C052B1" w14:paraId="4D1DEB09" w14:textId="77777777">
        <w:tc>
          <w:tcPr>
            <w:tcW w:w="2232" w:type="dxa"/>
          </w:tcPr>
          <w:p w14:paraId="312FD786" w14:textId="77777777" w:rsidR="008B1C3F" w:rsidRDefault="00000000">
            <w:pPr>
              <w:spacing w:after="0"/>
            </w:pPr>
            <w:proofErr w:type="spellStart"/>
            <w:r>
              <w:rPr>
                <w:sz w:val="17"/>
              </w:rPr>
              <w:t>Gestao</w:t>
            </w:r>
            <w:proofErr w:type="spellEnd"/>
            <w:r>
              <w:rPr>
                <w:sz w:val="17"/>
              </w:rPr>
              <w:t xml:space="preserve"> botanica e </w:t>
            </w:r>
            <w:proofErr w:type="spellStart"/>
            <w:r>
              <w:rPr>
                <w:sz w:val="17"/>
              </w:rPr>
              <w:t>importacao</w:t>
            </w:r>
            <w:proofErr w:type="spellEnd"/>
          </w:p>
        </w:tc>
        <w:tc>
          <w:tcPr>
            <w:tcW w:w="3672" w:type="dxa"/>
          </w:tcPr>
          <w:p w14:paraId="136BED2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Manter </w:t>
            </w:r>
            <w:proofErr w:type="spellStart"/>
            <w:r w:rsidRPr="00C052B1">
              <w:rPr>
                <w:sz w:val="17"/>
                <w:lang w:val="pt-BR"/>
              </w:rPr>
              <w:t>especies</w:t>
            </w:r>
            <w:proofErr w:type="spellEnd"/>
            <w:r w:rsidRPr="00C052B1">
              <w:rPr>
                <w:sz w:val="17"/>
                <w:lang w:val="pt-BR"/>
              </w:rPr>
              <w:t xml:space="preserve">, nomes </w:t>
            </w:r>
            <w:proofErr w:type="spellStart"/>
            <w:r w:rsidRPr="00C052B1">
              <w:rPr>
                <w:sz w:val="17"/>
                <w:lang w:val="pt-BR"/>
              </w:rPr>
              <w:t>cientificos</w:t>
            </w:r>
            <w:proofErr w:type="spellEnd"/>
            <w:r w:rsidRPr="00C052B1">
              <w:rPr>
                <w:sz w:val="17"/>
                <w:lang w:val="pt-BR"/>
              </w:rPr>
              <w:t xml:space="preserve">, categorias, origem, ciclo de cultivo e </w:t>
            </w:r>
            <w:proofErr w:type="spellStart"/>
            <w:r w:rsidRPr="00C052B1">
              <w:rPr>
                <w:sz w:val="17"/>
                <w:lang w:val="pt-BR"/>
              </w:rPr>
              <w:t>importacao</w:t>
            </w:r>
            <w:proofErr w:type="spellEnd"/>
            <w:r w:rsidRPr="00C052B1">
              <w:rPr>
                <w:sz w:val="17"/>
                <w:lang w:val="pt-BR"/>
              </w:rPr>
              <w:t xml:space="preserve"> CSV/XLSX.</w:t>
            </w:r>
          </w:p>
        </w:tc>
        <w:tc>
          <w:tcPr>
            <w:tcW w:w="3456" w:type="dxa"/>
          </w:tcPr>
          <w:p w14:paraId="2E74AD02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Linhas invalidas em </w:t>
            </w:r>
            <w:proofErr w:type="spellStart"/>
            <w:r w:rsidRPr="00C052B1">
              <w:rPr>
                <w:sz w:val="17"/>
                <w:lang w:val="pt-BR"/>
              </w:rPr>
              <w:t>importacao</w:t>
            </w:r>
            <w:proofErr w:type="spellEnd"/>
            <w:r w:rsidRPr="00C052B1">
              <w:rPr>
                <w:sz w:val="17"/>
                <w:lang w:val="pt-BR"/>
              </w:rPr>
              <w:t xml:space="preserve">, ciclo de dias nulo ou negativo, campos </w:t>
            </w:r>
            <w:proofErr w:type="spellStart"/>
            <w:r w:rsidRPr="00C052B1">
              <w:rPr>
                <w:sz w:val="17"/>
                <w:lang w:val="pt-BR"/>
              </w:rPr>
              <w:t>obrigatorios</w:t>
            </w:r>
            <w:proofErr w:type="spellEnd"/>
            <w:r w:rsidRPr="00C052B1">
              <w:rPr>
                <w:sz w:val="17"/>
                <w:lang w:val="pt-BR"/>
              </w:rPr>
              <w:t xml:space="preserve"> ausentes e duplicidades </w:t>
            </w:r>
            <w:proofErr w:type="spellStart"/>
            <w:r w:rsidRPr="00C052B1">
              <w:rPr>
                <w:sz w:val="17"/>
                <w:lang w:val="pt-BR"/>
              </w:rPr>
              <w:t>botanicas</w:t>
            </w:r>
            <w:proofErr w:type="spellEnd"/>
            <w:r w:rsidRPr="00C052B1">
              <w:rPr>
                <w:sz w:val="17"/>
                <w:lang w:val="pt-BR"/>
              </w:rPr>
              <w:t>.</w:t>
            </w:r>
          </w:p>
        </w:tc>
      </w:tr>
      <w:tr w:rsidR="008B1C3F" w:rsidRPr="00C052B1" w14:paraId="621EC7F9" w14:textId="77777777">
        <w:tc>
          <w:tcPr>
            <w:tcW w:w="2232" w:type="dxa"/>
          </w:tcPr>
          <w:p w14:paraId="0FCE92C9" w14:textId="77777777" w:rsidR="008B1C3F" w:rsidRDefault="00000000">
            <w:pPr>
              <w:spacing w:after="0"/>
            </w:pPr>
            <w:proofErr w:type="spellStart"/>
            <w:r>
              <w:rPr>
                <w:sz w:val="17"/>
              </w:rPr>
              <w:t>Planos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cultivo</w:t>
            </w:r>
            <w:proofErr w:type="spellEnd"/>
          </w:p>
        </w:tc>
        <w:tc>
          <w:tcPr>
            <w:tcW w:w="3672" w:type="dxa"/>
          </w:tcPr>
          <w:p w14:paraId="02E1ECA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Definir janela de cultivo, </w:t>
            </w:r>
            <w:proofErr w:type="spellStart"/>
            <w:r w:rsidRPr="00C052B1">
              <w:rPr>
                <w:sz w:val="17"/>
                <w:lang w:val="pt-BR"/>
              </w:rPr>
              <w:t>frequencia</w:t>
            </w:r>
            <w:proofErr w:type="spellEnd"/>
            <w:r w:rsidRPr="00C052B1">
              <w:rPr>
                <w:sz w:val="17"/>
                <w:lang w:val="pt-BR"/>
              </w:rPr>
              <w:t xml:space="preserve"> de rega e limites ambientais de temperatura, umidade e luminosidade.</w:t>
            </w:r>
          </w:p>
        </w:tc>
        <w:tc>
          <w:tcPr>
            <w:tcW w:w="3456" w:type="dxa"/>
          </w:tcPr>
          <w:p w14:paraId="3041A9E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Datas retroativas, </w:t>
            </w:r>
            <w:proofErr w:type="spellStart"/>
            <w:r w:rsidRPr="00C052B1">
              <w:rPr>
                <w:sz w:val="17"/>
                <w:lang w:val="pt-BR"/>
              </w:rPr>
              <w:t>duracao</w:t>
            </w:r>
            <w:proofErr w:type="spellEnd"/>
            <w:r w:rsidRPr="00C052B1">
              <w:rPr>
                <w:sz w:val="17"/>
                <w:lang w:val="pt-BR"/>
              </w:rPr>
              <w:t xml:space="preserve"> invalida, </w:t>
            </w:r>
            <w:proofErr w:type="spellStart"/>
            <w:r w:rsidRPr="00C052B1">
              <w:rPr>
                <w:sz w:val="17"/>
                <w:lang w:val="pt-BR"/>
              </w:rPr>
              <w:t>frequencia</w:t>
            </w:r>
            <w:proofErr w:type="spellEnd"/>
            <w:r w:rsidRPr="00C052B1">
              <w:rPr>
                <w:sz w:val="17"/>
                <w:lang w:val="pt-BR"/>
              </w:rPr>
              <w:t xml:space="preserve"> de rega zero, limiares invertidos e ranges </w:t>
            </w:r>
            <w:proofErr w:type="spellStart"/>
            <w:r w:rsidRPr="00C052B1">
              <w:rPr>
                <w:sz w:val="17"/>
                <w:lang w:val="pt-BR"/>
              </w:rPr>
              <w:t>biologicos</w:t>
            </w:r>
            <w:proofErr w:type="spellEnd"/>
            <w:r w:rsidRPr="00C052B1">
              <w:rPr>
                <w:sz w:val="17"/>
                <w:lang w:val="pt-BR"/>
              </w:rPr>
              <w:t xml:space="preserve"> inconsistentes.</w:t>
            </w:r>
          </w:p>
        </w:tc>
      </w:tr>
      <w:tr w:rsidR="008B1C3F" w:rsidRPr="00C052B1" w14:paraId="070A1044" w14:textId="77777777">
        <w:tc>
          <w:tcPr>
            <w:tcW w:w="2232" w:type="dxa"/>
          </w:tcPr>
          <w:p w14:paraId="51EA84E1" w14:textId="77777777" w:rsidR="008B1C3F" w:rsidRDefault="00000000">
            <w:pPr>
              <w:spacing w:after="0"/>
            </w:pPr>
            <w:r>
              <w:rPr>
                <w:sz w:val="17"/>
              </w:rPr>
              <w:t xml:space="preserve">Lotes </w:t>
            </w:r>
            <w:proofErr w:type="spellStart"/>
            <w:r>
              <w:rPr>
                <w:sz w:val="17"/>
              </w:rPr>
              <w:t>operacionais</w:t>
            </w:r>
            <w:proofErr w:type="spellEnd"/>
          </w:p>
        </w:tc>
        <w:tc>
          <w:tcPr>
            <w:tcW w:w="3672" w:type="dxa"/>
          </w:tcPr>
          <w:p w14:paraId="2CF89B62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Acompanhar lotes vinculados a planos, status, </w:t>
            </w:r>
            <w:proofErr w:type="spellStart"/>
            <w:r w:rsidRPr="00C052B1">
              <w:rPr>
                <w:sz w:val="17"/>
                <w:lang w:val="pt-BR"/>
              </w:rPr>
              <w:t>divisao</w:t>
            </w:r>
            <w:proofErr w:type="spellEnd"/>
            <w:r w:rsidRPr="00C052B1">
              <w:rPr>
                <w:sz w:val="17"/>
                <w:lang w:val="pt-BR"/>
              </w:rPr>
              <w:t xml:space="preserve"> </w:t>
            </w:r>
            <w:proofErr w:type="spellStart"/>
            <w:r w:rsidRPr="00C052B1">
              <w:rPr>
                <w:sz w:val="17"/>
                <w:lang w:val="pt-BR"/>
              </w:rPr>
              <w:t>fisica</w:t>
            </w:r>
            <w:proofErr w:type="spellEnd"/>
            <w:r w:rsidRPr="00C052B1">
              <w:rPr>
                <w:sz w:val="17"/>
                <w:lang w:val="pt-BR"/>
              </w:rPr>
              <w:t>, perdas e produtividade.</w:t>
            </w:r>
          </w:p>
        </w:tc>
        <w:tc>
          <w:tcPr>
            <w:tcW w:w="3456" w:type="dxa"/>
          </w:tcPr>
          <w:p w14:paraId="586DCAC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Plano inexistente, status incoerente, </w:t>
            </w:r>
            <w:proofErr w:type="spellStart"/>
            <w:r w:rsidRPr="00C052B1">
              <w:rPr>
                <w:sz w:val="17"/>
                <w:lang w:val="pt-BR"/>
              </w:rPr>
              <w:t>calculos</w:t>
            </w:r>
            <w:proofErr w:type="spellEnd"/>
            <w:r w:rsidRPr="00C052B1">
              <w:rPr>
                <w:sz w:val="17"/>
                <w:lang w:val="pt-BR"/>
              </w:rPr>
              <w:t xml:space="preserve"> de perda/produtividade e </w:t>
            </w:r>
            <w:proofErr w:type="spellStart"/>
            <w:r w:rsidRPr="00C052B1">
              <w:rPr>
                <w:sz w:val="17"/>
                <w:lang w:val="pt-BR"/>
              </w:rPr>
              <w:t>delecao</w:t>
            </w:r>
            <w:proofErr w:type="spellEnd"/>
            <w:r w:rsidRPr="00C052B1">
              <w:rPr>
                <w:sz w:val="17"/>
                <w:lang w:val="pt-BR"/>
              </w:rPr>
              <w:t xml:space="preserve"> com </w:t>
            </w:r>
            <w:proofErr w:type="spellStart"/>
            <w:r w:rsidRPr="00C052B1">
              <w:rPr>
                <w:sz w:val="17"/>
                <w:lang w:val="pt-BR"/>
              </w:rPr>
              <w:t>dependencias</w:t>
            </w:r>
            <w:proofErr w:type="spellEnd"/>
            <w:r w:rsidRPr="00C052B1">
              <w:rPr>
                <w:sz w:val="17"/>
                <w:lang w:val="pt-BR"/>
              </w:rPr>
              <w:t>.</w:t>
            </w:r>
          </w:p>
        </w:tc>
      </w:tr>
      <w:tr w:rsidR="008B1C3F" w:rsidRPr="00C052B1" w14:paraId="3B1AC0A5" w14:textId="77777777">
        <w:tc>
          <w:tcPr>
            <w:tcW w:w="2232" w:type="dxa"/>
          </w:tcPr>
          <w:p w14:paraId="281EA27F" w14:textId="77777777" w:rsidR="008B1C3F" w:rsidRDefault="00000000">
            <w:pPr>
              <w:spacing w:after="0"/>
            </w:pPr>
            <w:proofErr w:type="spellStart"/>
            <w:r>
              <w:rPr>
                <w:sz w:val="17"/>
              </w:rPr>
              <w:t>Telemetria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medicoes</w:t>
            </w:r>
            <w:proofErr w:type="spellEnd"/>
          </w:p>
        </w:tc>
        <w:tc>
          <w:tcPr>
            <w:tcW w:w="3672" w:type="dxa"/>
          </w:tcPr>
          <w:p w14:paraId="3A4CB8E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>Registrar leituras ambientais por lote e permitir consulta por lote e intervalo temporal.</w:t>
            </w:r>
          </w:p>
        </w:tc>
        <w:tc>
          <w:tcPr>
            <w:tcW w:w="3456" w:type="dxa"/>
          </w:tcPr>
          <w:p w14:paraId="2C5E5CC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Batch inexistente, temperaturas extremas, datas invertidas, leituras fora do </w:t>
            </w:r>
            <w:proofErr w:type="spellStart"/>
            <w:r w:rsidRPr="00C052B1">
              <w:rPr>
                <w:sz w:val="17"/>
                <w:lang w:val="pt-BR"/>
              </w:rPr>
              <w:t>periodo</w:t>
            </w:r>
            <w:proofErr w:type="spellEnd"/>
            <w:r w:rsidRPr="00C052B1">
              <w:rPr>
                <w:sz w:val="17"/>
                <w:lang w:val="pt-BR"/>
              </w:rPr>
              <w:t xml:space="preserve"> e </w:t>
            </w:r>
            <w:proofErr w:type="spellStart"/>
            <w:r w:rsidRPr="00C052B1">
              <w:rPr>
                <w:sz w:val="17"/>
                <w:lang w:val="pt-BR"/>
              </w:rPr>
              <w:t>timestamps</w:t>
            </w:r>
            <w:proofErr w:type="spellEnd"/>
            <w:r w:rsidRPr="00C052B1">
              <w:rPr>
                <w:sz w:val="17"/>
                <w:lang w:val="pt-BR"/>
              </w:rPr>
              <w:t xml:space="preserve"> incorretos.</w:t>
            </w:r>
          </w:p>
        </w:tc>
      </w:tr>
      <w:tr w:rsidR="008B1C3F" w:rsidRPr="00C052B1" w14:paraId="609BBD66" w14:textId="77777777">
        <w:tc>
          <w:tcPr>
            <w:tcW w:w="2232" w:type="dxa"/>
          </w:tcPr>
          <w:p w14:paraId="0C5D5F2C" w14:textId="77777777" w:rsidR="008B1C3F" w:rsidRDefault="00000000">
            <w:pPr>
              <w:spacing w:after="0"/>
            </w:pPr>
            <w:proofErr w:type="spellStart"/>
            <w:r>
              <w:rPr>
                <w:sz w:val="17"/>
              </w:rPr>
              <w:t>Alertas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operacionais</w:t>
            </w:r>
            <w:proofErr w:type="spellEnd"/>
          </w:p>
        </w:tc>
        <w:tc>
          <w:tcPr>
            <w:tcW w:w="3672" w:type="dxa"/>
          </w:tcPr>
          <w:p w14:paraId="7518DDA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>Criar, filtrar, resolver e ignorar alertas por tipo, recurso e status.</w:t>
            </w:r>
          </w:p>
        </w:tc>
        <w:tc>
          <w:tcPr>
            <w:tcW w:w="3456" w:type="dxa"/>
          </w:tcPr>
          <w:p w14:paraId="55FCDC4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Alerta sem </w:t>
            </w:r>
            <w:proofErr w:type="spellStart"/>
            <w:r w:rsidRPr="00C052B1">
              <w:rPr>
                <w:sz w:val="17"/>
                <w:lang w:val="pt-BR"/>
              </w:rPr>
              <w:t>titulo</w:t>
            </w:r>
            <w:proofErr w:type="spellEnd"/>
            <w:r w:rsidRPr="00C052B1">
              <w:rPr>
                <w:sz w:val="17"/>
                <w:lang w:val="pt-BR"/>
              </w:rPr>
              <w:t xml:space="preserve">, encerramento sem </w:t>
            </w:r>
            <w:proofErr w:type="spellStart"/>
            <w:r w:rsidRPr="00C052B1">
              <w:rPr>
                <w:sz w:val="17"/>
                <w:lang w:val="pt-BR"/>
              </w:rPr>
              <w:t>responsavel</w:t>
            </w:r>
            <w:proofErr w:type="spellEnd"/>
            <w:r w:rsidRPr="00C052B1">
              <w:rPr>
                <w:sz w:val="17"/>
                <w:lang w:val="pt-BR"/>
              </w:rPr>
              <w:t>, justificativa ausente e estado final inconsistente.</w:t>
            </w:r>
          </w:p>
        </w:tc>
      </w:tr>
      <w:tr w:rsidR="008B1C3F" w:rsidRPr="00C052B1" w14:paraId="2E6248A5" w14:textId="77777777">
        <w:tc>
          <w:tcPr>
            <w:tcW w:w="2232" w:type="dxa"/>
          </w:tcPr>
          <w:p w14:paraId="51BDECF0" w14:textId="77777777" w:rsidR="008B1C3F" w:rsidRDefault="00000000">
            <w:pPr>
              <w:spacing w:after="0"/>
            </w:pPr>
            <w:proofErr w:type="spellStart"/>
            <w:r>
              <w:rPr>
                <w:sz w:val="17"/>
              </w:rPr>
              <w:t>Automacoes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regras</w:t>
            </w:r>
            <w:proofErr w:type="spellEnd"/>
          </w:p>
        </w:tc>
        <w:tc>
          <w:tcPr>
            <w:tcW w:w="3672" w:type="dxa"/>
          </w:tcPr>
          <w:p w14:paraId="7E3788D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Representar </w:t>
            </w:r>
            <w:proofErr w:type="spellStart"/>
            <w:r w:rsidRPr="00C052B1">
              <w:rPr>
                <w:sz w:val="17"/>
                <w:lang w:val="pt-BR"/>
              </w:rPr>
              <w:t>automacoes</w:t>
            </w:r>
            <w:proofErr w:type="spellEnd"/>
            <w:r w:rsidRPr="00C052B1">
              <w:rPr>
                <w:sz w:val="17"/>
                <w:lang w:val="pt-BR"/>
              </w:rPr>
              <w:t xml:space="preserve"> manuais/</w:t>
            </w:r>
            <w:proofErr w:type="spellStart"/>
            <w:r w:rsidRPr="00C052B1">
              <w:rPr>
                <w:sz w:val="17"/>
                <w:lang w:val="pt-BR"/>
              </w:rPr>
              <w:t>automaticas</w:t>
            </w:r>
            <w:proofErr w:type="spellEnd"/>
            <w:r w:rsidRPr="00C052B1">
              <w:rPr>
                <w:sz w:val="17"/>
                <w:lang w:val="pt-BR"/>
              </w:rPr>
              <w:t xml:space="preserve">, </w:t>
            </w:r>
            <w:proofErr w:type="spellStart"/>
            <w:r w:rsidRPr="00C052B1">
              <w:rPr>
                <w:sz w:val="17"/>
                <w:lang w:val="pt-BR"/>
              </w:rPr>
              <w:t>condicoes</w:t>
            </w:r>
            <w:proofErr w:type="spellEnd"/>
            <w:r w:rsidRPr="00C052B1">
              <w:rPr>
                <w:sz w:val="17"/>
                <w:lang w:val="pt-BR"/>
              </w:rPr>
              <w:t xml:space="preserve"> de disparo e </w:t>
            </w:r>
            <w:proofErr w:type="spellStart"/>
            <w:r w:rsidRPr="00C052B1">
              <w:rPr>
                <w:sz w:val="17"/>
                <w:lang w:val="pt-BR"/>
              </w:rPr>
              <w:t>ativacao</w:t>
            </w:r>
            <w:proofErr w:type="spellEnd"/>
            <w:r w:rsidRPr="00C052B1">
              <w:rPr>
                <w:sz w:val="17"/>
                <w:lang w:val="pt-BR"/>
              </w:rPr>
              <w:t>/</w:t>
            </w:r>
            <w:proofErr w:type="spellStart"/>
            <w:r w:rsidRPr="00C052B1">
              <w:rPr>
                <w:sz w:val="17"/>
                <w:lang w:val="pt-BR"/>
              </w:rPr>
              <w:t>desativacao</w:t>
            </w:r>
            <w:proofErr w:type="spellEnd"/>
            <w:r w:rsidRPr="00C052B1">
              <w:rPr>
                <w:sz w:val="17"/>
                <w:lang w:val="pt-BR"/>
              </w:rPr>
              <w:t>.</w:t>
            </w:r>
          </w:p>
        </w:tc>
        <w:tc>
          <w:tcPr>
            <w:tcW w:w="3456" w:type="dxa"/>
          </w:tcPr>
          <w:p w14:paraId="33891E75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7"/>
                <w:lang w:val="pt-BR"/>
              </w:rPr>
              <w:t>Condicao</w:t>
            </w:r>
            <w:proofErr w:type="spellEnd"/>
            <w:r w:rsidRPr="00C052B1">
              <w:rPr>
                <w:sz w:val="17"/>
                <w:lang w:val="pt-BR"/>
              </w:rPr>
              <w:t xml:space="preserve"> nula, modo incorreto, regra aplicada a lote errado e </w:t>
            </w:r>
            <w:proofErr w:type="spellStart"/>
            <w:r w:rsidRPr="00C052B1">
              <w:rPr>
                <w:sz w:val="17"/>
                <w:lang w:val="pt-BR"/>
              </w:rPr>
              <w:t>transicoes</w:t>
            </w:r>
            <w:proofErr w:type="spellEnd"/>
            <w:r w:rsidRPr="00C052B1">
              <w:rPr>
                <w:sz w:val="17"/>
                <w:lang w:val="pt-BR"/>
              </w:rPr>
              <w:t xml:space="preserve"> de ativo/inativo.</w:t>
            </w:r>
          </w:p>
        </w:tc>
      </w:tr>
      <w:tr w:rsidR="008B1C3F" w:rsidRPr="00C052B1" w14:paraId="1B302405" w14:textId="77777777">
        <w:tc>
          <w:tcPr>
            <w:tcW w:w="2232" w:type="dxa"/>
          </w:tcPr>
          <w:p w14:paraId="0B89A920" w14:textId="77777777" w:rsidR="008B1C3F" w:rsidRDefault="00000000">
            <w:pPr>
              <w:spacing w:after="0"/>
            </w:pPr>
            <w:proofErr w:type="spellStart"/>
            <w:r>
              <w:rPr>
                <w:sz w:val="17"/>
              </w:rPr>
              <w:t>Tarefas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operacionais</w:t>
            </w:r>
            <w:proofErr w:type="spellEnd"/>
          </w:p>
        </w:tc>
        <w:tc>
          <w:tcPr>
            <w:tcW w:w="3672" w:type="dxa"/>
          </w:tcPr>
          <w:p w14:paraId="3B29F98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Planejar rotinas de rega, </w:t>
            </w:r>
            <w:proofErr w:type="spellStart"/>
            <w:r w:rsidRPr="00C052B1">
              <w:rPr>
                <w:sz w:val="17"/>
                <w:lang w:val="pt-BR"/>
              </w:rPr>
              <w:t>fertilizacao</w:t>
            </w:r>
            <w:proofErr w:type="spellEnd"/>
            <w:r w:rsidRPr="00C052B1">
              <w:rPr>
                <w:sz w:val="17"/>
                <w:lang w:val="pt-BR"/>
              </w:rPr>
              <w:t xml:space="preserve">, colheita e </w:t>
            </w:r>
            <w:proofErr w:type="spellStart"/>
            <w:r w:rsidRPr="00C052B1">
              <w:rPr>
                <w:sz w:val="17"/>
                <w:lang w:val="pt-BR"/>
              </w:rPr>
              <w:t>monitorizacao</w:t>
            </w:r>
            <w:proofErr w:type="spellEnd"/>
            <w:r w:rsidRPr="00C052B1">
              <w:rPr>
                <w:sz w:val="17"/>
                <w:lang w:val="pt-BR"/>
              </w:rPr>
              <w:t xml:space="preserve"> com </w:t>
            </w:r>
            <w:proofErr w:type="spellStart"/>
            <w:r w:rsidRPr="00C052B1">
              <w:rPr>
                <w:sz w:val="17"/>
                <w:lang w:val="pt-BR"/>
              </w:rPr>
              <w:t>responsavel</w:t>
            </w:r>
            <w:proofErr w:type="spellEnd"/>
            <w:r w:rsidRPr="00C052B1">
              <w:rPr>
                <w:sz w:val="17"/>
                <w:lang w:val="pt-BR"/>
              </w:rPr>
              <w:t xml:space="preserve"> e status.</w:t>
            </w:r>
          </w:p>
        </w:tc>
        <w:tc>
          <w:tcPr>
            <w:tcW w:w="3456" w:type="dxa"/>
          </w:tcPr>
          <w:p w14:paraId="5456A62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Datas de agendamento, status de fluxo, </w:t>
            </w:r>
            <w:proofErr w:type="spellStart"/>
            <w:r w:rsidRPr="00C052B1">
              <w:rPr>
                <w:sz w:val="17"/>
                <w:lang w:val="pt-BR"/>
              </w:rPr>
              <w:t>responsavel</w:t>
            </w:r>
            <w:proofErr w:type="spellEnd"/>
            <w:r w:rsidRPr="00C052B1">
              <w:rPr>
                <w:sz w:val="17"/>
                <w:lang w:val="pt-BR"/>
              </w:rPr>
              <w:t xml:space="preserve"> nulo e consultas por lote/status.</w:t>
            </w:r>
          </w:p>
        </w:tc>
      </w:tr>
      <w:tr w:rsidR="008B1C3F" w:rsidRPr="00C052B1" w14:paraId="36F01AF6" w14:textId="77777777">
        <w:tc>
          <w:tcPr>
            <w:tcW w:w="2232" w:type="dxa"/>
          </w:tcPr>
          <w:p w14:paraId="20E29A1A" w14:textId="77777777" w:rsidR="008B1C3F" w:rsidRDefault="00000000">
            <w:pPr>
              <w:spacing w:after="0"/>
            </w:pPr>
            <w:proofErr w:type="spellStart"/>
            <w:r>
              <w:rPr>
                <w:sz w:val="17"/>
              </w:rPr>
              <w:t>Relatorios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exportacao</w:t>
            </w:r>
            <w:proofErr w:type="spellEnd"/>
          </w:p>
        </w:tc>
        <w:tc>
          <w:tcPr>
            <w:tcW w:w="3672" w:type="dxa"/>
          </w:tcPr>
          <w:p w14:paraId="303E9975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Gerar registros de </w:t>
            </w:r>
            <w:proofErr w:type="spellStart"/>
            <w:r w:rsidRPr="00C052B1">
              <w:rPr>
                <w:sz w:val="17"/>
                <w:lang w:val="pt-BR"/>
              </w:rPr>
              <w:t>relatorios</w:t>
            </w:r>
            <w:proofErr w:type="spellEnd"/>
            <w:r w:rsidRPr="00C052B1">
              <w:rPr>
                <w:sz w:val="17"/>
                <w:lang w:val="pt-BR"/>
              </w:rPr>
              <w:t xml:space="preserve"> por tipo, </w:t>
            </w:r>
            <w:proofErr w:type="spellStart"/>
            <w:r w:rsidRPr="00C052B1">
              <w:rPr>
                <w:sz w:val="17"/>
                <w:lang w:val="pt-BR"/>
              </w:rPr>
              <w:t>periodo</w:t>
            </w:r>
            <w:proofErr w:type="spellEnd"/>
            <w:r w:rsidRPr="00C052B1">
              <w:rPr>
                <w:sz w:val="17"/>
                <w:lang w:val="pt-BR"/>
              </w:rPr>
              <w:t xml:space="preserve">, formato e caminho de </w:t>
            </w:r>
            <w:proofErr w:type="spellStart"/>
            <w:r w:rsidRPr="00C052B1">
              <w:rPr>
                <w:sz w:val="17"/>
                <w:lang w:val="pt-BR"/>
              </w:rPr>
              <w:t>exportacao</w:t>
            </w:r>
            <w:proofErr w:type="spellEnd"/>
            <w:r w:rsidRPr="00C052B1">
              <w:rPr>
                <w:sz w:val="17"/>
                <w:lang w:val="pt-BR"/>
              </w:rPr>
              <w:t>.</w:t>
            </w:r>
          </w:p>
        </w:tc>
        <w:tc>
          <w:tcPr>
            <w:tcW w:w="3456" w:type="dxa"/>
          </w:tcPr>
          <w:p w14:paraId="6C91F851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7"/>
                <w:lang w:val="pt-BR"/>
              </w:rPr>
              <w:t>Usuario</w:t>
            </w:r>
            <w:proofErr w:type="spellEnd"/>
            <w:r w:rsidRPr="00C052B1">
              <w:rPr>
                <w:sz w:val="17"/>
                <w:lang w:val="pt-BR"/>
              </w:rPr>
              <w:t xml:space="preserve"> inexistente, </w:t>
            </w:r>
            <w:proofErr w:type="spellStart"/>
            <w:r w:rsidRPr="00C052B1">
              <w:rPr>
                <w:sz w:val="17"/>
                <w:lang w:val="pt-BR"/>
              </w:rPr>
              <w:t>periodo</w:t>
            </w:r>
            <w:proofErr w:type="spellEnd"/>
            <w:r w:rsidRPr="00C052B1">
              <w:rPr>
                <w:sz w:val="17"/>
                <w:lang w:val="pt-BR"/>
              </w:rPr>
              <w:t xml:space="preserve"> incoerente, caminho de arquivo, tipo/formatos e </w:t>
            </w:r>
            <w:proofErr w:type="spellStart"/>
            <w:r w:rsidRPr="00C052B1">
              <w:rPr>
                <w:sz w:val="17"/>
                <w:lang w:val="pt-BR"/>
              </w:rPr>
              <w:t>exportacao</w:t>
            </w:r>
            <w:proofErr w:type="spellEnd"/>
            <w:r w:rsidRPr="00C052B1">
              <w:rPr>
                <w:sz w:val="17"/>
                <w:lang w:val="pt-BR"/>
              </w:rPr>
              <w:t xml:space="preserve"> CSV/Excel.</w:t>
            </w:r>
          </w:p>
        </w:tc>
      </w:tr>
      <w:tr w:rsidR="008B1C3F" w:rsidRPr="00C052B1" w14:paraId="38704776" w14:textId="77777777">
        <w:tc>
          <w:tcPr>
            <w:tcW w:w="2232" w:type="dxa"/>
          </w:tcPr>
          <w:p w14:paraId="3447199F" w14:textId="77777777" w:rsidR="008B1C3F" w:rsidRDefault="00000000">
            <w:pPr>
              <w:spacing w:after="0"/>
            </w:pPr>
            <w:r>
              <w:rPr>
                <w:sz w:val="17"/>
              </w:rPr>
              <w:t>Auditoria</w:t>
            </w:r>
          </w:p>
        </w:tc>
        <w:tc>
          <w:tcPr>
            <w:tcW w:w="3672" w:type="dxa"/>
          </w:tcPr>
          <w:p w14:paraId="26AEC2D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Persistir trilhas de </w:t>
            </w:r>
            <w:proofErr w:type="spellStart"/>
            <w:r w:rsidRPr="00C052B1">
              <w:rPr>
                <w:sz w:val="17"/>
                <w:lang w:val="pt-BR"/>
              </w:rPr>
              <w:t>operacao</w:t>
            </w:r>
            <w:proofErr w:type="spellEnd"/>
            <w:r w:rsidRPr="00C052B1">
              <w:rPr>
                <w:sz w:val="17"/>
                <w:lang w:val="pt-BR"/>
              </w:rPr>
              <w:t xml:space="preserve"> por </w:t>
            </w:r>
            <w:proofErr w:type="spellStart"/>
            <w:r w:rsidRPr="00C052B1">
              <w:rPr>
                <w:sz w:val="17"/>
                <w:lang w:val="pt-BR"/>
              </w:rPr>
              <w:t>usuario</w:t>
            </w:r>
            <w:proofErr w:type="spellEnd"/>
            <w:r w:rsidRPr="00C052B1">
              <w:rPr>
                <w:sz w:val="17"/>
                <w:lang w:val="pt-BR"/>
              </w:rPr>
              <w:t xml:space="preserve">, entidade, tipo de </w:t>
            </w:r>
            <w:proofErr w:type="spellStart"/>
            <w:r w:rsidRPr="00C052B1">
              <w:rPr>
                <w:sz w:val="17"/>
                <w:lang w:val="pt-BR"/>
              </w:rPr>
              <w:t>operacao</w:t>
            </w:r>
            <w:proofErr w:type="spellEnd"/>
            <w:r w:rsidRPr="00C052B1">
              <w:rPr>
                <w:sz w:val="17"/>
                <w:lang w:val="pt-BR"/>
              </w:rPr>
              <w:t xml:space="preserve">, IP e </w:t>
            </w:r>
            <w:proofErr w:type="spellStart"/>
            <w:r w:rsidRPr="00C052B1">
              <w:rPr>
                <w:sz w:val="17"/>
                <w:lang w:val="pt-BR"/>
              </w:rPr>
              <w:t>periodo</w:t>
            </w:r>
            <w:proofErr w:type="spellEnd"/>
            <w:r w:rsidRPr="00C052B1">
              <w:rPr>
                <w:sz w:val="17"/>
                <w:lang w:val="pt-BR"/>
              </w:rPr>
              <w:t>.</w:t>
            </w:r>
          </w:p>
        </w:tc>
        <w:tc>
          <w:tcPr>
            <w:tcW w:w="3456" w:type="dxa"/>
          </w:tcPr>
          <w:p w14:paraId="1974FF3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Perda de rastreabilidade, consulta por entidade incorreta, </w:t>
            </w:r>
            <w:proofErr w:type="spellStart"/>
            <w:r w:rsidRPr="00C052B1">
              <w:rPr>
                <w:sz w:val="17"/>
                <w:lang w:val="pt-BR"/>
              </w:rPr>
              <w:t>retencao</w:t>
            </w:r>
            <w:proofErr w:type="spellEnd"/>
            <w:r w:rsidRPr="00C052B1">
              <w:rPr>
                <w:sz w:val="17"/>
                <w:lang w:val="pt-BR"/>
              </w:rPr>
              <w:t xml:space="preserve"> de logs e </w:t>
            </w:r>
            <w:proofErr w:type="spellStart"/>
            <w:r w:rsidRPr="00C052B1">
              <w:rPr>
                <w:sz w:val="17"/>
                <w:lang w:val="pt-BR"/>
              </w:rPr>
              <w:t>comparacao</w:t>
            </w:r>
            <w:proofErr w:type="spellEnd"/>
            <w:r w:rsidRPr="00C052B1">
              <w:rPr>
                <w:sz w:val="17"/>
                <w:lang w:val="pt-BR"/>
              </w:rPr>
              <w:t xml:space="preserve"> </w:t>
            </w:r>
            <w:proofErr w:type="spellStart"/>
            <w:r w:rsidRPr="00C052B1">
              <w:rPr>
                <w:sz w:val="17"/>
                <w:lang w:val="pt-BR"/>
              </w:rPr>
              <w:t>old</w:t>
            </w:r>
            <w:proofErr w:type="spellEnd"/>
            <w:r w:rsidRPr="00C052B1">
              <w:rPr>
                <w:sz w:val="17"/>
                <w:lang w:val="pt-BR"/>
              </w:rPr>
              <w:t xml:space="preserve">/new </w:t>
            </w:r>
            <w:proofErr w:type="spellStart"/>
            <w:r w:rsidRPr="00C052B1">
              <w:rPr>
                <w:sz w:val="17"/>
                <w:lang w:val="pt-BR"/>
              </w:rPr>
              <w:t>values</w:t>
            </w:r>
            <w:proofErr w:type="spellEnd"/>
            <w:r w:rsidRPr="00C052B1">
              <w:rPr>
                <w:sz w:val="17"/>
                <w:lang w:val="pt-BR"/>
              </w:rPr>
              <w:t>.</w:t>
            </w:r>
          </w:p>
        </w:tc>
      </w:tr>
      <w:tr w:rsidR="008B1C3F" w:rsidRPr="00C052B1" w14:paraId="344169C0" w14:textId="77777777">
        <w:tc>
          <w:tcPr>
            <w:tcW w:w="2232" w:type="dxa"/>
          </w:tcPr>
          <w:p w14:paraId="46724937" w14:textId="77777777" w:rsidR="008B1C3F" w:rsidRDefault="00000000">
            <w:pPr>
              <w:spacing w:after="0"/>
            </w:pPr>
            <w:r>
              <w:rPr>
                <w:sz w:val="17"/>
              </w:rPr>
              <w:t xml:space="preserve">Gateway de </w:t>
            </w:r>
            <w:proofErr w:type="spellStart"/>
            <w:r>
              <w:rPr>
                <w:sz w:val="17"/>
              </w:rPr>
              <w:t>notificacoes</w:t>
            </w:r>
            <w:proofErr w:type="spellEnd"/>
          </w:p>
        </w:tc>
        <w:tc>
          <w:tcPr>
            <w:tcW w:w="3672" w:type="dxa"/>
          </w:tcPr>
          <w:p w14:paraId="296FAA8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Simular </w:t>
            </w:r>
            <w:proofErr w:type="spellStart"/>
            <w:r w:rsidRPr="00C052B1">
              <w:rPr>
                <w:sz w:val="17"/>
                <w:lang w:val="pt-BR"/>
              </w:rPr>
              <w:t>email</w:t>
            </w:r>
            <w:proofErr w:type="spellEnd"/>
            <w:r w:rsidRPr="00C052B1">
              <w:rPr>
                <w:sz w:val="17"/>
                <w:lang w:val="pt-BR"/>
              </w:rPr>
              <w:t xml:space="preserve">, SMS, </w:t>
            </w:r>
            <w:proofErr w:type="spellStart"/>
            <w:r w:rsidRPr="00C052B1">
              <w:rPr>
                <w:sz w:val="17"/>
                <w:lang w:val="pt-BR"/>
              </w:rPr>
              <w:t>push</w:t>
            </w:r>
            <w:proofErr w:type="spellEnd"/>
            <w:r w:rsidRPr="00C052B1">
              <w:rPr>
                <w:sz w:val="17"/>
                <w:lang w:val="pt-BR"/>
              </w:rPr>
              <w:t xml:space="preserve"> e alertas por lote, incluindo disponibilidade do </w:t>
            </w:r>
            <w:proofErr w:type="spellStart"/>
            <w:r w:rsidRPr="00C052B1">
              <w:rPr>
                <w:sz w:val="17"/>
                <w:lang w:val="pt-BR"/>
              </w:rPr>
              <w:t>servico</w:t>
            </w:r>
            <w:proofErr w:type="spellEnd"/>
            <w:r w:rsidRPr="00C052B1">
              <w:rPr>
                <w:sz w:val="17"/>
                <w:lang w:val="pt-BR"/>
              </w:rPr>
              <w:t>.</w:t>
            </w:r>
          </w:p>
        </w:tc>
        <w:tc>
          <w:tcPr>
            <w:tcW w:w="3456" w:type="dxa"/>
          </w:tcPr>
          <w:p w14:paraId="3BEDFE4B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7"/>
                <w:lang w:val="pt-BR"/>
              </w:rPr>
              <w:t>Servico</w:t>
            </w:r>
            <w:proofErr w:type="spellEnd"/>
            <w:r w:rsidRPr="00C052B1">
              <w:rPr>
                <w:sz w:val="17"/>
                <w:lang w:val="pt-BR"/>
              </w:rPr>
              <w:t xml:space="preserve"> </w:t>
            </w:r>
            <w:proofErr w:type="spellStart"/>
            <w:r w:rsidRPr="00C052B1">
              <w:rPr>
                <w:sz w:val="17"/>
                <w:lang w:val="pt-BR"/>
              </w:rPr>
              <w:t>indisponivel</w:t>
            </w:r>
            <w:proofErr w:type="spellEnd"/>
            <w:r w:rsidRPr="00C052B1">
              <w:rPr>
                <w:sz w:val="17"/>
                <w:lang w:val="pt-BR"/>
              </w:rPr>
              <w:t xml:space="preserve">, </w:t>
            </w:r>
            <w:proofErr w:type="spellStart"/>
            <w:r w:rsidRPr="00C052B1">
              <w:rPr>
                <w:sz w:val="17"/>
                <w:lang w:val="pt-BR"/>
              </w:rPr>
              <w:t>destinatario</w:t>
            </w:r>
            <w:proofErr w:type="spellEnd"/>
            <w:r w:rsidRPr="00C052B1">
              <w:rPr>
                <w:sz w:val="17"/>
                <w:lang w:val="pt-BR"/>
              </w:rPr>
              <w:t xml:space="preserve"> vazio, </w:t>
            </w:r>
            <w:proofErr w:type="spellStart"/>
            <w:r w:rsidRPr="00C052B1">
              <w:rPr>
                <w:sz w:val="17"/>
                <w:lang w:val="pt-BR"/>
              </w:rPr>
              <w:t>historico</w:t>
            </w:r>
            <w:proofErr w:type="spellEnd"/>
            <w:r w:rsidRPr="00C052B1">
              <w:rPr>
                <w:sz w:val="17"/>
                <w:lang w:val="pt-BR"/>
              </w:rPr>
              <w:t xml:space="preserve"> de </w:t>
            </w:r>
            <w:proofErr w:type="spellStart"/>
            <w:r w:rsidRPr="00C052B1">
              <w:rPr>
                <w:sz w:val="17"/>
                <w:lang w:val="pt-BR"/>
              </w:rPr>
              <w:t>notificacoes</w:t>
            </w:r>
            <w:proofErr w:type="spellEnd"/>
            <w:r w:rsidRPr="00C052B1">
              <w:rPr>
                <w:sz w:val="17"/>
                <w:lang w:val="pt-BR"/>
              </w:rPr>
              <w:t xml:space="preserve"> e </w:t>
            </w:r>
            <w:proofErr w:type="spellStart"/>
            <w:r w:rsidRPr="00C052B1">
              <w:rPr>
                <w:sz w:val="17"/>
                <w:lang w:val="pt-BR"/>
              </w:rPr>
              <w:t>contabilizacao</w:t>
            </w:r>
            <w:proofErr w:type="spellEnd"/>
            <w:r w:rsidRPr="00C052B1">
              <w:rPr>
                <w:sz w:val="17"/>
                <w:lang w:val="pt-BR"/>
              </w:rPr>
              <w:t xml:space="preserve"> de falhas.</w:t>
            </w:r>
          </w:p>
        </w:tc>
      </w:tr>
      <w:tr w:rsidR="008B1C3F" w:rsidRPr="00C052B1" w14:paraId="34135505" w14:textId="77777777">
        <w:tc>
          <w:tcPr>
            <w:tcW w:w="2232" w:type="dxa"/>
          </w:tcPr>
          <w:p w14:paraId="4C82B0CF" w14:textId="77777777" w:rsidR="008B1C3F" w:rsidRDefault="00000000">
            <w:pPr>
              <w:spacing w:after="0"/>
            </w:pPr>
            <w:r>
              <w:rPr>
                <w:sz w:val="17"/>
              </w:rPr>
              <w:t xml:space="preserve">Gateway de </w:t>
            </w:r>
            <w:proofErr w:type="spellStart"/>
            <w:r>
              <w:rPr>
                <w:sz w:val="17"/>
              </w:rPr>
              <w:t>temperatura</w:t>
            </w:r>
            <w:proofErr w:type="spellEnd"/>
          </w:p>
        </w:tc>
        <w:tc>
          <w:tcPr>
            <w:tcW w:w="3672" w:type="dxa"/>
          </w:tcPr>
          <w:p w14:paraId="4CC5C8A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Simular sensor, disponibilidade, </w:t>
            </w:r>
            <w:proofErr w:type="spellStart"/>
            <w:r w:rsidRPr="00C052B1">
              <w:rPr>
                <w:sz w:val="17"/>
                <w:lang w:val="pt-BR"/>
              </w:rPr>
              <w:t>historico</w:t>
            </w:r>
            <w:proofErr w:type="spellEnd"/>
            <w:r w:rsidRPr="00C052B1">
              <w:rPr>
                <w:sz w:val="17"/>
                <w:lang w:val="pt-BR"/>
              </w:rPr>
              <w:t xml:space="preserve"> de leituras e erros por lote.</w:t>
            </w:r>
          </w:p>
        </w:tc>
        <w:tc>
          <w:tcPr>
            <w:tcW w:w="3456" w:type="dxa"/>
          </w:tcPr>
          <w:p w14:paraId="5AB02F4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Sensor </w:t>
            </w:r>
            <w:proofErr w:type="spellStart"/>
            <w:r w:rsidRPr="00C052B1">
              <w:rPr>
                <w:sz w:val="17"/>
                <w:lang w:val="pt-BR"/>
              </w:rPr>
              <w:t>indisponivel</w:t>
            </w:r>
            <w:proofErr w:type="spellEnd"/>
            <w:r w:rsidRPr="00C052B1">
              <w:rPr>
                <w:sz w:val="17"/>
                <w:lang w:val="pt-BR"/>
              </w:rPr>
              <w:t xml:space="preserve">, batch invalido, </w:t>
            </w:r>
            <w:proofErr w:type="spellStart"/>
            <w:r w:rsidRPr="00C052B1">
              <w:rPr>
                <w:sz w:val="17"/>
                <w:lang w:val="pt-BR"/>
              </w:rPr>
              <w:t>periodo</w:t>
            </w:r>
            <w:proofErr w:type="spellEnd"/>
            <w:r w:rsidRPr="00C052B1">
              <w:rPr>
                <w:sz w:val="17"/>
                <w:lang w:val="pt-BR"/>
              </w:rPr>
              <w:t xml:space="preserve"> invertido, erros acumulados e </w:t>
            </w:r>
            <w:proofErr w:type="spellStart"/>
            <w:r w:rsidRPr="00C052B1">
              <w:rPr>
                <w:sz w:val="17"/>
                <w:lang w:val="pt-BR"/>
              </w:rPr>
              <w:t>consistencia</w:t>
            </w:r>
            <w:proofErr w:type="spellEnd"/>
            <w:r w:rsidRPr="00C052B1">
              <w:rPr>
                <w:sz w:val="17"/>
                <w:lang w:val="pt-BR"/>
              </w:rPr>
              <w:t xml:space="preserve"> das leituras.</w:t>
            </w:r>
          </w:p>
        </w:tc>
      </w:tr>
    </w:tbl>
    <w:p w14:paraId="64B1758F" w14:textId="77777777" w:rsidR="008B1C3F" w:rsidRPr="00C052B1" w:rsidRDefault="008B1C3F">
      <w:pPr>
        <w:spacing w:after="80"/>
        <w:rPr>
          <w:lang w:val="pt-BR"/>
        </w:rPr>
      </w:pPr>
    </w:p>
    <w:p w14:paraId="06F7D980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 </w:t>
      </w:r>
      <w:proofErr w:type="spellStart"/>
      <w:r w:rsidRPr="00C052B1">
        <w:rPr>
          <w:lang w:val="pt-BR"/>
        </w:rPr>
        <w:t>ambito</w:t>
      </w:r>
      <w:proofErr w:type="spellEnd"/>
      <w:r w:rsidRPr="00C052B1">
        <w:rPr>
          <w:lang w:val="pt-BR"/>
        </w:rPr>
        <w:t xml:space="preserve"> de teste cobre </w:t>
      </w:r>
      <w:proofErr w:type="spellStart"/>
      <w:r w:rsidRPr="00C052B1">
        <w:rPr>
          <w:lang w:val="pt-BR"/>
        </w:rPr>
        <w:t>operacoes</w:t>
      </w:r>
      <w:proofErr w:type="spellEnd"/>
      <w:r w:rsidRPr="00C052B1">
        <w:rPr>
          <w:lang w:val="pt-BR"/>
        </w:rPr>
        <w:t xml:space="preserve"> CRUD, consultas filtradas, </w:t>
      </w:r>
      <w:proofErr w:type="spellStart"/>
      <w:r w:rsidRPr="00C052B1">
        <w:rPr>
          <w:lang w:val="pt-BR"/>
        </w:rPr>
        <w:t>importacao</w:t>
      </w:r>
      <w:proofErr w:type="spellEnd"/>
      <w:r w:rsidRPr="00C052B1">
        <w:rPr>
          <w:lang w:val="pt-BR"/>
        </w:rPr>
        <w:t xml:space="preserve"> de ficheiros, </w:t>
      </w:r>
      <w:proofErr w:type="spellStart"/>
      <w:r w:rsidRPr="00C052B1">
        <w:rPr>
          <w:lang w:val="pt-BR"/>
        </w:rPr>
        <w:t>validacoes</w:t>
      </w:r>
      <w:proofErr w:type="spellEnd"/>
      <w:r w:rsidRPr="00C052B1">
        <w:rPr>
          <w:lang w:val="pt-BR"/>
        </w:rPr>
        <w:t xml:space="preserve"> de campos </w:t>
      </w:r>
      <w:proofErr w:type="spellStart"/>
      <w:r w:rsidRPr="00C052B1">
        <w:rPr>
          <w:lang w:val="pt-BR"/>
        </w:rPr>
        <w:t>obrigatorios</w:t>
      </w:r>
      <w:proofErr w:type="spellEnd"/>
      <w:r w:rsidRPr="00C052B1">
        <w:rPr>
          <w:lang w:val="pt-BR"/>
        </w:rPr>
        <w:t xml:space="preserve">, ranges </w:t>
      </w:r>
      <w:proofErr w:type="spellStart"/>
      <w:r w:rsidRPr="00C052B1">
        <w:rPr>
          <w:lang w:val="pt-BR"/>
        </w:rPr>
        <w:t>numericos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transicoes</w:t>
      </w:r>
      <w:proofErr w:type="spellEnd"/>
      <w:r w:rsidRPr="00C052B1">
        <w:rPr>
          <w:lang w:val="pt-BR"/>
        </w:rPr>
        <w:t xml:space="preserve"> de estado, </w:t>
      </w:r>
      <w:proofErr w:type="spellStart"/>
      <w:r w:rsidRPr="00C052B1">
        <w:rPr>
          <w:lang w:val="pt-BR"/>
        </w:rPr>
        <w:t>persistencia</w:t>
      </w:r>
      <w:proofErr w:type="spellEnd"/>
      <w:r w:rsidRPr="00C052B1">
        <w:rPr>
          <w:lang w:val="pt-BR"/>
        </w:rPr>
        <w:t xml:space="preserve"> em memoria, </w:t>
      </w:r>
      <w:proofErr w:type="spellStart"/>
      <w:r w:rsidRPr="00C052B1">
        <w:rPr>
          <w:lang w:val="pt-BR"/>
        </w:rPr>
        <w:t>mocks</w:t>
      </w:r>
      <w:proofErr w:type="spellEnd"/>
      <w:r w:rsidRPr="00C052B1">
        <w:rPr>
          <w:lang w:val="pt-BR"/>
        </w:rPr>
        <w:t xml:space="preserve"> de gateways e </w:t>
      </w:r>
      <w:proofErr w:type="spellStart"/>
      <w:r w:rsidRPr="00C052B1">
        <w:rPr>
          <w:lang w:val="pt-BR"/>
        </w:rPr>
        <w:t>verificacao</w:t>
      </w:r>
      <w:proofErr w:type="spellEnd"/>
      <w:r w:rsidRPr="00C052B1">
        <w:rPr>
          <w:lang w:val="pt-BR"/>
        </w:rPr>
        <w:t xml:space="preserve"> de </w:t>
      </w:r>
      <w:proofErr w:type="spellStart"/>
      <w:r w:rsidRPr="00C052B1">
        <w:rPr>
          <w:lang w:val="pt-BR"/>
        </w:rPr>
        <w:t>saidas</w:t>
      </w:r>
      <w:proofErr w:type="spellEnd"/>
      <w:r w:rsidRPr="00C052B1">
        <w:rPr>
          <w:lang w:val="pt-BR"/>
        </w:rPr>
        <w:t xml:space="preserve"> esperadas.</w:t>
      </w:r>
    </w:p>
    <w:p w14:paraId="6D5FC236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lastRenderedPageBreak/>
        <w:br w:type="page"/>
      </w:r>
    </w:p>
    <w:p w14:paraId="0DAA9319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lastRenderedPageBreak/>
        <w:t xml:space="preserve">4. Arquitetura e </w:t>
      </w:r>
      <w:proofErr w:type="spellStart"/>
      <w:r w:rsidRPr="00C052B1">
        <w:rPr>
          <w:lang w:val="pt-BR"/>
        </w:rPr>
        <w:t>stack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tecnica</w:t>
      </w:r>
      <w:proofErr w:type="spellEnd"/>
    </w:p>
    <w:p w14:paraId="63D9D4C3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arquitetura segue o desenho </w:t>
      </w:r>
      <w:proofErr w:type="spellStart"/>
      <w:r w:rsidRPr="00C052B1">
        <w:rPr>
          <w:lang w:val="pt-BR"/>
        </w:rPr>
        <w:t>classico</w:t>
      </w:r>
      <w:proofErr w:type="spellEnd"/>
      <w:r w:rsidRPr="00C052B1">
        <w:rPr>
          <w:lang w:val="pt-BR"/>
        </w:rPr>
        <w:t xml:space="preserve"> de uma Web API em camadas: </w:t>
      </w:r>
      <w:proofErr w:type="spellStart"/>
      <w:r w:rsidRPr="00C052B1">
        <w:rPr>
          <w:lang w:val="pt-BR"/>
        </w:rPr>
        <w:t>controllers</w:t>
      </w:r>
      <w:proofErr w:type="spellEnd"/>
      <w:r w:rsidRPr="00C052B1">
        <w:rPr>
          <w:lang w:val="pt-BR"/>
        </w:rPr>
        <w:t xml:space="preserve"> recebem </w:t>
      </w:r>
      <w:proofErr w:type="spellStart"/>
      <w:r w:rsidRPr="00C052B1">
        <w:rPr>
          <w:lang w:val="pt-BR"/>
        </w:rPr>
        <w:t>requisicoes</w:t>
      </w:r>
      <w:proofErr w:type="spellEnd"/>
      <w:r w:rsidRPr="00C052B1">
        <w:rPr>
          <w:lang w:val="pt-BR"/>
        </w:rPr>
        <w:t xml:space="preserve"> HTTP, </w:t>
      </w:r>
      <w:proofErr w:type="spellStart"/>
      <w:r w:rsidRPr="00C052B1">
        <w:rPr>
          <w:lang w:val="pt-BR"/>
        </w:rPr>
        <w:t>services</w:t>
      </w:r>
      <w:proofErr w:type="spellEnd"/>
      <w:r w:rsidRPr="00C052B1">
        <w:rPr>
          <w:lang w:val="pt-BR"/>
        </w:rPr>
        <w:t xml:space="preserve"> concentram regra de </w:t>
      </w:r>
      <w:proofErr w:type="spellStart"/>
      <w:r w:rsidRPr="00C052B1">
        <w:rPr>
          <w:lang w:val="pt-BR"/>
        </w:rPr>
        <w:t>negocio</w:t>
      </w:r>
      <w:proofErr w:type="spellEnd"/>
      <w:r w:rsidRPr="00C052B1">
        <w:rPr>
          <w:lang w:val="pt-BR"/>
        </w:rPr>
        <w:t xml:space="preserve">, models definem contratos de </w:t>
      </w:r>
      <w:proofErr w:type="spellStart"/>
      <w:r w:rsidRPr="00C052B1">
        <w:rPr>
          <w:lang w:val="pt-BR"/>
        </w:rPr>
        <w:t>dominio</w:t>
      </w:r>
      <w:proofErr w:type="spellEnd"/>
      <w:r w:rsidRPr="00C052B1">
        <w:rPr>
          <w:lang w:val="pt-BR"/>
        </w:rPr>
        <w:t xml:space="preserve"> e o </w:t>
      </w:r>
      <w:proofErr w:type="spellStart"/>
      <w:r w:rsidRPr="00C052B1">
        <w:rPr>
          <w:lang w:val="pt-BR"/>
        </w:rPr>
        <w:t>AppDbContext</w:t>
      </w:r>
      <w:proofErr w:type="spellEnd"/>
      <w:r w:rsidRPr="00C052B1">
        <w:rPr>
          <w:lang w:val="pt-BR"/>
        </w:rPr>
        <w:t xml:space="preserve"> centraliza a </w:t>
      </w:r>
      <w:proofErr w:type="spellStart"/>
      <w:r w:rsidRPr="00C052B1">
        <w:rPr>
          <w:lang w:val="pt-BR"/>
        </w:rPr>
        <w:t>persistencia</w:t>
      </w:r>
      <w:proofErr w:type="spellEnd"/>
      <w:r w:rsidRPr="00C052B1">
        <w:rPr>
          <w:lang w:val="pt-BR"/>
        </w:rPr>
        <w:t xml:space="preserve"> relacional. Para desenvolvimento e testes, o projeto </w:t>
      </w:r>
      <w:proofErr w:type="spellStart"/>
      <w:r w:rsidRPr="00C052B1">
        <w:rPr>
          <w:lang w:val="pt-BR"/>
        </w:rPr>
        <w:t>tambem</w:t>
      </w:r>
      <w:proofErr w:type="spellEnd"/>
      <w:r w:rsidRPr="00C052B1">
        <w:rPr>
          <w:lang w:val="pt-BR"/>
        </w:rPr>
        <w:t xml:space="preserve"> contem provedores </w:t>
      </w:r>
      <w:proofErr w:type="spellStart"/>
      <w:r w:rsidRPr="00C052B1">
        <w:rPr>
          <w:lang w:val="pt-BR"/>
        </w:rPr>
        <w:t>mock</w:t>
      </w:r>
      <w:proofErr w:type="spellEnd"/>
      <w:r w:rsidRPr="00C052B1">
        <w:rPr>
          <w:lang w:val="pt-BR"/>
        </w:rPr>
        <w:t xml:space="preserve"> e dados </w:t>
      </w:r>
      <w:proofErr w:type="spellStart"/>
      <w:r w:rsidRPr="00C052B1">
        <w:rPr>
          <w:lang w:val="pt-BR"/>
        </w:rPr>
        <w:t>estaticos</w:t>
      </w:r>
      <w:proofErr w:type="spellEnd"/>
      <w:r w:rsidRPr="00C052B1">
        <w:rPr>
          <w:lang w:val="pt-BR"/>
        </w:rPr>
        <w:t>.</w:t>
      </w:r>
    </w:p>
    <w:p w14:paraId="36C41CE6" w14:textId="77777777" w:rsidR="008B1C3F" w:rsidRDefault="00000000">
      <w:r>
        <w:rPr>
          <w:noProof/>
        </w:rPr>
        <w:drawing>
          <wp:inline distT="0" distB="0" distL="0" distR="0" wp14:anchorId="1C5FDA40" wp14:editId="24448498">
            <wp:extent cx="5806440" cy="3406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7827" w14:textId="77777777" w:rsidR="008B1C3F" w:rsidRPr="00C052B1" w:rsidRDefault="00000000">
      <w:pPr>
        <w:pStyle w:val="Small"/>
        <w:jc w:val="center"/>
        <w:rPr>
          <w:lang w:val="pt-BR"/>
        </w:rPr>
      </w:pPr>
      <w:r w:rsidRPr="00C052B1">
        <w:rPr>
          <w:lang w:val="pt-BR"/>
        </w:rPr>
        <w:t xml:space="preserve">Figura 1. Fluxo logico de </w:t>
      </w:r>
      <w:proofErr w:type="spellStart"/>
      <w:r w:rsidRPr="00C052B1">
        <w:rPr>
          <w:lang w:val="pt-BR"/>
        </w:rPr>
        <w:t>controllers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services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persistencia</w:t>
      </w:r>
      <w:proofErr w:type="spellEnd"/>
      <w:r w:rsidRPr="00C052B1">
        <w:rPr>
          <w:lang w:val="pt-BR"/>
        </w:rPr>
        <w:t>, gateways e testes.</w:t>
      </w:r>
    </w:p>
    <w:p w14:paraId="2D2F266B" w14:textId="77777777" w:rsidR="008B1C3F" w:rsidRDefault="00000000">
      <w:pPr>
        <w:pStyle w:val="Ttulo2"/>
      </w:pPr>
      <w:r>
        <w:t xml:space="preserve">4.1 </w:t>
      </w:r>
      <w:proofErr w:type="spellStart"/>
      <w:r>
        <w:t>Camadas</w:t>
      </w:r>
      <w:proofErr w:type="spellEnd"/>
    </w:p>
    <w:p w14:paraId="04E19DD5" w14:textId="77777777" w:rsidR="008B1C3F" w:rsidRPr="00C052B1" w:rsidRDefault="00000000">
      <w:pPr>
        <w:pStyle w:val="Commarcadores"/>
        <w:rPr>
          <w:lang w:val="pt-BR"/>
        </w:rPr>
      </w:pPr>
      <w:proofErr w:type="spellStart"/>
      <w:r w:rsidRPr="00C052B1">
        <w:rPr>
          <w:lang w:val="pt-BR"/>
        </w:rPr>
        <w:t>Controllers</w:t>
      </w:r>
      <w:proofErr w:type="spellEnd"/>
      <w:r w:rsidRPr="00C052B1">
        <w:rPr>
          <w:lang w:val="pt-BR"/>
        </w:rPr>
        <w:t xml:space="preserve">: traduzem verbos HTTP em chamadas de </w:t>
      </w:r>
      <w:proofErr w:type="spellStart"/>
      <w:r w:rsidRPr="00C052B1">
        <w:rPr>
          <w:lang w:val="pt-BR"/>
        </w:rPr>
        <w:t>servico</w:t>
      </w:r>
      <w:proofErr w:type="spellEnd"/>
      <w:r w:rsidRPr="00C052B1">
        <w:rPr>
          <w:lang w:val="pt-BR"/>
        </w:rPr>
        <w:t xml:space="preserve">, retornando </w:t>
      </w:r>
      <w:proofErr w:type="spellStart"/>
      <w:r w:rsidRPr="00C052B1">
        <w:rPr>
          <w:lang w:val="pt-BR"/>
        </w:rPr>
        <w:t>ActionResult</w:t>
      </w:r>
      <w:proofErr w:type="spellEnd"/>
      <w:r w:rsidRPr="00C052B1">
        <w:rPr>
          <w:lang w:val="pt-BR"/>
        </w:rPr>
        <w:t xml:space="preserve"> com </w:t>
      </w:r>
      <w:proofErr w:type="spellStart"/>
      <w:r w:rsidRPr="00C052B1">
        <w:rPr>
          <w:lang w:val="pt-BR"/>
        </w:rPr>
        <w:t>codigos</w:t>
      </w:r>
      <w:proofErr w:type="spellEnd"/>
      <w:r w:rsidRPr="00C052B1">
        <w:rPr>
          <w:lang w:val="pt-BR"/>
        </w:rPr>
        <w:t xml:space="preserve"> 200, 201, 400, 404 e 204 conforme o caso.</w:t>
      </w:r>
    </w:p>
    <w:p w14:paraId="5E70A861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Services: aplicam regras de </w:t>
      </w:r>
      <w:proofErr w:type="spellStart"/>
      <w:r w:rsidRPr="00C052B1">
        <w:rPr>
          <w:lang w:val="pt-BR"/>
        </w:rPr>
        <w:t>negocio</w:t>
      </w:r>
      <w:proofErr w:type="spellEnd"/>
      <w:r w:rsidRPr="00C052B1">
        <w:rPr>
          <w:lang w:val="pt-BR"/>
        </w:rPr>
        <w:t xml:space="preserve">, consultam </w:t>
      </w:r>
      <w:proofErr w:type="spellStart"/>
      <w:r w:rsidRPr="00C052B1">
        <w:rPr>
          <w:lang w:val="pt-BR"/>
        </w:rPr>
        <w:t>repositorios</w:t>
      </w:r>
      <w:proofErr w:type="spellEnd"/>
      <w:r w:rsidRPr="00C052B1">
        <w:rPr>
          <w:lang w:val="pt-BR"/>
        </w:rPr>
        <w:t xml:space="preserve">/contexto ou </w:t>
      </w:r>
      <w:proofErr w:type="spellStart"/>
      <w:r w:rsidRPr="00C052B1">
        <w:rPr>
          <w:lang w:val="pt-BR"/>
        </w:rPr>
        <w:t>MockDataProvider</w:t>
      </w:r>
      <w:proofErr w:type="spellEnd"/>
      <w:r w:rsidRPr="00C052B1">
        <w:rPr>
          <w:lang w:val="pt-BR"/>
        </w:rPr>
        <w:t xml:space="preserve"> e controlam </w:t>
      </w:r>
      <w:proofErr w:type="spellStart"/>
      <w:r w:rsidRPr="00C052B1">
        <w:rPr>
          <w:lang w:val="pt-BR"/>
        </w:rPr>
        <w:t>alteracoes</w:t>
      </w:r>
      <w:proofErr w:type="spellEnd"/>
      <w:r w:rsidRPr="00C052B1">
        <w:rPr>
          <w:lang w:val="pt-BR"/>
        </w:rPr>
        <w:t xml:space="preserve"> de estado.</w:t>
      </w:r>
    </w:p>
    <w:p w14:paraId="22F86D54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>Models/</w:t>
      </w:r>
      <w:proofErr w:type="spellStart"/>
      <w:r w:rsidRPr="00C052B1">
        <w:rPr>
          <w:lang w:val="pt-BR"/>
        </w:rPr>
        <w:t>Requests</w:t>
      </w:r>
      <w:proofErr w:type="spellEnd"/>
      <w:r w:rsidRPr="00C052B1">
        <w:rPr>
          <w:lang w:val="pt-BR"/>
        </w:rPr>
        <w:t xml:space="preserve">: definem </w:t>
      </w:r>
      <w:proofErr w:type="spellStart"/>
      <w:r w:rsidRPr="00C052B1">
        <w:rPr>
          <w:lang w:val="pt-BR"/>
        </w:rPr>
        <w:t>payloads</w:t>
      </w:r>
      <w:proofErr w:type="spellEnd"/>
      <w:r w:rsidRPr="00C052B1">
        <w:rPr>
          <w:lang w:val="pt-BR"/>
        </w:rPr>
        <w:t xml:space="preserve">, entidades de </w:t>
      </w:r>
      <w:proofErr w:type="spellStart"/>
      <w:r w:rsidRPr="00C052B1">
        <w:rPr>
          <w:lang w:val="pt-BR"/>
        </w:rPr>
        <w:t>dominio</w:t>
      </w:r>
      <w:proofErr w:type="spellEnd"/>
      <w:r w:rsidRPr="00C052B1">
        <w:rPr>
          <w:lang w:val="pt-BR"/>
        </w:rPr>
        <w:t xml:space="preserve"> e objetos auxiliares para </w:t>
      </w:r>
      <w:proofErr w:type="spellStart"/>
      <w:r w:rsidRPr="00C052B1">
        <w:rPr>
          <w:lang w:val="pt-BR"/>
        </w:rPr>
        <w:t>importacao</w:t>
      </w:r>
      <w:proofErr w:type="spellEnd"/>
      <w:r w:rsidRPr="00C052B1">
        <w:rPr>
          <w:lang w:val="pt-BR"/>
        </w:rPr>
        <w:t>/</w:t>
      </w:r>
      <w:proofErr w:type="spellStart"/>
      <w:r w:rsidRPr="00C052B1">
        <w:rPr>
          <w:lang w:val="pt-BR"/>
        </w:rPr>
        <w:t>exportacao</w:t>
      </w:r>
      <w:proofErr w:type="spellEnd"/>
      <w:r w:rsidRPr="00C052B1">
        <w:rPr>
          <w:lang w:val="pt-BR"/>
        </w:rPr>
        <w:t>.</w:t>
      </w:r>
    </w:p>
    <w:p w14:paraId="2F86EC0F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Gateways: simulam temperatura e </w:t>
      </w:r>
      <w:proofErr w:type="spellStart"/>
      <w:r w:rsidRPr="00C052B1">
        <w:rPr>
          <w:lang w:val="pt-BR"/>
        </w:rPr>
        <w:t>notificacoes</w:t>
      </w:r>
      <w:proofErr w:type="spellEnd"/>
      <w:r w:rsidRPr="00C052B1">
        <w:rPr>
          <w:lang w:val="pt-BR"/>
        </w:rPr>
        <w:t xml:space="preserve"> para permitir testes deterministas sem depender de hardware ou </w:t>
      </w:r>
      <w:proofErr w:type="spellStart"/>
      <w:r w:rsidRPr="00C052B1">
        <w:rPr>
          <w:lang w:val="pt-BR"/>
        </w:rPr>
        <w:t>servicos</w:t>
      </w:r>
      <w:proofErr w:type="spellEnd"/>
      <w:r w:rsidRPr="00C052B1">
        <w:rPr>
          <w:lang w:val="pt-BR"/>
        </w:rPr>
        <w:t xml:space="preserve"> externos.</w:t>
      </w:r>
    </w:p>
    <w:p w14:paraId="661ACC4B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Testes: combinam </w:t>
      </w:r>
      <w:proofErr w:type="spellStart"/>
      <w:r w:rsidRPr="00C052B1">
        <w:rPr>
          <w:lang w:val="pt-BR"/>
        </w:rPr>
        <w:t>xUnit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Theory</w:t>
      </w:r>
      <w:proofErr w:type="spellEnd"/>
      <w:r w:rsidRPr="00C052B1">
        <w:rPr>
          <w:lang w:val="pt-BR"/>
        </w:rPr>
        <w:t>/</w:t>
      </w:r>
      <w:proofErr w:type="spellStart"/>
      <w:r w:rsidRPr="00C052B1">
        <w:rPr>
          <w:lang w:val="pt-BR"/>
        </w:rPr>
        <w:t>InlineData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Moq</w:t>
      </w:r>
      <w:proofErr w:type="spellEnd"/>
      <w:r w:rsidRPr="00C052B1">
        <w:rPr>
          <w:lang w:val="pt-BR"/>
        </w:rPr>
        <w:t xml:space="preserve"> e EF Core </w:t>
      </w:r>
      <w:proofErr w:type="spellStart"/>
      <w:r w:rsidRPr="00C052B1">
        <w:rPr>
          <w:lang w:val="pt-BR"/>
        </w:rPr>
        <w:t>InMemory</w:t>
      </w:r>
      <w:proofErr w:type="spellEnd"/>
      <w:r w:rsidRPr="00C052B1">
        <w:rPr>
          <w:lang w:val="pt-BR"/>
        </w:rPr>
        <w:t xml:space="preserve"> para validar comportamento isolado e </w:t>
      </w:r>
      <w:proofErr w:type="spellStart"/>
      <w:r w:rsidRPr="00C052B1">
        <w:rPr>
          <w:lang w:val="pt-BR"/>
        </w:rPr>
        <w:t>variacoes</w:t>
      </w:r>
      <w:proofErr w:type="spellEnd"/>
      <w:r w:rsidRPr="00C052B1">
        <w:rPr>
          <w:lang w:val="pt-BR"/>
        </w:rPr>
        <w:t xml:space="preserve"> de entrada.</w:t>
      </w:r>
    </w:p>
    <w:p w14:paraId="2D1C5913" w14:textId="77777777" w:rsidR="008B1C3F" w:rsidRDefault="00000000">
      <w:pPr>
        <w:pStyle w:val="Ttulo2"/>
      </w:pPr>
      <w:r>
        <w:t xml:space="preserve">4.2 </w:t>
      </w:r>
      <w:proofErr w:type="spellStart"/>
      <w:r>
        <w:t>Catalogo</w:t>
      </w:r>
      <w:proofErr w:type="spellEnd"/>
      <w:r>
        <w:t xml:space="preserve"> </w:t>
      </w:r>
      <w:proofErr w:type="spellStart"/>
      <w:r>
        <w:t>resumido</w:t>
      </w:r>
      <w:proofErr w:type="spellEnd"/>
      <w:r>
        <w:t xml:space="preserve"> de services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1224"/>
        <w:gridCol w:w="5616"/>
      </w:tblGrid>
      <w:tr w:rsidR="008B1C3F" w14:paraId="6B3265BD" w14:textId="77777777"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031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Service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9DB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Metodos</w:t>
            </w:r>
          </w:p>
        </w:tc>
        <w:tc>
          <w:tcPr>
            <w:tcW w:w="56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41D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Principais operacoes</w:t>
            </w:r>
          </w:p>
        </w:tc>
      </w:tr>
      <w:tr w:rsidR="008B1C3F" w14:paraId="39619B0E" w14:textId="77777777">
        <w:tc>
          <w:tcPr>
            <w:tcW w:w="2520" w:type="dxa"/>
          </w:tcPr>
          <w:p w14:paraId="0775EA17" w14:textId="77777777" w:rsidR="008B1C3F" w:rsidRDefault="00000000">
            <w:pPr>
              <w:spacing w:after="0"/>
            </w:pPr>
            <w:r>
              <w:rPr>
                <w:sz w:val="16"/>
              </w:rPr>
              <w:t>AlertService</w:t>
            </w:r>
          </w:p>
        </w:tc>
        <w:tc>
          <w:tcPr>
            <w:tcW w:w="1224" w:type="dxa"/>
          </w:tcPr>
          <w:p w14:paraId="51A23385" w14:textId="77777777" w:rsidR="008B1C3F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5616" w:type="dxa"/>
          </w:tcPr>
          <w:p w14:paraId="569F53E0" w14:textId="77777777" w:rsidR="008B1C3F" w:rsidRDefault="00000000">
            <w:pPr>
              <w:spacing w:after="0"/>
            </w:pPr>
            <w:r>
              <w:rPr>
                <w:sz w:val="16"/>
              </w:rPr>
              <w:t xml:space="preserve">GetAllAsync, GetByIdAsync, GetByTypeAsync, GetByStatusAsync, </w:t>
            </w:r>
            <w:r>
              <w:rPr>
                <w:sz w:val="16"/>
              </w:rPr>
              <w:lastRenderedPageBreak/>
              <w:t>GetByResourceIdAsync, CreateAsync, ResolveAsync, UpdateAsync...</w:t>
            </w:r>
          </w:p>
        </w:tc>
      </w:tr>
      <w:tr w:rsidR="008B1C3F" w14:paraId="5356F416" w14:textId="77777777">
        <w:tc>
          <w:tcPr>
            <w:tcW w:w="2520" w:type="dxa"/>
          </w:tcPr>
          <w:p w14:paraId="70864A64" w14:textId="77777777" w:rsidR="008B1C3F" w:rsidRDefault="00000000">
            <w:pPr>
              <w:spacing w:after="0"/>
            </w:pPr>
            <w:r>
              <w:rPr>
                <w:sz w:val="16"/>
              </w:rPr>
              <w:lastRenderedPageBreak/>
              <w:t>AuditLogService</w:t>
            </w:r>
          </w:p>
        </w:tc>
        <w:tc>
          <w:tcPr>
            <w:tcW w:w="1224" w:type="dxa"/>
          </w:tcPr>
          <w:p w14:paraId="6AE0C427" w14:textId="77777777" w:rsidR="008B1C3F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5616" w:type="dxa"/>
          </w:tcPr>
          <w:p w14:paraId="4BD206AD" w14:textId="77777777" w:rsidR="008B1C3F" w:rsidRDefault="00000000">
            <w:pPr>
              <w:spacing w:after="0"/>
            </w:pPr>
            <w:r>
              <w:rPr>
                <w:sz w:val="16"/>
              </w:rPr>
              <w:t>GetAllAsync, GetByIdAsync, GetByUserIdAsync, GetByEntityAsync, GetByOperationTypeAsync, GetByDateRangeAsync, LogOperationAsync, DeleteOldLogsAsync</w:t>
            </w:r>
          </w:p>
        </w:tc>
      </w:tr>
      <w:tr w:rsidR="008B1C3F" w14:paraId="5FBE276F" w14:textId="77777777">
        <w:tc>
          <w:tcPr>
            <w:tcW w:w="2520" w:type="dxa"/>
          </w:tcPr>
          <w:p w14:paraId="49DED6A5" w14:textId="77777777" w:rsidR="008B1C3F" w:rsidRDefault="00000000">
            <w:pPr>
              <w:spacing w:after="0"/>
            </w:pPr>
            <w:r>
              <w:rPr>
                <w:sz w:val="16"/>
              </w:rPr>
              <w:t>AuthService</w:t>
            </w:r>
          </w:p>
        </w:tc>
        <w:tc>
          <w:tcPr>
            <w:tcW w:w="1224" w:type="dxa"/>
          </w:tcPr>
          <w:p w14:paraId="04DD4BF1" w14:textId="77777777" w:rsidR="008B1C3F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5616" w:type="dxa"/>
          </w:tcPr>
          <w:p w14:paraId="38B7016B" w14:textId="77777777" w:rsidR="008B1C3F" w:rsidRDefault="00000000">
            <w:pPr>
              <w:spacing w:after="0"/>
            </w:pPr>
            <w:r>
              <w:rPr>
                <w:sz w:val="16"/>
              </w:rPr>
              <w:t>AuthenticateAsync, ValidateToken, GetTokenClaims, RegisterAsync, ValidatePasswordLength, ValidateUsernameLength, ValidateEmailFormat, RenewTokenAsync</w:t>
            </w:r>
          </w:p>
        </w:tc>
      </w:tr>
      <w:tr w:rsidR="008B1C3F" w14:paraId="5477F8BA" w14:textId="77777777">
        <w:tc>
          <w:tcPr>
            <w:tcW w:w="2520" w:type="dxa"/>
          </w:tcPr>
          <w:p w14:paraId="1CFBA4B1" w14:textId="77777777" w:rsidR="008B1C3F" w:rsidRDefault="00000000">
            <w:pPr>
              <w:spacing w:after="0"/>
            </w:pPr>
            <w:r>
              <w:rPr>
                <w:sz w:val="16"/>
              </w:rPr>
              <w:t>AutomationService</w:t>
            </w:r>
          </w:p>
        </w:tc>
        <w:tc>
          <w:tcPr>
            <w:tcW w:w="1224" w:type="dxa"/>
          </w:tcPr>
          <w:p w14:paraId="7CE9EC32" w14:textId="77777777" w:rsidR="008B1C3F" w:rsidRDefault="00000000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5616" w:type="dxa"/>
          </w:tcPr>
          <w:p w14:paraId="35172876" w14:textId="77777777" w:rsidR="008B1C3F" w:rsidRDefault="00000000">
            <w:pPr>
              <w:spacing w:after="0"/>
            </w:pPr>
            <w:r>
              <w:rPr>
                <w:sz w:val="16"/>
              </w:rPr>
              <w:t>GetAllAsync, GetByIdAsync, GetByBatchIdAsync, GetActiveAsync, CreateAsync, UpdateAsync, ActivateAsync, DeactivateAsync...</w:t>
            </w:r>
          </w:p>
        </w:tc>
      </w:tr>
      <w:tr w:rsidR="008B1C3F" w14:paraId="05258F65" w14:textId="77777777">
        <w:tc>
          <w:tcPr>
            <w:tcW w:w="2520" w:type="dxa"/>
          </w:tcPr>
          <w:p w14:paraId="198DEAD0" w14:textId="77777777" w:rsidR="008B1C3F" w:rsidRDefault="00000000">
            <w:pPr>
              <w:spacing w:after="0"/>
            </w:pPr>
            <w:r>
              <w:rPr>
                <w:sz w:val="16"/>
              </w:rPr>
              <w:t>BatchService</w:t>
            </w:r>
          </w:p>
        </w:tc>
        <w:tc>
          <w:tcPr>
            <w:tcW w:w="1224" w:type="dxa"/>
          </w:tcPr>
          <w:p w14:paraId="7475EEF9" w14:textId="77777777" w:rsidR="008B1C3F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5616" w:type="dxa"/>
          </w:tcPr>
          <w:p w14:paraId="6B5DB63F" w14:textId="77777777" w:rsidR="008B1C3F" w:rsidRDefault="00000000">
            <w:pPr>
              <w:spacing w:after="0"/>
            </w:pPr>
            <w:r>
              <w:rPr>
                <w:sz w:val="16"/>
              </w:rPr>
              <w:t>GetAllAsync, GetByIdAsync, GetByPlanIdAsync, CreateAsync, UpdateAsync, DeleteAsync</w:t>
            </w:r>
          </w:p>
        </w:tc>
      </w:tr>
      <w:tr w:rsidR="008B1C3F" w14:paraId="24C00F28" w14:textId="77777777">
        <w:tc>
          <w:tcPr>
            <w:tcW w:w="2520" w:type="dxa"/>
          </w:tcPr>
          <w:p w14:paraId="0CFAB697" w14:textId="77777777" w:rsidR="008B1C3F" w:rsidRDefault="00000000">
            <w:pPr>
              <w:spacing w:after="0"/>
            </w:pPr>
            <w:r>
              <w:rPr>
                <w:sz w:val="16"/>
              </w:rPr>
              <w:t>HerbService</w:t>
            </w:r>
          </w:p>
        </w:tc>
        <w:tc>
          <w:tcPr>
            <w:tcW w:w="1224" w:type="dxa"/>
          </w:tcPr>
          <w:p w14:paraId="093B685F" w14:textId="77777777" w:rsidR="008B1C3F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5616" w:type="dxa"/>
          </w:tcPr>
          <w:p w14:paraId="471FA9C0" w14:textId="77777777" w:rsidR="008B1C3F" w:rsidRDefault="00000000">
            <w:pPr>
              <w:spacing w:after="0"/>
            </w:pPr>
            <w:r>
              <w:rPr>
                <w:sz w:val="16"/>
              </w:rPr>
              <w:t>GetAllAsync, ExistsAsync, GetByIdAsync, CreateAsync, UpdateAsync, DeleteAsync, ImportAsync</w:t>
            </w:r>
          </w:p>
        </w:tc>
      </w:tr>
      <w:tr w:rsidR="008B1C3F" w14:paraId="0FED2DC0" w14:textId="77777777">
        <w:tc>
          <w:tcPr>
            <w:tcW w:w="2520" w:type="dxa"/>
          </w:tcPr>
          <w:p w14:paraId="7712344A" w14:textId="77777777" w:rsidR="008B1C3F" w:rsidRDefault="00000000">
            <w:pPr>
              <w:spacing w:after="0"/>
            </w:pPr>
            <w:r>
              <w:rPr>
                <w:sz w:val="16"/>
              </w:rPr>
              <w:t>MeasurementService</w:t>
            </w:r>
          </w:p>
        </w:tc>
        <w:tc>
          <w:tcPr>
            <w:tcW w:w="1224" w:type="dxa"/>
          </w:tcPr>
          <w:p w14:paraId="106CF505" w14:textId="77777777" w:rsidR="008B1C3F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5616" w:type="dxa"/>
          </w:tcPr>
          <w:p w14:paraId="3F00774A" w14:textId="77777777" w:rsidR="008B1C3F" w:rsidRDefault="00000000">
            <w:pPr>
              <w:spacing w:after="0"/>
            </w:pPr>
            <w:r>
              <w:rPr>
                <w:sz w:val="16"/>
              </w:rPr>
              <w:t>GetAllAsync, GetByIdAsync, GetByBatchIdAsync, GetByBatchAndDateRangeAsync, CreateAsync, DeleteAsync</w:t>
            </w:r>
          </w:p>
        </w:tc>
      </w:tr>
      <w:tr w:rsidR="008B1C3F" w14:paraId="6C2326B2" w14:textId="77777777">
        <w:tc>
          <w:tcPr>
            <w:tcW w:w="2520" w:type="dxa"/>
          </w:tcPr>
          <w:p w14:paraId="1900C664" w14:textId="77777777" w:rsidR="008B1C3F" w:rsidRDefault="00000000">
            <w:pPr>
              <w:spacing w:after="0"/>
            </w:pPr>
            <w:r>
              <w:rPr>
                <w:sz w:val="16"/>
              </w:rPr>
              <w:t>MockNotificationGateway</w:t>
            </w:r>
          </w:p>
        </w:tc>
        <w:tc>
          <w:tcPr>
            <w:tcW w:w="1224" w:type="dxa"/>
          </w:tcPr>
          <w:p w14:paraId="4DC7A12D" w14:textId="77777777" w:rsidR="008B1C3F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5616" w:type="dxa"/>
          </w:tcPr>
          <w:p w14:paraId="7E7F13AF" w14:textId="77777777" w:rsidR="008B1C3F" w:rsidRDefault="00000000">
            <w:pPr>
              <w:spacing w:after="0"/>
            </w:pPr>
            <w:r>
              <w:rPr>
                <w:sz w:val="16"/>
              </w:rPr>
              <w:t>SendEmailNotificationAsync, SendSmsNotificationAsync, SendPushNotificationAsync, SendBatchAlertAsync, IsServiceAvailableAsync, GetSentNotificationsAsync, SetServiceAvailability, ClearNotificationHistory...</w:t>
            </w:r>
          </w:p>
        </w:tc>
      </w:tr>
      <w:tr w:rsidR="008B1C3F" w14:paraId="3013A29C" w14:textId="77777777">
        <w:tc>
          <w:tcPr>
            <w:tcW w:w="2520" w:type="dxa"/>
          </w:tcPr>
          <w:p w14:paraId="1B9059E7" w14:textId="77777777" w:rsidR="008B1C3F" w:rsidRDefault="00000000">
            <w:pPr>
              <w:spacing w:after="0"/>
            </w:pPr>
            <w:r>
              <w:rPr>
                <w:sz w:val="16"/>
              </w:rPr>
              <w:t>MockTemperatureGateway</w:t>
            </w:r>
          </w:p>
        </w:tc>
        <w:tc>
          <w:tcPr>
            <w:tcW w:w="1224" w:type="dxa"/>
          </w:tcPr>
          <w:p w14:paraId="0BD5A14D" w14:textId="77777777" w:rsidR="008B1C3F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5616" w:type="dxa"/>
          </w:tcPr>
          <w:p w14:paraId="1D99CB29" w14:textId="77777777" w:rsidR="008B1C3F" w:rsidRDefault="00000000">
            <w:pPr>
              <w:spacing w:after="0"/>
            </w:pPr>
            <w:r>
              <w:rPr>
                <w:sz w:val="16"/>
              </w:rPr>
              <w:t>GetCurrentTemperatureAsync, GetTemperatureReadingsAsync, IsSensorAvailableAsync, GetSensorErrorsAsync, SetSensorAvailability, ClearSensorErrors, Reset</w:t>
            </w:r>
          </w:p>
        </w:tc>
      </w:tr>
      <w:tr w:rsidR="008B1C3F" w14:paraId="27DB2D8E" w14:textId="77777777">
        <w:tc>
          <w:tcPr>
            <w:tcW w:w="2520" w:type="dxa"/>
          </w:tcPr>
          <w:p w14:paraId="7C5215C8" w14:textId="77777777" w:rsidR="008B1C3F" w:rsidRDefault="00000000">
            <w:pPr>
              <w:spacing w:after="0"/>
            </w:pPr>
            <w:r>
              <w:rPr>
                <w:sz w:val="16"/>
              </w:rPr>
              <w:t>PlanService</w:t>
            </w:r>
          </w:p>
        </w:tc>
        <w:tc>
          <w:tcPr>
            <w:tcW w:w="1224" w:type="dxa"/>
          </w:tcPr>
          <w:p w14:paraId="741A950F" w14:textId="77777777" w:rsidR="008B1C3F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5616" w:type="dxa"/>
          </w:tcPr>
          <w:p w14:paraId="3AD566F2" w14:textId="77777777" w:rsidR="008B1C3F" w:rsidRDefault="00000000">
            <w:pPr>
              <w:spacing w:after="0"/>
            </w:pPr>
            <w:r>
              <w:rPr>
                <w:sz w:val="16"/>
              </w:rPr>
              <w:t>GetAllAsync, GetByIdAsync, CreateAsync, UpdateAsync, DeleteAsync</w:t>
            </w:r>
          </w:p>
        </w:tc>
      </w:tr>
      <w:tr w:rsidR="008B1C3F" w14:paraId="6891DF1E" w14:textId="77777777">
        <w:tc>
          <w:tcPr>
            <w:tcW w:w="2520" w:type="dxa"/>
          </w:tcPr>
          <w:p w14:paraId="1E6F59AF" w14:textId="77777777" w:rsidR="008B1C3F" w:rsidRDefault="00000000">
            <w:pPr>
              <w:spacing w:after="0"/>
            </w:pPr>
            <w:r>
              <w:rPr>
                <w:sz w:val="16"/>
              </w:rPr>
              <w:t>ReportService</w:t>
            </w:r>
          </w:p>
        </w:tc>
        <w:tc>
          <w:tcPr>
            <w:tcW w:w="1224" w:type="dxa"/>
          </w:tcPr>
          <w:p w14:paraId="30D051C9" w14:textId="77777777" w:rsidR="008B1C3F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5616" w:type="dxa"/>
          </w:tcPr>
          <w:p w14:paraId="42DE633C" w14:textId="77777777" w:rsidR="008B1C3F" w:rsidRDefault="00000000">
            <w:pPr>
              <w:spacing w:after="0"/>
            </w:pPr>
            <w:r>
              <w:rPr>
                <w:sz w:val="16"/>
              </w:rPr>
              <w:t>GetAllAsync, GetByIdAsync, GetByTypeAsync, CreateAsync, ExportToCsvAsync, ExportToExcelAsync, DeleteAsync</w:t>
            </w:r>
          </w:p>
        </w:tc>
      </w:tr>
      <w:tr w:rsidR="008B1C3F" w14:paraId="499AABF3" w14:textId="77777777">
        <w:tc>
          <w:tcPr>
            <w:tcW w:w="2520" w:type="dxa"/>
          </w:tcPr>
          <w:p w14:paraId="3F29786F" w14:textId="77777777" w:rsidR="008B1C3F" w:rsidRDefault="00000000">
            <w:pPr>
              <w:spacing w:after="0"/>
            </w:pPr>
            <w:r>
              <w:rPr>
                <w:sz w:val="16"/>
              </w:rPr>
              <w:t>TaskService</w:t>
            </w:r>
          </w:p>
        </w:tc>
        <w:tc>
          <w:tcPr>
            <w:tcW w:w="1224" w:type="dxa"/>
          </w:tcPr>
          <w:p w14:paraId="34FE21CD" w14:textId="77777777" w:rsidR="008B1C3F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5616" w:type="dxa"/>
          </w:tcPr>
          <w:p w14:paraId="14638965" w14:textId="77777777" w:rsidR="008B1C3F" w:rsidRDefault="00000000">
            <w:pPr>
              <w:spacing w:after="0"/>
            </w:pPr>
            <w:r>
              <w:rPr>
                <w:sz w:val="16"/>
              </w:rPr>
              <w:t>GetAllAsync, GetByIdAsync, GetByBatchIdAsync, GetByStatusAsync, CreateAsync, UpdateAsync, DeleteAsync</w:t>
            </w:r>
          </w:p>
        </w:tc>
      </w:tr>
      <w:tr w:rsidR="008B1C3F" w14:paraId="3B97BC75" w14:textId="77777777">
        <w:tc>
          <w:tcPr>
            <w:tcW w:w="2520" w:type="dxa"/>
          </w:tcPr>
          <w:p w14:paraId="4DC37553" w14:textId="77777777" w:rsidR="008B1C3F" w:rsidRDefault="00000000">
            <w:pPr>
              <w:spacing w:after="0"/>
            </w:pPr>
            <w:r>
              <w:rPr>
                <w:sz w:val="16"/>
              </w:rPr>
              <w:t>UserService</w:t>
            </w:r>
          </w:p>
        </w:tc>
        <w:tc>
          <w:tcPr>
            <w:tcW w:w="1224" w:type="dxa"/>
          </w:tcPr>
          <w:p w14:paraId="5E78C824" w14:textId="77777777" w:rsidR="008B1C3F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5616" w:type="dxa"/>
          </w:tcPr>
          <w:p w14:paraId="5AA308DC" w14:textId="77777777" w:rsidR="008B1C3F" w:rsidRDefault="00000000">
            <w:pPr>
              <w:spacing w:after="0"/>
            </w:pPr>
            <w:r>
              <w:rPr>
                <w:sz w:val="16"/>
              </w:rPr>
              <w:t>GetAllAsync, GetByIdAsync, GetByUsernameAsync, GetByRoleAsync, CreateAsync, UpdateAsync, ChangeRoleAsync, DeleteAsync</w:t>
            </w:r>
          </w:p>
        </w:tc>
      </w:tr>
    </w:tbl>
    <w:p w14:paraId="4725BADB" w14:textId="77777777" w:rsidR="008B1C3F" w:rsidRDefault="008B1C3F">
      <w:pPr>
        <w:spacing w:after="80"/>
      </w:pPr>
    </w:p>
    <w:p w14:paraId="0D7E420C" w14:textId="77777777" w:rsidR="008B1C3F" w:rsidRDefault="00000000">
      <w:r>
        <w:br w:type="page"/>
      </w:r>
    </w:p>
    <w:p w14:paraId="3FB87BB5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lastRenderedPageBreak/>
        <w:t xml:space="preserve">5. </w:t>
      </w:r>
      <w:proofErr w:type="spellStart"/>
      <w:r w:rsidRPr="00C052B1">
        <w:rPr>
          <w:lang w:val="pt-BR"/>
        </w:rPr>
        <w:t>Estrategia</w:t>
      </w:r>
      <w:proofErr w:type="spellEnd"/>
      <w:r w:rsidRPr="00C052B1">
        <w:rPr>
          <w:lang w:val="pt-BR"/>
        </w:rPr>
        <w:t xml:space="preserve"> visual da </w:t>
      </w:r>
      <w:proofErr w:type="spellStart"/>
      <w:r w:rsidRPr="00C052B1">
        <w:rPr>
          <w:lang w:val="pt-BR"/>
        </w:rPr>
        <w:t>piramide</w:t>
      </w:r>
      <w:proofErr w:type="spellEnd"/>
      <w:r w:rsidRPr="00C052B1">
        <w:rPr>
          <w:lang w:val="pt-BR"/>
        </w:rPr>
        <w:t xml:space="preserve"> de testes</w:t>
      </w:r>
    </w:p>
    <w:p w14:paraId="236EB52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</w:t>
      </w:r>
      <w:proofErr w:type="spellStart"/>
      <w:r w:rsidRPr="00C052B1">
        <w:rPr>
          <w:lang w:val="pt-BR"/>
        </w:rPr>
        <w:t>estrategia</w:t>
      </w:r>
      <w:proofErr w:type="spellEnd"/>
      <w:r w:rsidRPr="00C052B1">
        <w:rPr>
          <w:lang w:val="pt-BR"/>
        </w:rPr>
        <w:t xml:space="preserve"> privilegia testes </w:t>
      </w:r>
      <w:proofErr w:type="spellStart"/>
      <w:r w:rsidRPr="00C052B1">
        <w:rPr>
          <w:lang w:val="pt-BR"/>
        </w:rPr>
        <w:t>unitarios</w:t>
      </w:r>
      <w:proofErr w:type="spellEnd"/>
      <w:r w:rsidRPr="00C052B1">
        <w:rPr>
          <w:lang w:val="pt-BR"/>
        </w:rPr>
        <w:t xml:space="preserve"> e de componente antes de subir para </w:t>
      </w:r>
      <w:proofErr w:type="spellStart"/>
      <w:r w:rsidRPr="00C052B1">
        <w:rPr>
          <w:lang w:val="pt-BR"/>
        </w:rPr>
        <w:t>integracao</w:t>
      </w:r>
      <w:proofErr w:type="spellEnd"/>
      <w:r w:rsidRPr="00C052B1">
        <w:rPr>
          <w:lang w:val="pt-BR"/>
        </w:rPr>
        <w:t xml:space="preserve">. Essa escolha e adequada para uma API de </w:t>
      </w:r>
      <w:proofErr w:type="spellStart"/>
      <w:r w:rsidRPr="00C052B1">
        <w:rPr>
          <w:lang w:val="pt-BR"/>
        </w:rPr>
        <w:t>dominio</w:t>
      </w:r>
      <w:proofErr w:type="spellEnd"/>
      <w:r w:rsidRPr="00C052B1">
        <w:rPr>
          <w:lang w:val="pt-BR"/>
        </w:rPr>
        <w:t xml:space="preserve"> com muitas regras condicionais, pois reduz custo de </w:t>
      </w:r>
      <w:proofErr w:type="spellStart"/>
      <w:r w:rsidRPr="00C052B1">
        <w:rPr>
          <w:lang w:val="pt-BR"/>
        </w:rPr>
        <w:t>execucao</w:t>
      </w:r>
      <w:proofErr w:type="spellEnd"/>
      <w:r w:rsidRPr="00C052B1">
        <w:rPr>
          <w:lang w:val="pt-BR"/>
        </w:rPr>
        <w:t xml:space="preserve"> e acelera diagnostico.</w:t>
      </w:r>
    </w:p>
    <w:p w14:paraId="69298B29" w14:textId="77777777" w:rsidR="008B1C3F" w:rsidRDefault="00000000">
      <w:r>
        <w:rPr>
          <w:noProof/>
        </w:rPr>
        <w:drawing>
          <wp:inline distT="0" distB="0" distL="0" distR="0" wp14:anchorId="739F8FA9" wp14:editId="4B573B6F">
            <wp:extent cx="5760720" cy="33678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pyram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A1D9" w14:textId="77777777" w:rsidR="008B1C3F" w:rsidRPr="00C052B1" w:rsidRDefault="00000000">
      <w:pPr>
        <w:pStyle w:val="Small"/>
        <w:jc w:val="center"/>
        <w:rPr>
          <w:lang w:val="pt-BR"/>
        </w:rPr>
      </w:pPr>
      <w:r w:rsidRPr="00C052B1">
        <w:rPr>
          <w:lang w:val="pt-BR"/>
        </w:rPr>
        <w:t xml:space="preserve">Figura 2. </w:t>
      </w:r>
      <w:proofErr w:type="spellStart"/>
      <w:r w:rsidRPr="00C052B1">
        <w:rPr>
          <w:lang w:val="pt-BR"/>
        </w:rPr>
        <w:t>Distribuicao</w:t>
      </w:r>
      <w:proofErr w:type="spellEnd"/>
      <w:r w:rsidRPr="00C052B1">
        <w:rPr>
          <w:lang w:val="pt-BR"/>
        </w:rPr>
        <w:t xml:space="preserve"> conceitual entre unidade, </w:t>
      </w:r>
      <w:proofErr w:type="spellStart"/>
      <w:r w:rsidRPr="00C052B1">
        <w:rPr>
          <w:lang w:val="pt-BR"/>
        </w:rPr>
        <w:t>integracao</w:t>
      </w:r>
      <w:proofErr w:type="spellEnd"/>
      <w:r w:rsidRPr="00C052B1">
        <w:rPr>
          <w:lang w:val="pt-BR"/>
        </w:rPr>
        <w:t xml:space="preserve"> e sistema.</w:t>
      </w:r>
    </w:p>
    <w:p w14:paraId="3A69E8A2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Os testes </w:t>
      </w:r>
      <w:proofErr w:type="spellStart"/>
      <w:r w:rsidRPr="00C052B1">
        <w:rPr>
          <w:lang w:val="pt-BR"/>
        </w:rPr>
        <w:t>unitarios</w:t>
      </w:r>
      <w:proofErr w:type="spellEnd"/>
      <w:r w:rsidRPr="00C052B1">
        <w:rPr>
          <w:lang w:val="pt-BR"/>
        </w:rPr>
        <w:t xml:space="preserve"> validam as regras em </w:t>
      </w:r>
      <w:proofErr w:type="spellStart"/>
      <w:r w:rsidRPr="00C052B1">
        <w:rPr>
          <w:lang w:val="pt-BR"/>
        </w:rPr>
        <w:t>memoria</w:t>
      </w:r>
      <w:proofErr w:type="spellEnd"/>
      <w:r w:rsidRPr="00C052B1">
        <w:rPr>
          <w:lang w:val="pt-BR"/>
        </w:rPr>
        <w:t xml:space="preserve">. Os testes de </w:t>
      </w:r>
      <w:proofErr w:type="spellStart"/>
      <w:r w:rsidRPr="00C052B1">
        <w:rPr>
          <w:lang w:val="pt-BR"/>
        </w:rPr>
        <w:t>integracao</w:t>
      </w:r>
      <w:proofErr w:type="spellEnd"/>
      <w:r w:rsidRPr="00C052B1">
        <w:rPr>
          <w:lang w:val="pt-BR"/>
        </w:rPr>
        <w:t xml:space="preserve">, documentados por </w:t>
      </w:r>
      <w:proofErr w:type="spellStart"/>
      <w:r w:rsidRPr="00C052B1">
        <w:rPr>
          <w:lang w:val="pt-BR"/>
        </w:rPr>
        <w:t>Postman</w:t>
      </w:r>
      <w:proofErr w:type="spellEnd"/>
      <w:r w:rsidRPr="00C052B1">
        <w:rPr>
          <w:lang w:val="pt-BR"/>
        </w:rPr>
        <w:t xml:space="preserve">, validam a </w:t>
      </w:r>
      <w:proofErr w:type="spellStart"/>
      <w:r w:rsidRPr="00C052B1">
        <w:rPr>
          <w:lang w:val="pt-BR"/>
        </w:rPr>
        <w:t>composicao</w:t>
      </w:r>
      <w:proofErr w:type="spellEnd"/>
      <w:r w:rsidRPr="00C052B1">
        <w:rPr>
          <w:lang w:val="pt-BR"/>
        </w:rPr>
        <w:t xml:space="preserve"> externa da API: rotas, </w:t>
      </w:r>
      <w:proofErr w:type="spellStart"/>
      <w:r w:rsidRPr="00C052B1">
        <w:rPr>
          <w:lang w:val="pt-BR"/>
        </w:rPr>
        <w:t>serializacao</w:t>
      </w:r>
      <w:proofErr w:type="spellEnd"/>
      <w:r w:rsidRPr="00C052B1">
        <w:rPr>
          <w:lang w:val="pt-BR"/>
        </w:rPr>
        <w:t xml:space="preserve"> JSON, status HTTP, passagem de token e encadeamento de recursos.</w:t>
      </w:r>
    </w:p>
    <w:p w14:paraId="0C0E70C9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br w:type="page"/>
      </w:r>
    </w:p>
    <w:p w14:paraId="21099202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lastRenderedPageBreak/>
        <w:t xml:space="preserve">6. Modelo de dados e </w:t>
      </w:r>
      <w:proofErr w:type="spellStart"/>
      <w:r w:rsidRPr="00C052B1">
        <w:rPr>
          <w:lang w:val="pt-BR"/>
        </w:rPr>
        <w:t>persistencia</w:t>
      </w:r>
      <w:proofErr w:type="spellEnd"/>
    </w:p>
    <w:p w14:paraId="0733190B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 </w:t>
      </w:r>
      <w:proofErr w:type="spellStart"/>
      <w:r w:rsidRPr="00C052B1">
        <w:rPr>
          <w:lang w:val="pt-BR"/>
        </w:rPr>
        <w:t>AppDbContext</w:t>
      </w:r>
      <w:proofErr w:type="spellEnd"/>
      <w:r w:rsidRPr="00C052B1">
        <w:rPr>
          <w:lang w:val="pt-BR"/>
        </w:rPr>
        <w:t xml:space="preserve"> expõe </w:t>
      </w:r>
      <w:proofErr w:type="spellStart"/>
      <w:r w:rsidRPr="00C052B1">
        <w:rPr>
          <w:lang w:val="pt-BR"/>
        </w:rPr>
        <w:t>DbSet</w:t>
      </w:r>
      <w:proofErr w:type="spellEnd"/>
      <w:r w:rsidRPr="00C052B1">
        <w:rPr>
          <w:lang w:val="pt-BR"/>
        </w:rPr>
        <w:t xml:space="preserve"> para </w:t>
      </w:r>
      <w:proofErr w:type="spellStart"/>
      <w:r w:rsidRPr="00C052B1">
        <w:rPr>
          <w:lang w:val="pt-BR"/>
        </w:rPr>
        <w:t>Users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Herbs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CultivationPlans</w:t>
      </w:r>
      <w:proofErr w:type="spellEnd"/>
      <w:r w:rsidRPr="00C052B1">
        <w:rPr>
          <w:lang w:val="pt-BR"/>
        </w:rPr>
        <w:t xml:space="preserve">, Batches, </w:t>
      </w:r>
      <w:proofErr w:type="spellStart"/>
      <w:r w:rsidRPr="00C052B1">
        <w:rPr>
          <w:lang w:val="pt-BR"/>
        </w:rPr>
        <w:t>OperationalTasks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Measurements</w:t>
      </w:r>
      <w:proofErr w:type="spellEnd"/>
      <w:r w:rsidRPr="00C052B1">
        <w:rPr>
          <w:lang w:val="pt-BR"/>
        </w:rPr>
        <w:t xml:space="preserve">, Alerts, </w:t>
      </w:r>
      <w:proofErr w:type="spellStart"/>
      <w:r w:rsidRPr="00C052B1">
        <w:rPr>
          <w:lang w:val="pt-BR"/>
        </w:rPr>
        <w:t>Automations</w:t>
      </w:r>
      <w:proofErr w:type="spellEnd"/>
      <w:r w:rsidRPr="00C052B1">
        <w:rPr>
          <w:lang w:val="pt-BR"/>
        </w:rPr>
        <w:t xml:space="preserve">, Reports e </w:t>
      </w:r>
      <w:proofErr w:type="spellStart"/>
      <w:r w:rsidRPr="00C052B1">
        <w:rPr>
          <w:lang w:val="pt-BR"/>
        </w:rPr>
        <w:t>AuditLogs</w:t>
      </w:r>
      <w:proofErr w:type="spellEnd"/>
      <w:r w:rsidRPr="00C052B1">
        <w:rPr>
          <w:lang w:val="pt-BR"/>
        </w:rPr>
        <w:t xml:space="preserve">. As </w:t>
      </w:r>
      <w:proofErr w:type="spellStart"/>
      <w:r w:rsidRPr="00C052B1">
        <w:rPr>
          <w:lang w:val="pt-BR"/>
        </w:rPr>
        <w:t>configuracoes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Fluent</w:t>
      </w:r>
      <w:proofErr w:type="spellEnd"/>
      <w:r w:rsidRPr="00C052B1">
        <w:rPr>
          <w:lang w:val="pt-BR"/>
        </w:rPr>
        <w:t xml:space="preserve"> API definem chaves, obrigatoriedade, tamanho </w:t>
      </w:r>
      <w:proofErr w:type="spellStart"/>
      <w:r w:rsidRPr="00C052B1">
        <w:rPr>
          <w:lang w:val="pt-BR"/>
        </w:rPr>
        <w:t>maximo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indices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precisao</w:t>
      </w:r>
      <w:proofErr w:type="spellEnd"/>
      <w:r w:rsidRPr="00C052B1">
        <w:rPr>
          <w:lang w:val="pt-BR"/>
        </w:rPr>
        <w:t xml:space="preserve"> decimal e comportamento de </w:t>
      </w:r>
      <w:proofErr w:type="spellStart"/>
      <w:r w:rsidRPr="00C052B1">
        <w:rPr>
          <w:lang w:val="pt-BR"/>
        </w:rPr>
        <w:t>delecao</w:t>
      </w:r>
      <w:proofErr w:type="spellEnd"/>
      <w:r w:rsidRPr="00C052B1">
        <w:rPr>
          <w:lang w:val="pt-BR"/>
        </w:rPr>
        <w:t>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824"/>
        <w:gridCol w:w="2448"/>
      </w:tblGrid>
      <w:tr w:rsidR="008B1C3F" w14:paraId="6B012236" w14:textId="77777777">
        <w:trPr>
          <w:tblHeader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64F5" w14:textId="77777777" w:rsidR="008B1C3F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Entidade</w:t>
            </w:r>
            <w:proofErr w:type="spellEnd"/>
          </w:p>
        </w:tc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DA0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Configuracao relevante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16C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Finalidade</w:t>
            </w:r>
          </w:p>
        </w:tc>
      </w:tr>
      <w:tr w:rsidR="008B1C3F" w14:paraId="35ADCB19" w14:textId="77777777">
        <w:tc>
          <w:tcPr>
            <w:tcW w:w="2088" w:type="dxa"/>
          </w:tcPr>
          <w:p w14:paraId="258A569F" w14:textId="77777777" w:rsidR="008B1C3F" w:rsidRDefault="00000000"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w="4824" w:type="dxa"/>
          </w:tcPr>
          <w:p w14:paraId="4729E5E8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6"/>
                <w:lang w:val="pt-BR"/>
              </w:rPr>
              <w:t>Username</w:t>
            </w:r>
            <w:proofErr w:type="spellEnd"/>
            <w:r w:rsidRPr="00C052B1">
              <w:rPr>
                <w:sz w:val="16"/>
                <w:lang w:val="pt-BR"/>
              </w:rPr>
              <w:t xml:space="preserve"> e Email </w:t>
            </w:r>
            <w:proofErr w:type="spellStart"/>
            <w:r w:rsidRPr="00C052B1">
              <w:rPr>
                <w:sz w:val="16"/>
                <w:lang w:val="pt-BR"/>
              </w:rPr>
              <w:t>unicos</w:t>
            </w:r>
            <w:proofErr w:type="spellEnd"/>
            <w:r w:rsidRPr="00C052B1">
              <w:rPr>
                <w:sz w:val="16"/>
                <w:lang w:val="pt-BR"/>
              </w:rPr>
              <w:t xml:space="preserve">; Role </w:t>
            </w:r>
            <w:proofErr w:type="spellStart"/>
            <w:r w:rsidRPr="00C052B1">
              <w:rPr>
                <w:sz w:val="16"/>
                <w:lang w:val="pt-BR"/>
              </w:rPr>
              <w:t>obrigatoria</w:t>
            </w:r>
            <w:proofErr w:type="spellEnd"/>
            <w:r w:rsidRPr="00C052B1">
              <w:rPr>
                <w:sz w:val="16"/>
                <w:lang w:val="pt-BR"/>
              </w:rPr>
              <w:t xml:space="preserve">; </w:t>
            </w:r>
            <w:proofErr w:type="spellStart"/>
            <w:r w:rsidRPr="00C052B1">
              <w:rPr>
                <w:sz w:val="16"/>
                <w:lang w:val="pt-BR"/>
              </w:rPr>
              <w:t>CreatedAt</w:t>
            </w:r>
            <w:proofErr w:type="spellEnd"/>
            <w:r w:rsidRPr="00C052B1">
              <w:rPr>
                <w:sz w:val="16"/>
                <w:lang w:val="pt-BR"/>
              </w:rPr>
              <w:t xml:space="preserve"> com CURRENT_TIMESTAMP</w:t>
            </w:r>
          </w:p>
        </w:tc>
        <w:tc>
          <w:tcPr>
            <w:tcW w:w="2448" w:type="dxa"/>
          </w:tcPr>
          <w:p w14:paraId="2D65CE73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Autenticacao</w:t>
            </w:r>
            <w:proofErr w:type="spellEnd"/>
            <w:r>
              <w:rPr>
                <w:sz w:val="16"/>
              </w:rPr>
              <w:t xml:space="preserve"> e auditoria</w:t>
            </w:r>
          </w:p>
        </w:tc>
      </w:tr>
      <w:tr w:rsidR="008B1C3F" w14:paraId="43311E8C" w14:textId="77777777">
        <w:tc>
          <w:tcPr>
            <w:tcW w:w="2088" w:type="dxa"/>
          </w:tcPr>
          <w:p w14:paraId="67555632" w14:textId="77777777" w:rsidR="008B1C3F" w:rsidRDefault="00000000">
            <w:pPr>
              <w:spacing w:after="0"/>
            </w:pPr>
            <w:r>
              <w:rPr>
                <w:sz w:val="16"/>
              </w:rPr>
              <w:t>Herb</w:t>
            </w:r>
          </w:p>
        </w:tc>
        <w:tc>
          <w:tcPr>
            <w:tcW w:w="4824" w:type="dxa"/>
          </w:tcPr>
          <w:p w14:paraId="4FD8AD61" w14:textId="77777777" w:rsidR="008B1C3F" w:rsidRDefault="00000000">
            <w:pPr>
              <w:spacing w:after="0"/>
            </w:pPr>
            <w:r>
              <w:rPr>
                <w:sz w:val="16"/>
              </w:rPr>
              <w:t>Name + ScientificName unicos; Category/Origin obrigatorios; Notes/CareInstructions ate 2000 chars</w:t>
            </w:r>
          </w:p>
        </w:tc>
        <w:tc>
          <w:tcPr>
            <w:tcW w:w="2448" w:type="dxa"/>
          </w:tcPr>
          <w:p w14:paraId="46804DAF" w14:textId="77777777" w:rsidR="008B1C3F" w:rsidRDefault="00000000">
            <w:pPr>
              <w:spacing w:after="0"/>
            </w:pPr>
            <w:r>
              <w:rPr>
                <w:sz w:val="16"/>
              </w:rPr>
              <w:t>Catalogo botanico</w:t>
            </w:r>
          </w:p>
        </w:tc>
      </w:tr>
      <w:tr w:rsidR="008B1C3F" w14:paraId="2DA9AE89" w14:textId="77777777">
        <w:tc>
          <w:tcPr>
            <w:tcW w:w="2088" w:type="dxa"/>
          </w:tcPr>
          <w:p w14:paraId="4E6DB0E2" w14:textId="77777777" w:rsidR="008B1C3F" w:rsidRDefault="00000000">
            <w:pPr>
              <w:spacing w:after="0"/>
            </w:pPr>
            <w:r>
              <w:rPr>
                <w:sz w:val="16"/>
              </w:rPr>
              <w:t>CultivationPlan</w:t>
            </w:r>
          </w:p>
        </w:tc>
        <w:tc>
          <w:tcPr>
            <w:tcW w:w="4824" w:type="dxa"/>
          </w:tcPr>
          <w:p w14:paraId="6127A7A4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6"/>
                <w:lang w:val="pt-BR"/>
              </w:rPr>
              <w:t>HerbId</w:t>
            </w:r>
            <w:proofErr w:type="spellEnd"/>
            <w:r w:rsidRPr="00C052B1">
              <w:rPr>
                <w:sz w:val="16"/>
                <w:lang w:val="pt-BR"/>
              </w:rPr>
              <w:t xml:space="preserve"> com </w:t>
            </w:r>
            <w:proofErr w:type="spellStart"/>
            <w:r w:rsidRPr="00C052B1">
              <w:rPr>
                <w:sz w:val="16"/>
                <w:lang w:val="pt-BR"/>
              </w:rPr>
              <w:t>cascade</w:t>
            </w:r>
            <w:proofErr w:type="spellEnd"/>
            <w:r w:rsidRPr="00C052B1">
              <w:rPr>
                <w:sz w:val="16"/>
                <w:lang w:val="pt-BR"/>
              </w:rPr>
              <w:t xml:space="preserve">; </w:t>
            </w:r>
            <w:proofErr w:type="spellStart"/>
            <w:r w:rsidRPr="00C052B1">
              <w:rPr>
                <w:sz w:val="16"/>
                <w:lang w:val="pt-BR"/>
              </w:rPr>
              <w:t>duracao</w:t>
            </w:r>
            <w:proofErr w:type="spellEnd"/>
            <w:r w:rsidRPr="00C052B1">
              <w:rPr>
                <w:sz w:val="16"/>
                <w:lang w:val="pt-BR"/>
              </w:rPr>
              <w:t xml:space="preserve"> e </w:t>
            </w:r>
            <w:proofErr w:type="spellStart"/>
            <w:r w:rsidRPr="00C052B1">
              <w:rPr>
                <w:sz w:val="16"/>
                <w:lang w:val="pt-BR"/>
              </w:rPr>
              <w:t>frequencia</w:t>
            </w:r>
            <w:proofErr w:type="spellEnd"/>
            <w:r w:rsidRPr="00C052B1">
              <w:rPr>
                <w:sz w:val="16"/>
                <w:lang w:val="pt-BR"/>
              </w:rPr>
              <w:t xml:space="preserve"> </w:t>
            </w:r>
            <w:proofErr w:type="spellStart"/>
            <w:r w:rsidRPr="00C052B1">
              <w:rPr>
                <w:sz w:val="16"/>
                <w:lang w:val="pt-BR"/>
              </w:rPr>
              <w:t>obrigatorias</w:t>
            </w:r>
            <w:proofErr w:type="spellEnd"/>
            <w:r w:rsidRPr="00C052B1">
              <w:rPr>
                <w:sz w:val="16"/>
                <w:lang w:val="pt-BR"/>
              </w:rPr>
              <w:t>; limiares ambientais opcionais</w:t>
            </w:r>
          </w:p>
        </w:tc>
        <w:tc>
          <w:tcPr>
            <w:tcW w:w="2448" w:type="dxa"/>
          </w:tcPr>
          <w:p w14:paraId="49571ABD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Planeamento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agronomico</w:t>
            </w:r>
            <w:proofErr w:type="spellEnd"/>
          </w:p>
        </w:tc>
      </w:tr>
      <w:tr w:rsidR="008B1C3F" w14:paraId="41083E2A" w14:textId="77777777">
        <w:tc>
          <w:tcPr>
            <w:tcW w:w="2088" w:type="dxa"/>
          </w:tcPr>
          <w:p w14:paraId="61998A7F" w14:textId="77777777" w:rsidR="008B1C3F" w:rsidRDefault="00000000">
            <w:pPr>
              <w:spacing w:after="0"/>
            </w:pPr>
            <w:r>
              <w:rPr>
                <w:sz w:val="16"/>
              </w:rPr>
              <w:t>Batch</w:t>
            </w:r>
          </w:p>
        </w:tc>
        <w:tc>
          <w:tcPr>
            <w:tcW w:w="4824" w:type="dxa"/>
          </w:tcPr>
          <w:p w14:paraId="5A6303F9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6"/>
                <w:lang w:val="pt-BR"/>
              </w:rPr>
              <w:t>CultivationPlanId</w:t>
            </w:r>
            <w:proofErr w:type="spellEnd"/>
            <w:r w:rsidRPr="00C052B1">
              <w:rPr>
                <w:sz w:val="16"/>
                <w:lang w:val="pt-BR"/>
              </w:rPr>
              <w:t xml:space="preserve"> com </w:t>
            </w:r>
            <w:proofErr w:type="spellStart"/>
            <w:r w:rsidRPr="00C052B1">
              <w:rPr>
                <w:sz w:val="16"/>
                <w:lang w:val="pt-BR"/>
              </w:rPr>
              <w:t>cascade</w:t>
            </w:r>
            <w:proofErr w:type="spellEnd"/>
            <w:r w:rsidRPr="00C052B1">
              <w:rPr>
                <w:sz w:val="16"/>
                <w:lang w:val="pt-BR"/>
              </w:rPr>
              <w:t xml:space="preserve">; </w:t>
            </w:r>
            <w:proofErr w:type="spellStart"/>
            <w:r w:rsidRPr="00C052B1">
              <w:rPr>
                <w:sz w:val="16"/>
                <w:lang w:val="pt-BR"/>
              </w:rPr>
              <w:t>LossPercentage</w:t>
            </w:r>
            <w:proofErr w:type="spellEnd"/>
            <w:r w:rsidRPr="00C052B1">
              <w:rPr>
                <w:sz w:val="16"/>
                <w:lang w:val="pt-BR"/>
              </w:rPr>
              <w:t xml:space="preserve"> e Productivity com </w:t>
            </w:r>
            <w:proofErr w:type="spellStart"/>
            <w:r w:rsidRPr="00C052B1">
              <w:rPr>
                <w:sz w:val="16"/>
                <w:lang w:val="pt-BR"/>
              </w:rPr>
              <w:t>precisao</w:t>
            </w:r>
            <w:proofErr w:type="spellEnd"/>
            <w:r w:rsidRPr="00C052B1">
              <w:rPr>
                <w:sz w:val="16"/>
                <w:lang w:val="pt-BR"/>
              </w:rPr>
              <w:t xml:space="preserve"> decimal</w:t>
            </w:r>
          </w:p>
        </w:tc>
        <w:tc>
          <w:tcPr>
            <w:tcW w:w="2448" w:type="dxa"/>
          </w:tcPr>
          <w:p w14:paraId="239C5F7F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Execucao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cultivo</w:t>
            </w:r>
            <w:proofErr w:type="spellEnd"/>
          </w:p>
        </w:tc>
      </w:tr>
      <w:tr w:rsidR="008B1C3F" w14:paraId="3B9E6B88" w14:textId="77777777">
        <w:tc>
          <w:tcPr>
            <w:tcW w:w="2088" w:type="dxa"/>
          </w:tcPr>
          <w:p w14:paraId="74459F7B" w14:textId="77777777" w:rsidR="008B1C3F" w:rsidRDefault="00000000">
            <w:pPr>
              <w:spacing w:after="0"/>
            </w:pPr>
            <w:r>
              <w:rPr>
                <w:sz w:val="16"/>
              </w:rPr>
              <w:t>OperationalTask</w:t>
            </w:r>
          </w:p>
        </w:tc>
        <w:tc>
          <w:tcPr>
            <w:tcW w:w="4824" w:type="dxa"/>
          </w:tcPr>
          <w:p w14:paraId="2E0423CD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6"/>
                <w:lang w:val="pt-BR"/>
              </w:rPr>
              <w:t>BatchId</w:t>
            </w:r>
            <w:proofErr w:type="spellEnd"/>
            <w:r w:rsidRPr="00C052B1">
              <w:rPr>
                <w:sz w:val="16"/>
                <w:lang w:val="pt-BR"/>
              </w:rPr>
              <w:t xml:space="preserve"> </w:t>
            </w:r>
            <w:proofErr w:type="spellStart"/>
            <w:r w:rsidRPr="00C052B1">
              <w:rPr>
                <w:sz w:val="16"/>
                <w:lang w:val="pt-BR"/>
              </w:rPr>
              <w:t>cascade</w:t>
            </w:r>
            <w:proofErr w:type="spellEnd"/>
            <w:r w:rsidRPr="00C052B1">
              <w:rPr>
                <w:sz w:val="16"/>
                <w:lang w:val="pt-BR"/>
              </w:rPr>
              <w:t xml:space="preserve">; </w:t>
            </w:r>
            <w:proofErr w:type="spellStart"/>
            <w:r w:rsidRPr="00C052B1">
              <w:rPr>
                <w:sz w:val="16"/>
                <w:lang w:val="pt-BR"/>
              </w:rPr>
              <w:t>AssignedUserId</w:t>
            </w:r>
            <w:proofErr w:type="spellEnd"/>
            <w:r w:rsidRPr="00C052B1">
              <w:rPr>
                <w:sz w:val="16"/>
                <w:lang w:val="pt-BR"/>
              </w:rPr>
              <w:t xml:space="preserve"> </w:t>
            </w:r>
            <w:proofErr w:type="spellStart"/>
            <w:r w:rsidRPr="00C052B1">
              <w:rPr>
                <w:sz w:val="16"/>
                <w:lang w:val="pt-BR"/>
              </w:rPr>
              <w:t>SetNull</w:t>
            </w:r>
            <w:proofErr w:type="spellEnd"/>
            <w:r w:rsidRPr="00C052B1">
              <w:rPr>
                <w:sz w:val="16"/>
                <w:lang w:val="pt-BR"/>
              </w:rPr>
              <w:t xml:space="preserve">; status e tipo </w:t>
            </w:r>
            <w:proofErr w:type="spellStart"/>
            <w:r w:rsidRPr="00C052B1">
              <w:rPr>
                <w:sz w:val="16"/>
                <w:lang w:val="pt-BR"/>
              </w:rPr>
              <w:t>obrigatorios</w:t>
            </w:r>
            <w:proofErr w:type="spellEnd"/>
          </w:p>
        </w:tc>
        <w:tc>
          <w:tcPr>
            <w:tcW w:w="2448" w:type="dxa"/>
          </w:tcPr>
          <w:p w14:paraId="6FDE3B86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Rotina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operacional</w:t>
            </w:r>
            <w:proofErr w:type="spellEnd"/>
          </w:p>
        </w:tc>
      </w:tr>
      <w:tr w:rsidR="008B1C3F" w14:paraId="4D751DC3" w14:textId="77777777">
        <w:tc>
          <w:tcPr>
            <w:tcW w:w="2088" w:type="dxa"/>
          </w:tcPr>
          <w:p w14:paraId="479010F4" w14:textId="77777777" w:rsidR="008B1C3F" w:rsidRDefault="00000000">
            <w:pPr>
              <w:spacing w:after="0"/>
            </w:pPr>
            <w:r>
              <w:rPr>
                <w:sz w:val="16"/>
              </w:rPr>
              <w:t>Measurement</w:t>
            </w:r>
          </w:p>
        </w:tc>
        <w:tc>
          <w:tcPr>
            <w:tcW w:w="4824" w:type="dxa"/>
          </w:tcPr>
          <w:p w14:paraId="7CE74497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6"/>
                <w:lang w:val="pt-BR"/>
              </w:rPr>
              <w:t>BatchId</w:t>
            </w:r>
            <w:proofErr w:type="spellEnd"/>
            <w:r w:rsidRPr="00C052B1">
              <w:rPr>
                <w:sz w:val="16"/>
                <w:lang w:val="pt-BR"/>
              </w:rPr>
              <w:t xml:space="preserve"> </w:t>
            </w:r>
            <w:proofErr w:type="spellStart"/>
            <w:r w:rsidRPr="00C052B1">
              <w:rPr>
                <w:sz w:val="16"/>
                <w:lang w:val="pt-BR"/>
              </w:rPr>
              <w:t>cascade</w:t>
            </w:r>
            <w:proofErr w:type="spellEnd"/>
            <w:r w:rsidRPr="00C052B1">
              <w:rPr>
                <w:sz w:val="16"/>
                <w:lang w:val="pt-BR"/>
              </w:rPr>
              <w:t xml:space="preserve">; </w:t>
            </w:r>
            <w:proofErr w:type="spellStart"/>
            <w:r w:rsidRPr="00C052B1">
              <w:rPr>
                <w:sz w:val="16"/>
                <w:lang w:val="pt-BR"/>
              </w:rPr>
              <w:t>precisao</w:t>
            </w:r>
            <w:proofErr w:type="spellEnd"/>
            <w:r w:rsidRPr="00C052B1">
              <w:rPr>
                <w:sz w:val="16"/>
                <w:lang w:val="pt-BR"/>
              </w:rPr>
              <w:t xml:space="preserve"> decimal em temperatura, umidade e luminosidade</w:t>
            </w:r>
          </w:p>
        </w:tc>
        <w:tc>
          <w:tcPr>
            <w:tcW w:w="2448" w:type="dxa"/>
          </w:tcPr>
          <w:p w14:paraId="4F3F60E5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Telemetria</w:t>
            </w:r>
            <w:proofErr w:type="spellEnd"/>
          </w:p>
        </w:tc>
      </w:tr>
      <w:tr w:rsidR="008B1C3F" w14:paraId="1264DA7B" w14:textId="77777777">
        <w:tc>
          <w:tcPr>
            <w:tcW w:w="2088" w:type="dxa"/>
          </w:tcPr>
          <w:p w14:paraId="2103A340" w14:textId="77777777" w:rsidR="008B1C3F" w:rsidRDefault="00000000">
            <w:pPr>
              <w:spacing w:after="0"/>
            </w:pPr>
            <w:r>
              <w:rPr>
                <w:sz w:val="16"/>
              </w:rPr>
              <w:t>Alert</w:t>
            </w:r>
          </w:p>
        </w:tc>
        <w:tc>
          <w:tcPr>
            <w:tcW w:w="4824" w:type="dxa"/>
          </w:tcPr>
          <w:p w14:paraId="239A86D3" w14:textId="77777777" w:rsidR="008B1C3F" w:rsidRDefault="00000000">
            <w:pPr>
              <w:spacing w:after="0"/>
            </w:pPr>
            <w:r>
              <w:rPr>
                <w:sz w:val="16"/>
              </w:rPr>
              <w:t>ResolvedByUserId SetNull; tipo/status obrigatorios; resolution ate 2000 chars</w:t>
            </w:r>
          </w:p>
        </w:tc>
        <w:tc>
          <w:tcPr>
            <w:tcW w:w="2448" w:type="dxa"/>
          </w:tcPr>
          <w:p w14:paraId="7A330572" w14:textId="77777777" w:rsidR="008B1C3F" w:rsidRDefault="00000000">
            <w:pPr>
              <w:spacing w:after="0"/>
            </w:pPr>
            <w:r>
              <w:rPr>
                <w:sz w:val="16"/>
              </w:rPr>
              <w:t>Eventos de risco</w:t>
            </w:r>
          </w:p>
        </w:tc>
      </w:tr>
      <w:tr w:rsidR="008B1C3F" w14:paraId="01C22E1F" w14:textId="77777777">
        <w:tc>
          <w:tcPr>
            <w:tcW w:w="2088" w:type="dxa"/>
          </w:tcPr>
          <w:p w14:paraId="421E6219" w14:textId="77777777" w:rsidR="008B1C3F" w:rsidRDefault="00000000">
            <w:pPr>
              <w:spacing w:after="0"/>
            </w:pPr>
            <w:r>
              <w:rPr>
                <w:sz w:val="16"/>
              </w:rPr>
              <w:t>Automation</w:t>
            </w:r>
          </w:p>
        </w:tc>
        <w:tc>
          <w:tcPr>
            <w:tcW w:w="4824" w:type="dxa"/>
          </w:tcPr>
          <w:p w14:paraId="22A62284" w14:textId="77777777" w:rsidR="008B1C3F" w:rsidRDefault="00000000">
            <w:pPr>
              <w:spacing w:after="0"/>
            </w:pPr>
            <w:r>
              <w:rPr>
                <w:sz w:val="16"/>
              </w:rPr>
              <w:t>BatchId cascade; TriggerCondition/Action obrigatorios</w:t>
            </w:r>
          </w:p>
        </w:tc>
        <w:tc>
          <w:tcPr>
            <w:tcW w:w="2448" w:type="dxa"/>
          </w:tcPr>
          <w:p w14:paraId="5A86D5BA" w14:textId="77777777" w:rsidR="008B1C3F" w:rsidRDefault="00000000">
            <w:pPr>
              <w:spacing w:after="0"/>
            </w:pPr>
            <w:r>
              <w:rPr>
                <w:sz w:val="16"/>
              </w:rPr>
              <w:t>Motor de regras</w:t>
            </w:r>
          </w:p>
        </w:tc>
      </w:tr>
      <w:tr w:rsidR="008B1C3F" w14:paraId="54BBD7C3" w14:textId="77777777">
        <w:tc>
          <w:tcPr>
            <w:tcW w:w="2088" w:type="dxa"/>
          </w:tcPr>
          <w:p w14:paraId="116FFDCF" w14:textId="77777777" w:rsidR="008B1C3F" w:rsidRDefault="00000000">
            <w:pPr>
              <w:spacing w:after="0"/>
            </w:pPr>
            <w:r>
              <w:rPr>
                <w:sz w:val="16"/>
              </w:rPr>
              <w:t>Report</w:t>
            </w:r>
          </w:p>
        </w:tc>
        <w:tc>
          <w:tcPr>
            <w:tcW w:w="4824" w:type="dxa"/>
          </w:tcPr>
          <w:p w14:paraId="10689791" w14:textId="77777777" w:rsidR="008B1C3F" w:rsidRDefault="00000000">
            <w:pPr>
              <w:spacing w:after="0"/>
            </w:pPr>
            <w:r>
              <w:rPr>
                <w:sz w:val="16"/>
              </w:rPr>
              <w:t>CreatedByUserId SetNull; ReportType/ExportFormat obrigatorios</w:t>
            </w:r>
          </w:p>
        </w:tc>
        <w:tc>
          <w:tcPr>
            <w:tcW w:w="2448" w:type="dxa"/>
          </w:tcPr>
          <w:p w14:paraId="178B43FC" w14:textId="77777777" w:rsidR="008B1C3F" w:rsidRDefault="00000000">
            <w:pPr>
              <w:spacing w:after="0"/>
            </w:pPr>
            <w:r>
              <w:rPr>
                <w:sz w:val="16"/>
              </w:rPr>
              <w:t>Analitica e exportacao</w:t>
            </w:r>
          </w:p>
        </w:tc>
      </w:tr>
      <w:tr w:rsidR="008B1C3F" w14:paraId="0EF94992" w14:textId="77777777">
        <w:tc>
          <w:tcPr>
            <w:tcW w:w="2088" w:type="dxa"/>
          </w:tcPr>
          <w:p w14:paraId="45513D0A" w14:textId="77777777" w:rsidR="008B1C3F" w:rsidRDefault="00000000">
            <w:pPr>
              <w:spacing w:after="0"/>
            </w:pPr>
            <w:r>
              <w:rPr>
                <w:sz w:val="16"/>
              </w:rPr>
              <w:t>AuditLog</w:t>
            </w:r>
          </w:p>
        </w:tc>
        <w:tc>
          <w:tcPr>
            <w:tcW w:w="4824" w:type="dxa"/>
          </w:tcPr>
          <w:p w14:paraId="589F835F" w14:textId="77777777" w:rsidR="008B1C3F" w:rsidRDefault="00000000">
            <w:pPr>
              <w:spacing w:after="0"/>
            </w:pPr>
            <w:r>
              <w:rPr>
                <w:sz w:val="16"/>
              </w:rPr>
              <w:t>UserId NoAction; indices em UserId, EntityType e CreatedAt</w:t>
            </w:r>
          </w:p>
        </w:tc>
        <w:tc>
          <w:tcPr>
            <w:tcW w:w="2448" w:type="dxa"/>
          </w:tcPr>
          <w:p w14:paraId="7A7FAC13" w14:textId="77777777" w:rsidR="008B1C3F" w:rsidRDefault="00000000">
            <w:pPr>
              <w:spacing w:after="0"/>
            </w:pPr>
            <w:r>
              <w:rPr>
                <w:sz w:val="16"/>
              </w:rPr>
              <w:t>Rastreabilidade</w:t>
            </w:r>
          </w:p>
        </w:tc>
      </w:tr>
    </w:tbl>
    <w:p w14:paraId="0C88127A" w14:textId="77777777" w:rsidR="008B1C3F" w:rsidRDefault="008B1C3F">
      <w:pPr>
        <w:spacing w:after="80"/>
      </w:pPr>
    </w:p>
    <w:p w14:paraId="5B397AC8" w14:textId="77777777" w:rsidR="008B1C3F" w:rsidRDefault="00000000">
      <w:pPr>
        <w:pStyle w:val="Ttulo2"/>
      </w:pPr>
      <w:r>
        <w:t>6.1 Classes e propriedades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376"/>
        <w:gridCol w:w="4896"/>
      </w:tblGrid>
      <w:tr w:rsidR="008B1C3F" w14:paraId="3043F301" w14:textId="77777777">
        <w:trPr>
          <w:tblHeader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27C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Classe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681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Arquivo</w:t>
            </w:r>
          </w:p>
        </w:tc>
        <w:tc>
          <w:tcPr>
            <w:tcW w:w="48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2AC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Propriedades principais</w:t>
            </w:r>
          </w:p>
        </w:tc>
      </w:tr>
      <w:tr w:rsidR="008B1C3F" w14:paraId="2FE723B9" w14:textId="77777777">
        <w:tc>
          <w:tcPr>
            <w:tcW w:w="2088" w:type="dxa"/>
          </w:tcPr>
          <w:p w14:paraId="39CE379E" w14:textId="77777777" w:rsidR="008B1C3F" w:rsidRDefault="00000000">
            <w:pPr>
              <w:spacing w:after="0"/>
            </w:pPr>
            <w:r>
              <w:rPr>
                <w:sz w:val="16"/>
              </w:rPr>
              <w:t>Alert</w:t>
            </w:r>
          </w:p>
        </w:tc>
        <w:tc>
          <w:tcPr>
            <w:tcW w:w="2376" w:type="dxa"/>
          </w:tcPr>
          <w:p w14:paraId="37388DF7" w14:textId="77777777" w:rsidR="008B1C3F" w:rsidRDefault="00000000">
            <w:pPr>
              <w:spacing w:after="0"/>
            </w:pPr>
            <w:r>
              <w:rPr>
                <w:sz w:val="16"/>
              </w:rPr>
              <w:t>Alert.cs</w:t>
            </w:r>
          </w:p>
        </w:tc>
        <w:tc>
          <w:tcPr>
            <w:tcW w:w="4896" w:type="dxa"/>
          </w:tcPr>
          <w:p w14:paraId="0FAB0B8F" w14:textId="77777777" w:rsidR="008B1C3F" w:rsidRDefault="00000000">
            <w:pPr>
              <w:spacing w:after="0"/>
            </w:pPr>
            <w:r>
              <w:rPr>
                <w:sz w:val="16"/>
              </w:rPr>
              <w:t>Id: int; Title: string; Description: string; AlertType: string; ResourceId: int?; Status: string; Resolution: string?; ResolvedByUserId: int?; ResolvedDate: DateTime?; CreatedAt: DateTime; ...</w:t>
            </w:r>
          </w:p>
        </w:tc>
      </w:tr>
      <w:tr w:rsidR="008B1C3F" w14:paraId="59D6A6EC" w14:textId="77777777">
        <w:tc>
          <w:tcPr>
            <w:tcW w:w="2088" w:type="dxa"/>
          </w:tcPr>
          <w:p w14:paraId="51524194" w14:textId="77777777" w:rsidR="008B1C3F" w:rsidRDefault="00000000">
            <w:pPr>
              <w:spacing w:after="0"/>
            </w:pPr>
            <w:r>
              <w:rPr>
                <w:sz w:val="16"/>
              </w:rPr>
              <w:t>AuditLog</w:t>
            </w:r>
          </w:p>
        </w:tc>
        <w:tc>
          <w:tcPr>
            <w:tcW w:w="2376" w:type="dxa"/>
          </w:tcPr>
          <w:p w14:paraId="5BAAAEA5" w14:textId="77777777" w:rsidR="008B1C3F" w:rsidRDefault="00000000">
            <w:pPr>
              <w:spacing w:after="0"/>
            </w:pPr>
            <w:r>
              <w:rPr>
                <w:sz w:val="16"/>
              </w:rPr>
              <w:t>AuditLog.cs</w:t>
            </w:r>
          </w:p>
        </w:tc>
        <w:tc>
          <w:tcPr>
            <w:tcW w:w="4896" w:type="dxa"/>
          </w:tcPr>
          <w:p w14:paraId="3DFACEA7" w14:textId="77777777" w:rsidR="008B1C3F" w:rsidRDefault="00000000">
            <w:pPr>
              <w:spacing w:after="0"/>
            </w:pPr>
            <w:r>
              <w:rPr>
                <w:sz w:val="16"/>
              </w:rPr>
              <w:t>Id: string; UserId: int; User: User?; OperationType: string; EntityType: string; EntityId: string; Description: string; OldValues: string?; NewValues: string?; IpAddress: string?; ...</w:t>
            </w:r>
          </w:p>
        </w:tc>
      </w:tr>
      <w:tr w:rsidR="008B1C3F" w14:paraId="3A9EA015" w14:textId="77777777">
        <w:tc>
          <w:tcPr>
            <w:tcW w:w="2088" w:type="dxa"/>
          </w:tcPr>
          <w:p w14:paraId="1ACE85CD" w14:textId="77777777" w:rsidR="008B1C3F" w:rsidRDefault="00000000">
            <w:pPr>
              <w:spacing w:after="0"/>
            </w:pPr>
            <w:r>
              <w:rPr>
                <w:sz w:val="16"/>
              </w:rPr>
              <w:t>AuthRequest</w:t>
            </w:r>
          </w:p>
        </w:tc>
        <w:tc>
          <w:tcPr>
            <w:tcW w:w="2376" w:type="dxa"/>
          </w:tcPr>
          <w:p w14:paraId="7FEFC9AF" w14:textId="77777777" w:rsidR="008B1C3F" w:rsidRDefault="00000000">
            <w:pPr>
              <w:spacing w:after="0"/>
            </w:pPr>
            <w:r>
              <w:rPr>
                <w:sz w:val="16"/>
              </w:rPr>
              <w:t>AuthRequest.cs</w:t>
            </w:r>
          </w:p>
        </w:tc>
        <w:tc>
          <w:tcPr>
            <w:tcW w:w="4896" w:type="dxa"/>
          </w:tcPr>
          <w:p w14:paraId="2D1931F7" w14:textId="77777777" w:rsidR="008B1C3F" w:rsidRDefault="00000000">
            <w:pPr>
              <w:spacing w:after="0"/>
            </w:pPr>
            <w:r>
              <w:rPr>
                <w:sz w:val="16"/>
              </w:rPr>
              <w:t>Username: string; Password: string</w:t>
            </w:r>
          </w:p>
        </w:tc>
      </w:tr>
      <w:tr w:rsidR="008B1C3F" w14:paraId="7DCB661A" w14:textId="77777777">
        <w:tc>
          <w:tcPr>
            <w:tcW w:w="2088" w:type="dxa"/>
          </w:tcPr>
          <w:p w14:paraId="727006D0" w14:textId="77777777" w:rsidR="008B1C3F" w:rsidRDefault="00000000">
            <w:pPr>
              <w:spacing w:after="0"/>
            </w:pPr>
            <w:r>
              <w:rPr>
                <w:sz w:val="16"/>
              </w:rPr>
              <w:t>AuthResponse</w:t>
            </w:r>
          </w:p>
        </w:tc>
        <w:tc>
          <w:tcPr>
            <w:tcW w:w="2376" w:type="dxa"/>
          </w:tcPr>
          <w:p w14:paraId="4EC25AD0" w14:textId="77777777" w:rsidR="008B1C3F" w:rsidRDefault="00000000">
            <w:pPr>
              <w:spacing w:after="0"/>
            </w:pPr>
            <w:r>
              <w:rPr>
                <w:sz w:val="16"/>
              </w:rPr>
              <w:t>AuthResponse.cs</w:t>
            </w:r>
          </w:p>
        </w:tc>
        <w:tc>
          <w:tcPr>
            <w:tcW w:w="4896" w:type="dxa"/>
          </w:tcPr>
          <w:p w14:paraId="1122C424" w14:textId="77777777" w:rsidR="008B1C3F" w:rsidRDefault="00000000">
            <w:pPr>
              <w:spacing w:after="0"/>
            </w:pPr>
            <w:r>
              <w:rPr>
                <w:sz w:val="16"/>
              </w:rPr>
              <w:t>Token: string; RefreshToken: string; ExpiresIn: int; Username: string; Role: UserRole</w:t>
            </w:r>
          </w:p>
        </w:tc>
      </w:tr>
      <w:tr w:rsidR="008B1C3F" w14:paraId="0A631B4B" w14:textId="77777777">
        <w:tc>
          <w:tcPr>
            <w:tcW w:w="2088" w:type="dxa"/>
          </w:tcPr>
          <w:p w14:paraId="7F18E927" w14:textId="77777777" w:rsidR="008B1C3F" w:rsidRDefault="00000000">
            <w:pPr>
              <w:spacing w:after="0"/>
            </w:pPr>
            <w:r>
              <w:rPr>
                <w:sz w:val="16"/>
              </w:rPr>
              <w:t>Automation</w:t>
            </w:r>
          </w:p>
        </w:tc>
        <w:tc>
          <w:tcPr>
            <w:tcW w:w="2376" w:type="dxa"/>
          </w:tcPr>
          <w:p w14:paraId="79B58B27" w14:textId="77777777" w:rsidR="008B1C3F" w:rsidRDefault="00000000">
            <w:pPr>
              <w:spacing w:after="0"/>
            </w:pPr>
            <w:r>
              <w:rPr>
                <w:sz w:val="16"/>
              </w:rPr>
              <w:t>Automation.cs</w:t>
            </w:r>
          </w:p>
        </w:tc>
        <w:tc>
          <w:tcPr>
            <w:tcW w:w="4896" w:type="dxa"/>
          </w:tcPr>
          <w:p w14:paraId="44A85F76" w14:textId="77777777" w:rsidR="008B1C3F" w:rsidRDefault="00000000">
            <w:pPr>
              <w:spacing w:after="0"/>
            </w:pPr>
            <w:r>
              <w:rPr>
                <w:sz w:val="16"/>
              </w:rPr>
              <w:t>Id: int; Name: string; Description: string; BatchId: int; IsActive: bool; TriggerCondition: string; Action: string; OperationMode: string; CreatedAt: DateTime; UpdatedAt: DateTime</w:t>
            </w:r>
          </w:p>
        </w:tc>
      </w:tr>
      <w:tr w:rsidR="008B1C3F" w14:paraId="20B5AD38" w14:textId="77777777">
        <w:tc>
          <w:tcPr>
            <w:tcW w:w="2088" w:type="dxa"/>
          </w:tcPr>
          <w:p w14:paraId="171AD587" w14:textId="77777777" w:rsidR="008B1C3F" w:rsidRDefault="00000000">
            <w:pPr>
              <w:spacing w:after="0"/>
            </w:pPr>
            <w:r>
              <w:rPr>
                <w:sz w:val="16"/>
              </w:rPr>
              <w:t>Batch</w:t>
            </w:r>
          </w:p>
        </w:tc>
        <w:tc>
          <w:tcPr>
            <w:tcW w:w="2376" w:type="dxa"/>
          </w:tcPr>
          <w:p w14:paraId="7B7E683E" w14:textId="77777777" w:rsidR="008B1C3F" w:rsidRDefault="00000000">
            <w:pPr>
              <w:spacing w:after="0"/>
            </w:pPr>
            <w:r>
              <w:rPr>
                <w:sz w:val="16"/>
              </w:rPr>
              <w:t>Batch.cs</w:t>
            </w:r>
          </w:p>
        </w:tc>
        <w:tc>
          <w:tcPr>
            <w:tcW w:w="4896" w:type="dxa"/>
          </w:tcPr>
          <w:p w14:paraId="3B720850" w14:textId="77777777" w:rsidR="008B1C3F" w:rsidRDefault="00000000">
            <w:pPr>
              <w:spacing w:after="0"/>
            </w:pPr>
            <w:r>
              <w:rPr>
                <w:sz w:val="16"/>
              </w:rPr>
              <w:t>Id: int; Name: string; CultivationPlanId: int; Status: string; NumberOfDivisions: int; LossPercentage: decimal; Productivity: decimal; CreatedAt: DateTime; UpdatedAt: DateTime</w:t>
            </w:r>
          </w:p>
        </w:tc>
      </w:tr>
      <w:tr w:rsidR="008B1C3F" w14:paraId="50A06F26" w14:textId="77777777">
        <w:tc>
          <w:tcPr>
            <w:tcW w:w="2088" w:type="dxa"/>
          </w:tcPr>
          <w:p w14:paraId="74C3141C" w14:textId="77777777" w:rsidR="008B1C3F" w:rsidRDefault="00000000">
            <w:pPr>
              <w:spacing w:after="0"/>
            </w:pPr>
            <w:r>
              <w:rPr>
                <w:sz w:val="16"/>
              </w:rPr>
              <w:t>BatchRequest</w:t>
            </w:r>
          </w:p>
        </w:tc>
        <w:tc>
          <w:tcPr>
            <w:tcW w:w="2376" w:type="dxa"/>
          </w:tcPr>
          <w:p w14:paraId="7AE75D0C" w14:textId="77777777" w:rsidR="008B1C3F" w:rsidRDefault="00000000">
            <w:pPr>
              <w:spacing w:after="0"/>
            </w:pPr>
            <w:r>
              <w:rPr>
                <w:sz w:val="16"/>
              </w:rPr>
              <w:t>BatchRequest.cs</w:t>
            </w:r>
          </w:p>
        </w:tc>
        <w:tc>
          <w:tcPr>
            <w:tcW w:w="4896" w:type="dxa"/>
          </w:tcPr>
          <w:p w14:paraId="18E97E56" w14:textId="77777777" w:rsidR="008B1C3F" w:rsidRDefault="00000000">
            <w:pPr>
              <w:spacing w:after="0"/>
            </w:pPr>
            <w:r>
              <w:rPr>
                <w:sz w:val="16"/>
              </w:rPr>
              <w:t>Name: string; HerbId: int; CultivationPlanId: int; PlantDate: DateTime; ExpectedHarvestDate: DateTime; Status: string; NumberOfDivisions: int; LossPercentage: decimal; Productivity: decimal</w:t>
            </w:r>
          </w:p>
        </w:tc>
      </w:tr>
      <w:tr w:rsidR="008B1C3F" w14:paraId="0A1CFDB1" w14:textId="77777777">
        <w:tc>
          <w:tcPr>
            <w:tcW w:w="2088" w:type="dxa"/>
          </w:tcPr>
          <w:p w14:paraId="35D4F0B4" w14:textId="77777777" w:rsidR="008B1C3F" w:rsidRDefault="00000000">
            <w:pPr>
              <w:spacing w:after="0"/>
            </w:pPr>
            <w:r>
              <w:rPr>
                <w:sz w:val="16"/>
              </w:rPr>
              <w:t>CultivationPlan</w:t>
            </w:r>
          </w:p>
        </w:tc>
        <w:tc>
          <w:tcPr>
            <w:tcW w:w="2376" w:type="dxa"/>
          </w:tcPr>
          <w:p w14:paraId="4522F272" w14:textId="77777777" w:rsidR="008B1C3F" w:rsidRDefault="00000000">
            <w:pPr>
              <w:spacing w:after="0"/>
            </w:pPr>
            <w:r>
              <w:rPr>
                <w:sz w:val="16"/>
              </w:rPr>
              <w:t>CultivationPlan.cs</w:t>
            </w:r>
          </w:p>
        </w:tc>
        <w:tc>
          <w:tcPr>
            <w:tcW w:w="4896" w:type="dxa"/>
          </w:tcPr>
          <w:p w14:paraId="68BBDD13" w14:textId="77777777" w:rsidR="008B1C3F" w:rsidRDefault="00000000">
            <w:pPr>
              <w:spacing w:after="0"/>
            </w:pPr>
            <w:r>
              <w:rPr>
                <w:sz w:val="16"/>
              </w:rPr>
              <w:t>Id: int; HerbId: int; StartDate: DateTime; DurationDays: int; WateringFrequencyDays: int; Notes: string?; Herb: Herb?; TemperatureMin: int?; TemperatureMax: int?; HumidityMin: int?; ...</w:t>
            </w:r>
          </w:p>
        </w:tc>
      </w:tr>
      <w:tr w:rsidR="008B1C3F" w14:paraId="5E5D2668" w14:textId="77777777">
        <w:tc>
          <w:tcPr>
            <w:tcW w:w="2088" w:type="dxa"/>
          </w:tcPr>
          <w:p w14:paraId="153D3656" w14:textId="77777777" w:rsidR="008B1C3F" w:rsidRDefault="00000000">
            <w:pPr>
              <w:spacing w:after="0"/>
            </w:pPr>
            <w:r>
              <w:rPr>
                <w:sz w:val="16"/>
              </w:rPr>
              <w:t>CultivationPlanRequest</w:t>
            </w:r>
          </w:p>
        </w:tc>
        <w:tc>
          <w:tcPr>
            <w:tcW w:w="2376" w:type="dxa"/>
          </w:tcPr>
          <w:p w14:paraId="685A3C35" w14:textId="77777777" w:rsidR="008B1C3F" w:rsidRDefault="00000000">
            <w:pPr>
              <w:spacing w:after="0"/>
            </w:pPr>
            <w:r>
              <w:rPr>
                <w:sz w:val="16"/>
              </w:rPr>
              <w:t>CultivationPlanRequest.cs</w:t>
            </w:r>
          </w:p>
        </w:tc>
        <w:tc>
          <w:tcPr>
            <w:tcW w:w="4896" w:type="dxa"/>
          </w:tcPr>
          <w:p w14:paraId="68C4BB95" w14:textId="77777777" w:rsidR="008B1C3F" w:rsidRDefault="00000000">
            <w:pPr>
              <w:spacing w:after="0"/>
            </w:pPr>
            <w:r>
              <w:rPr>
                <w:sz w:val="16"/>
              </w:rPr>
              <w:t>StartDate: DateTime; DurationDays: int; WateringFrequencyDays: int; Notes: string?</w:t>
            </w:r>
          </w:p>
        </w:tc>
      </w:tr>
      <w:tr w:rsidR="008B1C3F" w14:paraId="3F2ABDA9" w14:textId="77777777">
        <w:tc>
          <w:tcPr>
            <w:tcW w:w="2088" w:type="dxa"/>
          </w:tcPr>
          <w:p w14:paraId="36975779" w14:textId="77777777" w:rsidR="008B1C3F" w:rsidRDefault="00000000">
            <w:pPr>
              <w:spacing w:after="0"/>
            </w:pPr>
            <w:r>
              <w:rPr>
                <w:sz w:val="16"/>
              </w:rPr>
              <w:t>Herb</w:t>
            </w:r>
          </w:p>
        </w:tc>
        <w:tc>
          <w:tcPr>
            <w:tcW w:w="2376" w:type="dxa"/>
          </w:tcPr>
          <w:p w14:paraId="670381D0" w14:textId="77777777" w:rsidR="008B1C3F" w:rsidRDefault="00000000">
            <w:pPr>
              <w:spacing w:after="0"/>
            </w:pPr>
            <w:r>
              <w:rPr>
                <w:sz w:val="16"/>
              </w:rPr>
              <w:t>Herb.cs</w:t>
            </w:r>
          </w:p>
        </w:tc>
        <w:tc>
          <w:tcPr>
            <w:tcW w:w="4896" w:type="dxa"/>
          </w:tcPr>
          <w:p w14:paraId="0C9805FF" w14:textId="77777777" w:rsidR="008B1C3F" w:rsidRDefault="00000000">
            <w:pPr>
              <w:spacing w:after="0"/>
            </w:pPr>
            <w:r>
              <w:rPr>
                <w:sz w:val="16"/>
              </w:rPr>
              <w:t>Id: int; Name: string; ScientificName: string; Category: string; Origin: string; Notes: string?; CareInstructions: string?; CycleDays: int; CultivationPlans: ICollection&lt;CultivationPlan&gt;</w:t>
            </w:r>
          </w:p>
        </w:tc>
      </w:tr>
      <w:tr w:rsidR="008B1C3F" w14:paraId="6EFC56EB" w14:textId="77777777">
        <w:tc>
          <w:tcPr>
            <w:tcW w:w="2088" w:type="dxa"/>
          </w:tcPr>
          <w:p w14:paraId="65BAD4CF" w14:textId="77777777" w:rsidR="008B1C3F" w:rsidRDefault="00000000">
            <w:pPr>
              <w:spacing w:after="0"/>
            </w:pPr>
            <w:r>
              <w:rPr>
                <w:sz w:val="16"/>
              </w:rPr>
              <w:t>HerbImportResult</w:t>
            </w:r>
          </w:p>
        </w:tc>
        <w:tc>
          <w:tcPr>
            <w:tcW w:w="2376" w:type="dxa"/>
          </w:tcPr>
          <w:p w14:paraId="4B82EFED" w14:textId="77777777" w:rsidR="008B1C3F" w:rsidRDefault="00000000">
            <w:pPr>
              <w:spacing w:after="0"/>
            </w:pPr>
            <w:r>
              <w:rPr>
                <w:sz w:val="16"/>
              </w:rPr>
              <w:t>HerbImportResult.cs</w:t>
            </w:r>
          </w:p>
        </w:tc>
        <w:tc>
          <w:tcPr>
            <w:tcW w:w="4896" w:type="dxa"/>
          </w:tcPr>
          <w:p w14:paraId="793B320F" w14:textId="77777777" w:rsidR="008B1C3F" w:rsidRDefault="00000000">
            <w:pPr>
              <w:spacing w:after="0"/>
            </w:pPr>
            <w:r>
              <w:rPr>
                <w:sz w:val="16"/>
              </w:rPr>
              <w:t xml:space="preserve">Imported: int; Updated: int; Skipped: int; Errors: List&lt;HerbImportError&gt;; </w:t>
            </w:r>
            <w:r>
              <w:rPr>
                <w:sz w:val="16"/>
              </w:rPr>
              <w:lastRenderedPageBreak/>
              <w:t>Row: int; Message: string</w:t>
            </w:r>
          </w:p>
        </w:tc>
      </w:tr>
      <w:tr w:rsidR="008B1C3F" w14:paraId="73C928E1" w14:textId="77777777">
        <w:tc>
          <w:tcPr>
            <w:tcW w:w="2088" w:type="dxa"/>
          </w:tcPr>
          <w:p w14:paraId="619F5DBF" w14:textId="77777777" w:rsidR="008B1C3F" w:rsidRDefault="00000000">
            <w:pPr>
              <w:spacing w:after="0"/>
            </w:pPr>
            <w:r>
              <w:rPr>
                <w:sz w:val="16"/>
              </w:rPr>
              <w:lastRenderedPageBreak/>
              <w:t>Measurement</w:t>
            </w:r>
          </w:p>
        </w:tc>
        <w:tc>
          <w:tcPr>
            <w:tcW w:w="2376" w:type="dxa"/>
          </w:tcPr>
          <w:p w14:paraId="39DC4347" w14:textId="77777777" w:rsidR="008B1C3F" w:rsidRDefault="00000000">
            <w:pPr>
              <w:spacing w:after="0"/>
            </w:pPr>
            <w:r>
              <w:rPr>
                <w:sz w:val="16"/>
              </w:rPr>
              <w:t>Measurement.cs</w:t>
            </w:r>
          </w:p>
        </w:tc>
        <w:tc>
          <w:tcPr>
            <w:tcW w:w="4896" w:type="dxa"/>
          </w:tcPr>
          <w:p w14:paraId="520DBAEE" w14:textId="77777777" w:rsidR="008B1C3F" w:rsidRDefault="00000000">
            <w:pPr>
              <w:spacing w:after="0"/>
            </w:pPr>
            <w:r>
              <w:rPr>
                <w:sz w:val="16"/>
              </w:rPr>
              <w:t>Id: int; BatchId: int; Temperature: decimal; Humidity: decimal; Luminosity: decimal; MeasurementDateTime: DateTime; CreatedAt: DateTime</w:t>
            </w:r>
          </w:p>
        </w:tc>
      </w:tr>
      <w:tr w:rsidR="008B1C3F" w14:paraId="7FF5F5DA" w14:textId="77777777">
        <w:tc>
          <w:tcPr>
            <w:tcW w:w="2088" w:type="dxa"/>
          </w:tcPr>
          <w:p w14:paraId="07323993" w14:textId="77777777" w:rsidR="008B1C3F" w:rsidRDefault="00000000">
            <w:pPr>
              <w:spacing w:after="0"/>
            </w:pPr>
            <w:r>
              <w:rPr>
                <w:sz w:val="16"/>
              </w:rPr>
              <w:t>MeasurementRequest</w:t>
            </w:r>
          </w:p>
        </w:tc>
        <w:tc>
          <w:tcPr>
            <w:tcW w:w="2376" w:type="dxa"/>
          </w:tcPr>
          <w:p w14:paraId="2CD77D5E" w14:textId="77777777" w:rsidR="008B1C3F" w:rsidRDefault="00000000">
            <w:pPr>
              <w:spacing w:after="0"/>
            </w:pPr>
            <w:r>
              <w:rPr>
                <w:sz w:val="16"/>
              </w:rPr>
              <w:t>MeasurementRequest.cs</w:t>
            </w:r>
          </w:p>
        </w:tc>
        <w:tc>
          <w:tcPr>
            <w:tcW w:w="4896" w:type="dxa"/>
          </w:tcPr>
          <w:p w14:paraId="61F14521" w14:textId="77777777" w:rsidR="008B1C3F" w:rsidRDefault="00000000">
            <w:pPr>
              <w:spacing w:after="0"/>
            </w:pPr>
            <w:r>
              <w:rPr>
                <w:sz w:val="16"/>
              </w:rPr>
              <w:t>BatchId: int; Temperature: decimal; Humidity: decimal; Luminosity: decimal; MeasurementDateTime: DateTime?</w:t>
            </w:r>
          </w:p>
        </w:tc>
      </w:tr>
      <w:tr w:rsidR="008B1C3F" w14:paraId="0E3FE106" w14:textId="77777777">
        <w:tc>
          <w:tcPr>
            <w:tcW w:w="2088" w:type="dxa"/>
          </w:tcPr>
          <w:p w14:paraId="19E5977F" w14:textId="77777777" w:rsidR="008B1C3F" w:rsidRDefault="00000000">
            <w:pPr>
              <w:spacing w:after="0"/>
            </w:pPr>
            <w:r>
              <w:rPr>
                <w:sz w:val="16"/>
              </w:rPr>
              <w:t>OperationalTask</w:t>
            </w:r>
          </w:p>
        </w:tc>
        <w:tc>
          <w:tcPr>
            <w:tcW w:w="2376" w:type="dxa"/>
          </w:tcPr>
          <w:p w14:paraId="17F19AD0" w14:textId="77777777" w:rsidR="008B1C3F" w:rsidRDefault="00000000">
            <w:pPr>
              <w:spacing w:after="0"/>
            </w:pPr>
            <w:r>
              <w:rPr>
                <w:sz w:val="16"/>
              </w:rPr>
              <w:t>OperationalTask.cs</w:t>
            </w:r>
          </w:p>
        </w:tc>
        <w:tc>
          <w:tcPr>
            <w:tcW w:w="4896" w:type="dxa"/>
          </w:tcPr>
          <w:p w14:paraId="2ACCCF77" w14:textId="77777777" w:rsidR="008B1C3F" w:rsidRDefault="00000000">
            <w:pPr>
              <w:spacing w:after="0"/>
            </w:pPr>
            <w:r>
              <w:rPr>
                <w:sz w:val="16"/>
              </w:rPr>
              <w:t>Id: int; Name: string; BatchId: int; TaskType: string; Description: string; ScheduledDate: DateTime; CompletedDate: DateTime?; Status: string; AssignedUserId: int?; CreatedAt: DateTime; ...</w:t>
            </w:r>
          </w:p>
        </w:tc>
      </w:tr>
      <w:tr w:rsidR="008B1C3F" w14:paraId="14E5563B" w14:textId="77777777">
        <w:tc>
          <w:tcPr>
            <w:tcW w:w="2088" w:type="dxa"/>
          </w:tcPr>
          <w:p w14:paraId="43A86006" w14:textId="77777777" w:rsidR="008B1C3F" w:rsidRDefault="00000000">
            <w:pPr>
              <w:spacing w:after="0"/>
            </w:pPr>
            <w:r>
              <w:rPr>
                <w:sz w:val="16"/>
              </w:rPr>
              <w:t>Report</w:t>
            </w:r>
          </w:p>
        </w:tc>
        <w:tc>
          <w:tcPr>
            <w:tcW w:w="2376" w:type="dxa"/>
          </w:tcPr>
          <w:p w14:paraId="2D788C8A" w14:textId="77777777" w:rsidR="008B1C3F" w:rsidRDefault="00000000">
            <w:pPr>
              <w:spacing w:after="0"/>
            </w:pPr>
            <w:r>
              <w:rPr>
                <w:sz w:val="16"/>
              </w:rPr>
              <w:t>Report.cs</w:t>
            </w:r>
          </w:p>
        </w:tc>
        <w:tc>
          <w:tcPr>
            <w:tcW w:w="4896" w:type="dxa"/>
          </w:tcPr>
          <w:p w14:paraId="04B4531E" w14:textId="77777777" w:rsidR="008B1C3F" w:rsidRDefault="00000000">
            <w:pPr>
              <w:spacing w:after="0"/>
            </w:pPr>
            <w:r>
              <w:rPr>
                <w:sz w:val="16"/>
              </w:rPr>
              <w:t>Id: int; Name: string; Description: string; ReportType: string; ExportFormat: string; StartDate: DateTime; EndDate: DateTime; FilePath: string?; CreatedByUserId: int?; CreatedAt: DateTime; ...</w:t>
            </w:r>
          </w:p>
        </w:tc>
      </w:tr>
      <w:tr w:rsidR="008B1C3F" w14:paraId="3C249093" w14:textId="77777777">
        <w:tc>
          <w:tcPr>
            <w:tcW w:w="2088" w:type="dxa"/>
          </w:tcPr>
          <w:p w14:paraId="3D29CEFB" w14:textId="77777777" w:rsidR="008B1C3F" w:rsidRDefault="00000000">
            <w:pPr>
              <w:spacing w:after="0"/>
            </w:pPr>
            <w:r>
              <w:rPr>
                <w:sz w:val="16"/>
              </w:rPr>
              <w:t>TaskRequest</w:t>
            </w:r>
          </w:p>
        </w:tc>
        <w:tc>
          <w:tcPr>
            <w:tcW w:w="2376" w:type="dxa"/>
          </w:tcPr>
          <w:p w14:paraId="07F639D8" w14:textId="77777777" w:rsidR="008B1C3F" w:rsidRDefault="00000000">
            <w:pPr>
              <w:spacing w:after="0"/>
            </w:pPr>
            <w:r>
              <w:rPr>
                <w:sz w:val="16"/>
              </w:rPr>
              <w:t>TaskRequest.cs</w:t>
            </w:r>
          </w:p>
        </w:tc>
        <w:tc>
          <w:tcPr>
            <w:tcW w:w="4896" w:type="dxa"/>
          </w:tcPr>
          <w:p w14:paraId="0C15D1F6" w14:textId="77777777" w:rsidR="008B1C3F" w:rsidRDefault="00000000">
            <w:pPr>
              <w:spacing w:after="0"/>
            </w:pPr>
            <w:r>
              <w:rPr>
                <w:sz w:val="16"/>
              </w:rPr>
              <w:t>Name: string; BatchId: int; TaskType: string; Description: string; ScheduledDate: DateTime; Status: string; AssignedUserId: int?</w:t>
            </w:r>
          </w:p>
        </w:tc>
      </w:tr>
      <w:tr w:rsidR="008B1C3F" w14:paraId="48D3464A" w14:textId="77777777">
        <w:tc>
          <w:tcPr>
            <w:tcW w:w="2088" w:type="dxa"/>
          </w:tcPr>
          <w:p w14:paraId="61CB38CF" w14:textId="77777777" w:rsidR="008B1C3F" w:rsidRDefault="00000000"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w="2376" w:type="dxa"/>
          </w:tcPr>
          <w:p w14:paraId="4C4F3C22" w14:textId="77777777" w:rsidR="008B1C3F" w:rsidRDefault="00000000">
            <w:pPr>
              <w:spacing w:after="0"/>
            </w:pPr>
            <w:r>
              <w:rPr>
                <w:sz w:val="16"/>
              </w:rPr>
              <w:t>User.cs</w:t>
            </w:r>
          </w:p>
        </w:tc>
        <w:tc>
          <w:tcPr>
            <w:tcW w:w="4896" w:type="dxa"/>
          </w:tcPr>
          <w:p w14:paraId="16C2C383" w14:textId="77777777" w:rsidR="008B1C3F" w:rsidRDefault="00000000">
            <w:pPr>
              <w:spacing w:after="0"/>
            </w:pPr>
            <w:r>
              <w:rPr>
                <w:sz w:val="16"/>
              </w:rPr>
              <w:t>Id: int; Username: string; Email: string; PasswordHash: string; FullName: string; Role: UserRole; CreatedAt: DateTime; UpdatedAt: DateTime; IsActive: bool</w:t>
            </w:r>
          </w:p>
        </w:tc>
      </w:tr>
      <w:tr w:rsidR="008B1C3F" w14:paraId="3DFF7299" w14:textId="77777777">
        <w:tc>
          <w:tcPr>
            <w:tcW w:w="2088" w:type="dxa"/>
          </w:tcPr>
          <w:p w14:paraId="6C3C6C95" w14:textId="77777777" w:rsidR="008B1C3F" w:rsidRDefault="00000000">
            <w:pPr>
              <w:spacing w:after="0"/>
            </w:pPr>
            <w:r>
              <w:rPr>
                <w:sz w:val="16"/>
              </w:rPr>
              <w:t>UserRole</w:t>
            </w:r>
          </w:p>
        </w:tc>
        <w:tc>
          <w:tcPr>
            <w:tcW w:w="2376" w:type="dxa"/>
          </w:tcPr>
          <w:p w14:paraId="651E78F4" w14:textId="77777777" w:rsidR="008B1C3F" w:rsidRDefault="00000000">
            <w:pPr>
              <w:spacing w:after="0"/>
            </w:pPr>
            <w:r>
              <w:rPr>
                <w:sz w:val="16"/>
              </w:rPr>
              <w:t>UserRole.cs</w:t>
            </w:r>
          </w:p>
        </w:tc>
        <w:tc>
          <w:tcPr>
            <w:tcW w:w="4896" w:type="dxa"/>
          </w:tcPr>
          <w:p w14:paraId="5D1306F9" w14:textId="77777777" w:rsidR="008B1C3F" w:rsidRDefault="00000000">
            <w:pPr>
              <w:spacing w:after="0"/>
            </w:pPr>
            <w:r>
              <w:rPr>
                <w:sz w:val="16"/>
              </w:rPr>
              <w:t>valores: Tecnico = 0, Responsavel = 1, Administrador = 2</w:t>
            </w:r>
          </w:p>
        </w:tc>
      </w:tr>
    </w:tbl>
    <w:p w14:paraId="0BDC1FE4" w14:textId="77777777" w:rsidR="008B1C3F" w:rsidRDefault="008B1C3F">
      <w:pPr>
        <w:spacing w:after="80"/>
      </w:pPr>
    </w:p>
    <w:p w14:paraId="16C02C2C" w14:textId="77777777" w:rsidR="008B1C3F" w:rsidRDefault="00000000">
      <w:r>
        <w:br w:type="page"/>
      </w:r>
    </w:p>
    <w:p w14:paraId="656B4C41" w14:textId="77777777" w:rsidR="008B1C3F" w:rsidRDefault="00000000">
      <w:pPr>
        <w:pStyle w:val="Ttulo1"/>
      </w:pPr>
      <w:r>
        <w:lastRenderedPageBreak/>
        <w:t>7. Catalogo de endpoints REST</w:t>
      </w:r>
    </w:p>
    <w:p w14:paraId="60594343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API possui </w:t>
      </w:r>
      <w:proofErr w:type="spellStart"/>
      <w:r w:rsidRPr="00C052B1">
        <w:rPr>
          <w:lang w:val="pt-BR"/>
        </w:rPr>
        <w:t>endpoints</w:t>
      </w:r>
      <w:proofErr w:type="spellEnd"/>
      <w:r w:rsidRPr="00C052B1">
        <w:rPr>
          <w:lang w:val="pt-BR"/>
        </w:rPr>
        <w:t xml:space="preserve"> organizados por </w:t>
      </w:r>
      <w:proofErr w:type="spellStart"/>
      <w:r w:rsidRPr="00C052B1">
        <w:rPr>
          <w:lang w:val="pt-BR"/>
        </w:rPr>
        <w:t>controller</w:t>
      </w:r>
      <w:proofErr w:type="spellEnd"/>
      <w:r w:rsidRPr="00C052B1">
        <w:rPr>
          <w:lang w:val="pt-BR"/>
        </w:rPr>
        <w:t xml:space="preserve">. Os </w:t>
      </w:r>
      <w:proofErr w:type="spellStart"/>
      <w:r w:rsidRPr="00C052B1">
        <w:rPr>
          <w:lang w:val="pt-BR"/>
        </w:rPr>
        <w:t>endpoints</w:t>
      </w:r>
      <w:proofErr w:type="spellEnd"/>
      <w:r w:rsidRPr="00C052B1">
        <w:rPr>
          <w:lang w:val="pt-BR"/>
        </w:rPr>
        <w:t xml:space="preserve"> usam rotas convencionais como api/[</w:t>
      </w:r>
      <w:proofErr w:type="spellStart"/>
      <w:r w:rsidRPr="00C052B1">
        <w:rPr>
          <w:lang w:val="pt-BR"/>
        </w:rPr>
        <w:t>controller</w:t>
      </w:r>
      <w:proofErr w:type="spellEnd"/>
      <w:r w:rsidRPr="00C052B1">
        <w:rPr>
          <w:lang w:val="pt-BR"/>
        </w:rPr>
        <w:t xml:space="preserve">] em </w:t>
      </w:r>
      <w:proofErr w:type="spellStart"/>
      <w:r w:rsidRPr="00C052B1">
        <w:rPr>
          <w:lang w:val="pt-BR"/>
        </w:rPr>
        <w:t>varios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modulos</w:t>
      </w:r>
      <w:proofErr w:type="spellEnd"/>
      <w:r w:rsidRPr="00C052B1">
        <w:rPr>
          <w:lang w:val="pt-BR"/>
        </w:rPr>
        <w:t xml:space="preserve"> e rotas explicitas em </w:t>
      </w:r>
      <w:proofErr w:type="spellStart"/>
      <w:r w:rsidRPr="00C052B1">
        <w:rPr>
          <w:lang w:val="pt-BR"/>
        </w:rPr>
        <w:t>Plans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Automations</w:t>
      </w:r>
      <w:proofErr w:type="spellEnd"/>
      <w:r w:rsidRPr="00C052B1">
        <w:rPr>
          <w:lang w:val="pt-BR"/>
        </w:rPr>
        <w:t>.</w:t>
      </w:r>
    </w:p>
    <w:p w14:paraId="5B763F86" w14:textId="77777777" w:rsidR="008B1C3F" w:rsidRDefault="00000000">
      <w:pPr>
        <w:pStyle w:val="Ttulo2"/>
      </w:pPr>
      <w:r>
        <w:t>7.9 Alerts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2ADAECCE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DDE1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F7A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7F4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6CA08B5D" w14:textId="77777777">
        <w:tc>
          <w:tcPr>
            <w:tcW w:w="1152" w:type="dxa"/>
          </w:tcPr>
          <w:p w14:paraId="2BBB6EE8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509A8C7A" w14:textId="77777777" w:rsidR="008B1C3F" w:rsidRDefault="00000000">
            <w:pPr>
              <w:spacing w:after="0"/>
            </w:pPr>
            <w:r>
              <w:rPr>
                <w:sz w:val="17"/>
              </w:rPr>
              <w:t>/api/alerts</w:t>
            </w:r>
          </w:p>
        </w:tc>
        <w:tc>
          <w:tcPr>
            <w:tcW w:w="3168" w:type="dxa"/>
          </w:tcPr>
          <w:p w14:paraId="540C0820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1DA7F374" w14:textId="77777777">
        <w:tc>
          <w:tcPr>
            <w:tcW w:w="1152" w:type="dxa"/>
          </w:tcPr>
          <w:p w14:paraId="660F6385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7769E584" w14:textId="77777777" w:rsidR="008B1C3F" w:rsidRDefault="00000000">
            <w:pPr>
              <w:spacing w:after="0"/>
            </w:pPr>
            <w:r>
              <w:rPr>
                <w:sz w:val="17"/>
              </w:rPr>
              <w:t>/api/alerts/{id:int}</w:t>
            </w:r>
          </w:p>
        </w:tc>
        <w:tc>
          <w:tcPr>
            <w:tcW w:w="3168" w:type="dxa"/>
          </w:tcPr>
          <w:p w14:paraId="3496F0FD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270130FA" w14:textId="77777777">
        <w:tc>
          <w:tcPr>
            <w:tcW w:w="1152" w:type="dxa"/>
          </w:tcPr>
          <w:p w14:paraId="4F335EF0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00CE0711" w14:textId="77777777" w:rsidR="008B1C3F" w:rsidRDefault="00000000">
            <w:pPr>
              <w:spacing w:after="0"/>
            </w:pPr>
            <w:r>
              <w:rPr>
                <w:sz w:val="17"/>
              </w:rPr>
              <w:t>/api/alerts/type/{alertType}</w:t>
            </w:r>
          </w:p>
        </w:tc>
        <w:tc>
          <w:tcPr>
            <w:tcW w:w="3168" w:type="dxa"/>
          </w:tcPr>
          <w:p w14:paraId="7AF1BD89" w14:textId="77777777" w:rsidR="008B1C3F" w:rsidRDefault="00000000">
            <w:pPr>
              <w:spacing w:after="0"/>
            </w:pPr>
            <w:r>
              <w:rPr>
                <w:sz w:val="17"/>
              </w:rPr>
              <w:t>GetByType</w:t>
            </w:r>
          </w:p>
        </w:tc>
      </w:tr>
      <w:tr w:rsidR="008B1C3F" w14:paraId="65D60869" w14:textId="77777777">
        <w:tc>
          <w:tcPr>
            <w:tcW w:w="1152" w:type="dxa"/>
          </w:tcPr>
          <w:p w14:paraId="73C09DBD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3F706155" w14:textId="77777777" w:rsidR="008B1C3F" w:rsidRDefault="00000000">
            <w:pPr>
              <w:spacing w:after="0"/>
            </w:pPr>
            <w:r>
              <w:rPr>
                <w:sz w:val="17"/>
              </w:rPr>
              <w:t>/api/alerts/status/{status}</w:t>
            </w:r>
          </w:p>
        </w:tc>
        <w:tc>
          <w:tcPr>
            <w:tcW w:w="3168" w:type="dxa"/>
          </w:tcPr>
          <w:p w14:paraId="5552D584" w14:textId="77777777" w:rsidR="008B1C3F" w:rsidRDefault="00000000">
            <w:pPr>
              <w:spacing w:after="0"/>
            </w:pPr>
            <w:r>
              <w:rPr>
                <w:sz w:val="17"/>
              </w:rPr>
              <w:t>GetByStatus</w:t>
            </w:r>
          </w:p>
        </w:tc>
      </w:tr>
      <w:tr w:rsidR="008B1C3F" w14:paraId="172B5C1B" w14:textId="77777777">
        <w:tc>
          <w:tcPr>
            <w:tcW w:w="1152" w:type="dxa"/>
          </w:tcPr>
          <w:p w14:paraId="5F0D8DB8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2602A310" w14:textId="77777777" w:rsidR="008B1C3F" w:rsidRDefault="00000000">
            <w:pPr>
              <w:spacing w:after="0"/>
            </w:pPr>
            <w:r>
              <w:rPr>
                <w:sz w:val="17"/>
              </w:rPr>
              <w:t>/api/alerts/resource/{resourceId:int}</w:t>
            </w:r>
          </w:p>
        </w:tc>
        <w:tc>
          <w:tcPr>
            <w:tcW w:w="3168" w:type="dxa"/>
          </w:tcPr>
          <w:p w14:paraId="4E3660C6" w14:textId="77777777" w:rsidR="008B1C3F" w:rsidRDefault="00000000">
            <w:pPr>
              <w:spacing w:after="0"/>
            </w:pPr>
            <w:r>
              <w:rPr>
                <w:sz w:val="17"/>
              </w:rPr>
              <w:t>GetByResourceId</w:t>
            </w:r>
          </w:p>
        </w:tc>
      </w:tr>
      <w:tr w:rsidR="008B1C3F" w14:paraId="3CC820EE" w14:textId="77777777">
        <w:tc>
          <w:tcPr>
            <w:tcW w:w="1152" w:type="dxa"/>
          </w:tcPr>
          <w:p w14:paraId="757938EB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468989A7" w14:textId="77777777" w:rsidR="008B1C3F" w:rsidRDefault="00000000">
            <w:pPr>
              <w:spacing w:after="0"/>
            </w:pPr>
            <w:r>
              <w:rPr>
                <w:sz w:val="17"/>
              </w:rPr>
              <w:t>/api/alerts</w:t>
            </w:r>
          </w:p>
        </w:tc>
        <w:tc>
          <w:tcPr>
            <w:tcW w:w="3168" w:type="dxa"/>
          </w:tcPr>
          <w:p w14:paraId="2572B64B" w14:textId="77777777" w:rsidR="008B1C3F" w:rsidRDefault="00000000">
            <w:pPr>
              <w:spacing w:after="0"/>
            </w:pPr>
            <w:r>
              <w:rPr>
                <w:sz w:val="17"/>
              </w:rPr>
              <w:t>Create</w:t>
            </w:r>
          </w:p>
        </w:tc>
      </w:tr>
      <w:tr w:rsidR="008B1C3F" w14:paraId="13E13167" w14:textId="77777777">
        <w:tc>
          <w:tcPr>
            <w:tcW w:w="1152" w:type="dxa"/>
          </w:tcPr>
          <w:p w14:paraId="64A42173" w14:textId="77777777" w:rsidR="008B1C3F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5040" w:type="dxa"/>
          </w:tcPr>
          <w:p w14:paraId="07A43490" w14:textId="77777777" w:rsidR="008B1C3F" w:rsidRDefault="00000000">
            <w:pPr>
              <w:spacing w:after="0"/>
            </w:pPr>
            <w:r>
              <w:rPr>
                <w:sz w:val="17"/>
              </w:rPr>
              <w:t>/api/alerts/{id:int}/resolve</w:t>
            </w:r>
          </w:p>
        </w:tc>
        <w:tc>
          <w:tcPr>
            <w:tcW w:w="3168" w:type="dxa"/>
          </w:tcPr>
          <w:p w14:paraId="41812E7C" w14:textId="77777777" w:rsidR="008B1C3F" w:rsidRDefault="00000000">
            <w:pPr>
              <w:spacing w:after="0"/>
            </w:pPr>
            <w:r>
              <w:rPr>
                <w:sz w:val="17"/>
              </w:rPr>
              <w:t>Resolve</w:t>
            </w:r>
          </w:p>
        </w:tc>
      </w:tr>
      <w:tr w:rsidR="008B1C3F" w14:paraId="19C73FA6" w14:textId="77777777">
        <w:tc>
          <w:tcPr>
            <w:tcW w:w="1152" w:type="dxa"/>
          </w:tcPr>
          <w:p w14:paraId="4130F48A" w14:textId="77777777" w:rsidR="008B1C3F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5040" w:type="dxa"/>
          </w:tcPr>
          <w:p w14:paraId="0E222DD9" w14:textId="77777777" w:rsidR="008B1C3F" w:rsidRDefault="00000000">
            <w:pPr>
              <w:spacing w:after="0"/>
            </w:pPr>
            <w:r>
              <w:rPr>
                <w:sz w:val="17"/>
              </w:rPr>
              <w:t>/api/alerts/{id:int}/ignore</w:t>
            </w:r>
          </w:p>
        </w:tc>
        <w:tc>
          <w:tcPr>
            <w:tcW w:w="3168" w:type="dxa"/>
          </w:tcPr>
          <w:p w14:paraId="50459DE5" w14:textId="77777777" w:rsidR="008B1C3F" w:rsidRDefault="00000000">
            <w:pPr>
              <w:spacing w:after="0"/>
            </w:pPr>
            <w:r>
              <w:rPr>
                <w:sz w:val="17"/>
              </w:rPr>
              <w:t>Ignore</w:t>
            </w:r>
          </w:p>
        </w:tc>
      </w:tr>
      <w:tr w:rsidR="008B1C3F" w14:paraId="1A47676D" w14:textId="77777777">
        <w:tc>
          <w:tcPr>
            <w:tcW w:w="1152" w:type="dxa"/>
          </w:tcPr>
          <w:p w14:paraId="0BE17489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63406C35" w14:textId="77777777" w:rsidR="008B1C3F" w:rsidRDefault="00000000">
            <w:pPr>
              <w:spacing w:after="0"/>
            </w:pPr>
            <w:r>
              <w:rPr>
                <w:sz w:val="17"/>
              </w:rPr>
              <w:t>/api/alerts/{id:int}</w:t>
            </w:r>
          </w:p>
        </w:tc>
        <w:tc>
          <w:tcPr>
            <w:tcW w:w="3168" w:type="dxa"/>
          </w:tcPr>
          <w:p w14:paraId="39840F30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</w:tr>
    </w:tbl>
    <w:p w14:paraId="405782E9" w14:textId="77777777" w:rsidR="008B1C3F" w:rsidRDefault="008B1C3F">
      <w:pPr>
        <w:spacing w:after="80"/>
      </w:pPr>
    </w:p>
    <w:p w14:paraId="7845F4F7" w14:textId="77777777" w:rsidR="008B1C3F" w:rsidRDefault="00000000">
      <w:pPr>
        <w:pStyle w:val="Ttulo2"/>
      </w:pPr>
      <w:r>
        <w:t>7.7 Audit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4CD887F6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9D2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603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2A2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02E3303E" w14:textId="77777777">
        <w:tc>
          <w:tcPr>
            <w:tcW w:w="1152" w:type="dxa"/>
          </w:tcPr>
          <w:p w14:paraId="29E4BCE3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472F261C" w14:textId="77777777" w:rsidR="008B1C3F" w:rsidRDefault="00000000">
            <w:pPr>
              <w:spacing w:after="0"/>
            </w:pPr>
            <w:r>
              <w:rPr>
                <w:sz w:val="17"/>
              </w:rPr>
              <w:t>/api/audit</w:t>
            </w:r>
          </w:p>
        </w:tc>
        <w:tc>
          <w:tcPr>
            <w:tcW w:w="3168" w:type="dxa"/>
          </w:tcPr>
          <w:p w14:paraId="76D5CB3F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2E8849B7" w14:textId="77777777">
        <w:tc>
          <w:tcPr>
            <w:tcW w:w="1152" w:type="dxa"/>
          </w:tcPr>
          <w:p w14:paraId="60BE73D8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056EFD97" w14:textId="77777777" w:rsidR="008B1C3F" w:rsidRDefault="00000000">
            <w:pPr>
              <w:spacing w:after="0"/>
            </w:pPr>
            <w:r>
              <w:rPr>
                <w:sz w:val="17"/>
              </w:rPr>
              <w:t>/api/audit/{id:int}</w:t>
            </w:r>
          </w:p>
        </w:tc>
        <w:tc>
          <w:tcPr>
            <w:tcW w:w="3168" w:type="dxa"/>
          </w:tcPr>
          <w:p w14:paraId="0E03455A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3EEA1FB0" w14:textId="77777777">
        <w:tc>
          <w:tcPr>
            <w:tcW w:w="1152" w:type="dxa"/>
          </w:tcPr>
          <w:p w14:paraId="3D80B7EA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0E1C5BF6" w14:textId="77777777" w:rsidR="008B1C3F" w:rsidRDefault="00000000">
            <w:pPr>
              <w:spacing w:after="0"/>
            </w:pPr>
            <w:r>
              <w:rPr>
                <w:sz w:val="17"/>
              </w:rPr>
              <w:t>/api/audit/user/{userId:int}</w:t>
            </w:r>
          </w:p>
        </w:tc>
        <w:tc>
          <w:tcPr>
            <w:tcW w:w="3168" w:type="dxa"/>
          </w:tcPr>
          <w:p w14:paraId="71009892" w14:textId="77777777" w:rsidR="008B1C3F" w:rsidRDefault="00000000">
            <w:pPr>
              <w:spacing w:after="0"/>
            </w:pPr>
            <w:r>
              <w:rPr>
                <w:sz w:val="17"/>
              </w:rPr>
              <w:t>GetByUserId</w:t>
            </w:r>
          </w:p>
        </w:tc>
      </w:tr>
      <w:tr w:rsidR="008B1C3F" w14:paraId="01AF8641" w14:textId="77777777">
        <w:tc>
          <w:tcPr>
            <w:tcW w:w="1152" w:type="dxa"/>
          </w:tcPr>
          <w:p w14:paraId="36CE6626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27319706" w14:textId="77777777" w:rsidR="008B1C3F" w:rsidRDefault="00000000">
            <w:pPr>
              <w:spacing w:after="0"/>
            </w:pPr>
            <w:r>
              <w:rPr>
                <w:sz w:val="17"/>
              </w:rPr>
              <w:t>/api/audit/entity/{entityType}/{entityId:int}</w:t>
            </w:r>
          </w:p>
        </w:tc>
        <w:tc>
          <w:tcPr>
            <w:tcW w:w="3168" w:type="dxa"/>
          </w:tcPr>
          <w:p w14:paraId="347B8524" w14:textId="77777777" w:rsidR="008B1C3F" w:rsidRDefault="00000000">
            <w:pPr>
              <w:spacing w:after="0"/>
            </w:pPr>
            <w:r>
              <w:rPr>
                <w:sz w:val="17"/>
              </w:rPr>
              <w:t>GetByEntity</w:t>
            </w:r>
          </w:p>
        </w:tc>
      </w:tr>
      <w:tr w:rsidR="008B1C3F" w14:paraId="4AD64C40" w14:textId="77777777">
        <w:tc>
          <w:tcPr>
            <w:tcW w:w="1152" w:type="dxa"/>
          </w:tcPr>
          <w:p w14:paraId="45BE2CBA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2BC6AF7E" w14:textId="77777777" w:rsidR="008B1C3F" w:rsidRDefault="00000000">
            <w:pPr>
              <w:spacing w:after="0"/>
            </w:pPr>
            <w:r>
              <w:rPr>
                <w:sz w:val="17"/>
              </w:rPr>
              <w:t>/api/audit/operation/{operationType}</w:t>
            </w:r>
          </w:p>
        </w:tc>
        <w:tc>
          <w:tcPr>
            <w:tcW w:w="3168" w:type="dxa"/>
          </w:tcPr>
          <w:p w14:paraId="0047500A" w14:textId="77777777" w:rsidR="008B1C3F" w:rsidRDefault="00000000">
            <w:pPr>
              <w:spacing w:after="0"/>
            </w:pPr>
            <w:r>
              <w:rPr>
                <w:sz w:val="17"/>
              </w:rPr>
              <w:t>GetByOperationType</w:t>
            </w:r>
          </w:p>
        </w:tc>
      </w:tr>
      <w:tr w:rsidR="008B1C3F" w14:paraId="5D376ABB" w14:textId="77777777">
        <w:tc>
          <w:tcPr>
            <w:tcW w:w="1152" w:type="dxa"/>
          </w:tcPr>
          <w:p w14:paraId="1A380B12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730D6EE7" w14:textId="77777777" w:rsidR="008B1C3F" w:rsidRDefault="00000000">
            <w:pPr>
              <w:spacing w:after="0"/>
            </w:pPr>
            <w:r>
              <w:rPr>
                <w:sz w:val="17"/>
              </w:rPr>
              <w:t>/api/audit/range</w:t>
            </w:r>
          </w:p>
        </w:tc>
        <w:tc>
          <w:tcPr>
            <w:tcW w:w="3168" w:type="dxa"/>
          </w:tcPr>
          <w:p w14:paraId="65648B0D" w14:textId="77777777" w:rsidR="008B1C3F" w:rsidRDefault="00000000">
            <w:pPr>
              <w:spacing w:after="0"/>
            </w:pPr>
            <w:r>
              <w:rPr>
                <w:sz w:val="17"/>
              </w:rPr>
              <w:t>GetByDateRange</w:t>
            </w:r>
          </w:p>
        </w:tc>
      </w:tr>
      <w:tr w:rsidR="008B1C3F" w14:paraId="793DE8C2" w14:textId="77777777">
        <w:tc>
          <w:tcPr>
            <w:tcW w:w="1152" w:type="dxa"/>
          </w:tcPr>
          <w:p w14:paraId="32066F30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3BE44374" w14:textId="77777777" w:rsidR="008B1C3F" w:rsidRDefault="00000000">
            <w:pPr>
              <w:spacing w:after="0"/>
            </w:pPr>
            <w:r>
              <w:rPr>
                <w:sz w:val="17"/>
              </w:rPr>
              <w:t>/api/audit/older-than</w:t>
            </w:r>
          </w:p>
        </w:tc>
        <w:tc>
          <w:tcPr>
            <w:tcW w:w="3168" w:type="dxa"/>
          </w:tcPr>
          <w:p w14:paraId="3EFC89C4" w14:textId="77777777" w:rsidR="008B1C3F" w:rsidRDefault="00000000">
            <w:pPr>
              <w:spacing w:after="0"/>
            </w:pPr>
            <w:r>
              <w:rPr>
                <w:sz w:val="17"/>
              </w:rPr>
              <w:t>DeleteOldLogs</w:t>
            </w:r>
          </w:p>
        </w:tc>
      </w:tr>
    </w:tbl>
    <w:p w14:paraId="57176265" w14:textId="77777777" w:rsidR="008B1C3F" w:rsidRDefault="008B1C3F">
      <w:pPr>
        <w:spacing w:after="80"/>
      </w:pPr>
    </w:p>
    <w:p w14:paraId="3726A9B7" w14:textId="77777777" w:rsidR="008B1C3F" w:rsidRDefault="00000000">
      <w:pPr>
        <w:pStyle w:val="Ttulo2"/>
      </w:pPr>
      <w:r>
        <w:t>7.3 Auth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233D4A32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8FF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09A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A02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568007B3" w14:textId="77777777">
        <w:tc>
          <w:tcPr>
            <w:tcW w:w="1152" w:type="dxa"/>
          </w:tcPr>
          <w:p w14:paraId="015418F7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124E6312" w14:textId="77777777" w:rsidR="008B1C3F" w:rsidRDefault="00000000">
            <w:pPr>
              <w:spacing w:after="0"/>
            </w:pPr>
            <w:r>
              <w:rPr>
                <w:sz w:val="17"/>
              </w:rPr>
              <w:t>/api/auth/login</w:t>
            </w:r>
          </w:p>
        </w:tc>
        <w:tc>
          <w:tcPr>
            <w:tcW w:w="3168" w:type="dxa"/>
          </w:tcPr>
          <w:p w14:paraId="643B6AE0" w14:textId="77777777" w:rsidR="008B1C3F" w:rsidRDefault="00000000">
            <w:pPr>
              <w:spacing w:after="0"/>
            </w:pPr>
            <w:r>
              <w:rPr>
                <w:sz w:val="17"/>
              </w:rPr>
              <w:t>Login</w:t>
            </w:r>
          </w:p>
        </w:tc>
      </w:tr>
      <w:tr w:rsidR="008B1C3F" w14:paraId="0A55A6A5" w14:textId="77777777">
        <w:tc>
          <w:tcPr>
            <w:tcW w:w="1152" w:type="dxa"/>
          </w:tcPr>
          <w:p w14:paraId="08B44AFA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07AD1059" w14:textId="77777777" w:rsidR="008B1C3F" w:rsidRDefault="00000000">
            <w:pPr>
              <w:spacing w:after="0"/>
            </w:pPr>
            <w:r>
              <w:rPr>
                <w:sz w:val="17"/>
              </w:rPr>
              <w:t>/api/auth/register</w:t>
            </w:r>
          </w:p>
        </w:tc>
        <w:tc>
          <w:tcPr>
            <w:tcW w:w="3168" w:type="dxa"/>
          </w:tcPr>
          <w:p w14:paraId="1558CA4D" w14:textId="77777777" w:rsidR="008B1C3F" w:rsidRDefault="00000000">
            <w:pPr>
              <w:spacing w:after="0"/>
            </w:pPr>
            <w:r>
              <w:rPr>
                <w:sz w:val="17"/>
              </w:rPr>
              <w:t>Register</w:t>
            </w:r>
          </w:p>
        </w:tc>
      </w:tr>
      <w:tr w:rsidR="008B1C3F" w14:paraId="6F938401" w14:textId="77777777">
        <w:tc>
          <w:tcPr>
            <w:tcW w:w="1152" w:type="dxa"/>
          </w:tcPr>
          <w:p w14:paraId="12E6C409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39FB5AAC" w14:textId="77777777" w:rsidR="008B1C3F" w:rsidRDefault="00000000">
            <w:pPr>
              <w:spacing w:after="0"/>
            </w:pPr>
            <w:r>
              <w:rPr>
                <w:sz w:val="17"/>
              </w:rPr>
              <w:t>/api/auth/validate</w:t>
            </w:r>
          </w:p>
        </w:tc>
        <w:tc>
          <w:tcPr>
            <w:tcW w:w="3168" w:type="dxa"/>
          </w:tcPr>
          <w:p w14:paraId="7AD2444F" w14:textId="77777777" w:rsidR="008B1C3F" w:rsidRDefault="00000000">
            <w:pPr>
              <w:spacing w:after="0"/>
            </w:pPr>
            <w:r>
              <w:rPr>
                <w:sz w:val="17"/>
              </w:rPr>
              <w:t>ValidateToken</w:t>
            </w:r>
          </w:p>
        </w:tc>
      </w:tr>
    </w:tbl>
    <w:p w14:paraId="093C1D91" w14:textId="77777777" w:rsidR="008B1C3F" w:rsidRDefault="008B1C3F">
      <w:pPr>
        <w:spacing w:after="80"/>
      </w:pPr>
    </w:p>
    <w:p w14:paraId="6246F93F" w14:textId="77777777" w:rsidR="008B1C3F" w:rsidRDefault="00000000">
      <w:pPr>
        <w:pStyle w:val="Ttulo2"/>
      </w:pPr>
      <w:r>
        <w:t>7.5 Automation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43AC54DF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E13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FA70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4D0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6CED3E4A" w14:textId="77777777">
        <w:tc>
          <w:tcPr>
            <w:tcW w:w="1152" w:type="dxa"/>
          </w:tcPr>
          <w:p w14:paraId="4540B97E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5F18DF61" w14:textId="77777777" w:rsidR="008B1C3F" w:rsidRDefault="00000000">
            <w:pPr>
              <w:spacing w:after="0"/>
            </w:pPr>
            <w:r>
              <w:rPr>
                <w:sz w:val="17"/>
              </w:rPr>
              <w:t>/api/automations</w:t>
            </w:r>
          </w:p>
        </w:tc>
        <w:tc>
          <w:tcPr>
            <w:tcW w:w="3168" w:type="dxa"/>
          </w:tcPr>
          <w:p w14:paraId="583E6673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1E3B47FC" w14:textId="77777777">
        <w:tc>
          <w:tcPr>
            <w:tcW w:w="1152" w:type="dxa"/>
          </w:tcPr>
          <w:p w14:paraId="647B8807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721E6B27" w14:textId="77777777" w:rsidR="008B1C3F" w:rsidRDefault="00000000">
            <w:pPr>
              <w:spacing w:after="0"/>
            </w:pPr>
            <w:r>
              <w:rPr>
                <w:sz w:val="17"/>
              </w:rPr>
              <w:t>/api/automations</w:t>
            </w:r>
          </w:p>
        </w:tc>
        <w:tc>
          <w:tcPr>
            <w:tcW w:w="3168" w:type="dxa"/>
          </w:tcPr>
          <w:p w14:paraId="1401A59E" w14:textId="77777777" w:rsidR="008B1C3F" w:rsidRDefault="00000000">
            <w:pPr>
              <w:spacing w:after="0"/>
            </w:pPr>
            <w:r>
              <w:rPr>
                <w:sz w:val="17"/>
              </w:rPr>
              <w:t>Create</w:t>
            </w:r>
          </w:p>
        </w:tc>
      </w:tr>
      <w:tr w:rsidR="008B1C3F" w14:paraId="6DC439DD" w14:textId="77777777">
        <w:tc>
          <w:tcPr>
            <w:tcW w:w="1152" w:type="dxa"/>
          </w:tcPr>
          <w:p w14:paraId="6345611E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77AB9C2E" w14:textId="77777777" w:rsidR="008B1C3F" w:rsidRDefault="00000000">
            <w:pPr>
              <w:spacing w:after="0"/>
            </w:pPr>
            <w:r>
              <w:rPr>
                <w:sz w:val="17"/>
              </w:rPr>
              <w:t>/api/automations/{id:int}</w:t>
            </w:r>
          </w:p>
        </w:tc>
        <w:tc>
          <w:tcPr>
            <w:tcW w:w="3168" w:type="dxa"/>
          </w:tcPr>
          <w:p w14:paraId="0D937A37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61F498C4" w14:textId="77777777">
        <w:tc>
          <w:tcPr>
            <w:tcW w:w="1152" w:type="dxa"/>
          </w:tcPr>
          <w:p w14:paraId="1BECC1BB" w14:textId="77777777" w:rsidR="008B1C3F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5040" w:type="dxa"/>
          </w:tcPr>
          <w:p w14:paraId="64D0F2E1" w14:textId="77777777" w:rsidR="008B1C3F" w:rsidRDefault="00000000">
            <w:pPr>
              <w:spacing w:after="0"/>
            </w:pPr>
            <w:r>
              <w:rPr>
                <w:sz w:val="17"/>
              </w:rPr>
              <w:t>/api/automations/{id:int}</w:t>
            </w:r>
          </w:p>
        </w:tc>
        <w:tc>
          <w:tcPr>
            <w:tcW w:w="3168" w:type="dxa"/>
          </w:tcPr>
          <w:p w14:paraId="3F029AAC" w14:textId="77777777" w:rsidR="008B1C3F" w:rsidRDefault="00000000">
            <w:pPr>
              <w:spacing w:after="0"/>
            </w:pPr>
            <w:r>
              <w:rPr>
                <w:sz w:val="17"/>
              </w:rPr>
              <w:t>Update</w:t>
            </w:r>
          </w:p>
        </w:tc>
      </w:tr>
      <w:tr w:rsidR="008B1C3F" w14:paraId="75CA6310" w14:textId="77777777">
        <w:tc>
          <w:tcPr>
            <w:tcW w:w="1152" w:type="dxa"/>
          </w:tcPr>
          <w:p w14:paraId="7F9580B3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257749A4" w14:textId="77777777" w:rsidR="008B1C3F" w:rsidRDefault="00000000">
            <w:pPr>
              <w:spacing w:after="0"/>
            </w:pPr>
            <w:r>
              <w:rPr>
                <w:sz w:val="17"/>
              </w:rPr>
              <w:t>/api/automations/{id:int}</w:t>
            </w:r>
          </w:p>
        </w:tc>
        <w:tc>
          <w:tcPr>
            <w:tcW w:w="3168" w:type="dxa"/>
          </w:tcPr>
          <w:p w14:paraId="6C50E0BB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</w:tr>
    </w:tbl>
    <w:p w14:paraId="704743D6" w14:textId="77777777" w:rsidR="008B1C3F" w:rsidRDefault="008B1C3F">
      <w:pPr>
        <w:spacing w:after="80"/>
      </w:pPr>
    </w:p>
    <w:p w14:paraId="79025FA6" w14:textId="77777777" w:rsidR="008B1C3F" w:rsidRDefault="00000000">
      <w:pPr>
        <w:pStyle w:val="Ttulo2"/>
      </w:pPr>
      <w:r>
        <w:lastRenderedPageBreak/>
        <w:t>7.7 Batches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6672A27A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C6DB2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326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C90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1CC855AD" w14:textId="77777777">
        <w:tc>
          <w:tcPr>
            <w:tcW w:w="1152" w:type="dxa"/>
          </w:tcPr>
          <w:p w14:paraId="56CFFE1B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04543F35" w14:textId="77777777" w:rsidR="008B1C3F" w:rsidRDefault="00000000">
            <w:pPr>
              <w:spacing w:after="0"/>
            </w:pPr>
            <w:r>
              <w:rPr>
                <w:sz w:val="17"/>
              </w:rPr>
              <w:t>/api/batches</w:t>
            </w:r>
          </w:p>
        </w:tc>
        <w:tc>
          <w:tcPr>
            <w:tcW w:w="3168" w:type="dxa"/>
          </w:tcPr>
          <w:p w14:paraId="2F098F39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6CE813C4" w14:textId="77777777">
        <w:tc>
          <w:tcPr>
            <w:tcW w:w="1152" w:type="dxa"/>
          </w:tcPr>
          <w:p w14:paraId="4C8B8AC4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20574E88" w14:textId="77777777" w:rsidR="008B1C3F" w:rsidRDefault="00000000">
            <w:pPr>
              <w:spacing w:after="0"/>
            </w:pPr>
            <w:r>
              <w:rPr>
                <w:sz w:val="17"/>
              </w:rPr>
              <w:t>/api/batches/{id:int}</w:t>
            </w:r>
          </w:p>
        </w:tc>
        <w:tc>
          <w:tcPr>
            <w:tcW w:w="3168" w:type="dxa"/>
          </w:tcPr>
          <w:p w14:paraId="506C7C44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02C7EC6C" w14:textId="77777777">
        <w:tc>
          <w:tcPr>
            <w:tcW w:w="1152" w:type="dxa"/>
          </w:tcPr>
          <w:p w14:paraId="1E4B48F5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493A9121" w14:textId="77777777" w:rsidR="008B1C3F" w:rsidRDefault="00000000">
            <w:pPr>
              <w:spacing w:after="0"/>
            </w:pPr>
            <w:r>
              <w:rPr>
                <w:sz w:val="17"/>
              </w:rPr>
              <w:t>/api/batches/{id:int}/plan</w:t>
            </w:r>
          </w:p>
        </w:tc>
        <w:tc>
          <w:tcPr>
            <w:tcW w:w="3168" w:type="dxa"/>
          </w:tcPr>
          <w:p w14:paraId="66DE8CAE" w14:textId="77777777" w:rsidR="008B1C3F" w:rsidRDefault="00000000">
            <w:pPr>
              <w:spacing w:after="0"/>
            </w:pPr>
            <w:r>
              <w:rPr>
                <w:sz w:val="17"/>
              </w:rPr>
              <w:t>GetPlanByBatchId</w:t>
            </w:r>
          </w:p>
        </w:tc>
      </w:tr>
      <w:tr w:rsidR="008B1C3F" w14:paraId="63733BC6" w14:textId="77777777">
        <w:tc>
          <w:tcPr>
            <w:tcW w:w="1152" w:type="dxa"/>
          </w:tcPr>
          <w:p w14:paraId="4AC58C5A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17A63D7B" w14:textId="77777777" w:rsidR="008B1C3F" w:rsidRDefault="00000000">
            <w:pPr>
              <w:spacing w:after="0"/>
            </w:pPr>
            <w:r>
              <w:rPr>
                <w:sz w:val="17"/>
              </w:rPr>
              <w:t>/api/batches/plan/{planId:int}</w:t>
            </w:r>
          </w:p>
        </w:tc>
        <w:tc>
          <w:tcPr>
            <w:tcW w:w="3168" w:type="dxa"/>
          </w:tcPr>
          <w:p w14:paraId="5F914790" w14:textId="77777777" w:rsidR="008B1C3F" w:rsidRDefault="00000000">
            <w:pPr>
              <w:spacing w:after="0"/>
            </w:pPr>
            <w:r>
              <w:rPr>
                <w:sz w:val="17"/>
              </w:rPr>
              <w:t>GetByPlanId</w:t>
            </w:r>
          </w:p>
        </w:tc>
      </w:tr>
      <w:tr w:rsidR="008B1C3F" w14:paraId="75C21A86" w14:textId="77777777">
        <w:tc>
          <w:tcPr>
            <w:tcW w:w="1152" w:type="dxa"/>
          </w:tcPr>
          <w:p w14:paraId="56C8FA50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7737B1AA" w14:textId="77777777" w:rsidR="008B1C3F" w:rsidRDefault="00000000">
            <w:pPr>
              <w:spacing w:after="0"/>
            </w:pPr>
            <w:r>
              <w:rPr>
                <w:sz w:val="17"/>
              </w:rPr>
              <w:t>/api/batches</w:t>
            </w:r>
          </w:p>
        </w:tc>
        <w:tc>
          <w:tcPr>
            <w:tcW w:w="3168" w:type="dxa"/>
          </w:tcPr>
          <w:p w14:paraId="2EA7C876" w14:textId="77777777" w:rsidR="008B1C3F" w:rsidRDefault="00000000">
            <w:pPr>
              <w:spacing w:after="0"/>
            </w:pPr>
            <w:r>
              <w:rPr>
                <w:sz w:val="17"/>
              </w:rPr>
              <w:t>Create</w:t>
            </w:r>
          </w:p>
        </w:tc>
      </w:tr>
      <w:tr w:rsidR="008B1C3F" w14:paraId="012AB408" w14:textId="77777777">
        <w:tc>
          <w:tcPr>
            <w:tcW w:w="1152" w:type="dxa"/>
          </w:tcPr>
          <w:p w14:paraId="328087B5" w14:textId="77777777" w:rsidR="008B1C3F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5040" w:type="dxa"/>
          </w:tcPr>
          <w:p w14:paraId="07E2FC81" w14:textId="77777777" w:rsidR="008B1C3F" w:rsidRDefault="00000000">
            <w:pPr>
              <w:spacing w:after="0"/>
            </w:pPr>
            <w:r>
              <w:rPr>
                <w:sz w:val="17"/>
              </w:rPr>
              <w:t>/api/batches/{id:int}</w:t>
            </w:r>
          </w:p>
        </w:tc>
        <w:tc>
          <w:tcPr>
            <w:tcW w:w="3168" w:type="dxa"/>
          </w:tcPr>
          <w:p w14:paraId="29FD9ADC" w14:textId="77777777" w:rsidR="008B1C3F" w:rsidRDefault="00000000">
            <w:pPr>
              <w:spacing w:after="0"/>
            </w:pPr>
            <w:r>
              <w:rPr>
                <w:sz w:val="17"/>
              </w:rPr>
              <w:t>Update</w:t>
            </w:r>
          </w:p>
        </w:tc>
      </w:tr>
      <w:tr w:rsidR="008B1C3F" w14:paraId="7CA8B69E" w14:textId="77777777">
        <w:tc>
          <w:tcPr>
            <w:tcW w:w="1152" w:type="dxa"/>
          </w:tcPr>
          <w:p w14:paraId="5E493CAB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3AA95AF1" w14:textId="77777777" w:rsidR="008B1C3F" w:rsidRDefault="00000000">
            <w:pPr>
              <w:spacing w:after="0"/>
            </w:pPr>
            <w:r>
              <w:rPr>
                <w:sz w:val="17"/>
              </w:rPr>
              <w:t>/api/batches/{id:int}</w:t>
            </w:r>
          </w:p>
        </w:tc>
        <w:tc>
          <w:tcPr>
            <w:tcW w:w="3168" w:type="dxa"/>
          </w:tcPr>
          <w:p w14:paraId="0E12A74C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</w:tr>
    </w:tbl>
    <w:p w14:paraId="6F72CB73" w14:textId="77777777" w:rsidR="008B1C3F" w:rsidRDefault="008B1C3F">
      <w:pPr>
        <w:spacing w:after="80"/>
      </w:pPr>
    </w:p>
    <w:p w14:paraId="21F3E4F4" w14:textId="77777777" w:rsidR="008B1C3F" w:rsidRDefault="00000000">
      <w:pPr>
        <w:pStyle w:val="Ttulo2"/>
      </w:pPr>
      <w:r>
        <w:t>7.6 Herbs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4DF42C55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26F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2EF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88C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1AE228A5" w14:textId="77777777">
        <w:tc>
          <w:tcPr>
            <w:tcW w:w="1152" w:type="dxa"/>
          </w:tcPr>
          <w:p w14:paraId="2B55A441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0F8B1042" w14:textId="77777777" w:rsidR="008B1C3F" w:rsidRDefault="00000000">
            <w:pPr>
              <w:spacing w:after="0"/>
            </w:pPr>
            <w:r>
              <w:rPr>
                <w:sz w:val="17"/>
              </w:rPr>
              <w:t>/api/herbs</w:t>
            </w:r>
          </w:p>
        </w:tc>
        <w:tc>
          <w:tcPr>
            <w:tcW w:w="3168" w:type="dxa"/>
          </w:tcPr>
          <w:p w14:paraId="64FB61C1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40900E95" w14:textId="77777777">
        <w:tc>
          <w:tcPr>
            <w:tcW w:w="1152" w:type="dxa"/>
          </w:tcPr>
          <w:p w14:paraId="713DFB42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71DD1174" w14:textId="77777777" w:rsidR="008B1C3F" w:rsidRDefault="00000000">
            <w:pPr>
              <w:spacing w:after="0"/>
            </w:pPr>
            <w:r>
              <w:rPr>
                <w:sz w:val="17"/>
              </w:rPr>
              <w:t>/api/herbs/{id:int}</w:t>
            </w:r>
          </w:p>
        </w:tc>
        <w:tc>
          <w:tcPr>
            <w:tcW w:w="3168" w:type="dxa"/>
          </w:tcPr>
          <w:p w14:paraId="48F3805B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00ABBB6E" w14:textId="77777777">
        <w:tc>
          <w:tcPr>
            <w:tcW w:w="1152" w:type="dxa"/>
          </w:tcPr>
          <w:p w14:paraId="718C36B4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2B1B89A8" w14:textId="77777777" w:rsidR="008B1C3F" w:rsidRDefault="00000000">
            <w:pPr>
              <w:spacing w:after="0"/>
            </w:pPr>
            <w:r>
              <w:rPr>
                <w:sz w:val="17"/>
              </w:rPr>
              <w:t>/api/herbs</w:t>
            </w:r>
          </w:p>
        </w:tc>
        <w:tc>
          <w:tcPr>
            <w:tcW w:w="3168" w:type="dxa"/>
          </w:tcPr>
          <w:p w14:paraId="5A7CCC05" w14:textId="77777777" w:rsidR="008B1C3F" w:rsidRDefault="00000000">
            <w:pPr>
              <w:spacing w:after="0"/>
            </w:pPr>
            <w:r>
              <w:rPr>
                <w:sz w:val="17"/>
              </w:rPr>
              <w:t>Create</w:t>
            </w:r>
          </w:p>
        </w:tc>
      </w:tr>
      <w:tr w:rsidR="008B1C3F" w14:paraId="0BB2C87C" w14:textId="77777777">
        <w:tc>
          <w:tcPr>
            <w:tcW w:w="1152" w:type="dxa"/>
          </w:tcPr>
          <w:p w14:paraId="574215BE" w14:textId="77777777" w:rsidR="008B1C3F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5040" w:type="dxa"/>
          </w:tcPr>
          <w:p w14:paraId="1D490F5D" w14:textId="77777777" w:rsidR="008B1C3F" w:rsidRDefault="00000000">
            <w:pPr>
              <w:spacing w:after="0"/>
            </w:pPr>
            <w:r>
              <w:rPr>
                <w:sz w:val="17"/>
              </w:rPr>
              <w:t>/api/herbs/{id:int}</w:t>
            </w:r>
          </w:p>
        </w:tc>
        <w:tc>
          <w:tcPr>
            <w:tcW w:w="3168" w:type="dxa"/>
          </w:tcPr>
          <w:p w14:paraId="16DF32F6" w14:textId="77777777" w:rsidR="008B1C3F" w:rsidRDefault="00000000">
            <w:pPr>
              <w:spacing w:after="0"/>
            </w:pPr>
            <w:r>
              <w:rPr>
                <w:sz w:val="17"/>
              </w:rPr>
              <w:t>Update</w:t>
            </w:r>
          </w:p>
        </w:tc>
      </w:tr>
      <w:tr w:rsidR="008B1C3F" w14:paraId="53C4DE59" w14:textId="77777777">
        <w:tc>
          <w:tcPr>
            <w:tcW w:w="1152" w:type="dxa"/>
          </w:tcPr>
          <w:p w14:paraId="64C1EA9A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7E520091" w14:textId="77777777" w:rsidR="008B1C3F" w:rsidRDefault="00000000">
            <w:pPr>
              <w:spacing w:after="0"/>
            </w:pPr>
            <w:r>
              <w:rPr>
                <w:sz w:val="17"/>
              </w:rPr>
              <w:t>/api/herbs/{id:int}</w:t>
            </w:r>
          </w:p>
        </w:tc>
        <w:tc>
          <w:tcPr>
            <w:tcW w:w="3168" w:type="dxa"/>
          </w:tcPr>
          <w:p w14:paraId="2AECA6B9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</w:tr>
      <w:tr w:rsidR="008B1C3F" w14:paraId="137D9437" w14:textId="77777777">
        <w:tc>
          <w:tcPr>
            <w:tcW w:w="1152" w:type="dxa"/>
          </w:tcPr>
          <w:p w14:paraId="4292DFB0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179C373C" w14:textId="77777777" w:rsidR="008B1C3F" w:rsidRDefault="00000000">
            <w:pPr>
              <w:spacing w:after="0"/>
            </w:pPr>
            <w:r>
              <w:rPr>
                <w:sz w:val="17"/>
              </w:rPr>
              <w:t>/api/herbs/import</w:t>
            </w:r>
          </w:p>
        </w:tc>
        <w:tc>
          <w:tcPr>
            <w:tcW w:w="3168" w:type="dxa"/>
          </w:tcPr>
          <w:p w14:paraId="5EFFB989" w14:textId="77777777" w:rsidR="008B1C3F" w:rsidRDefault="00000000">
            <w:pPr>
              <w:spacing w:after="0"/>
            </w:pPr>
            <w:r>
              <w:rPr>
                <w:sz w:val="17"/>
              </w:rPr>
              <w:t>Import</w:t>
            </w:r>
          </w:p>
        </w:tc>
      </w:tr>
    </w:tbl>
    <w:p w14:paraId="53ABB47B" w14:textId="77777777" w:rsidR="008B1C3F" w:rsidRDefault="008B1C3F">
      <w:pPr>
        <w:spacing w:after="80"/>
      </w:pPr>
    </w:p>
    <w:p w14:paraId="7D37BCDB" w14:textId="77777777" w:rsidR="008B1C3F" w:rsidRDefault="00000000">
      <w:pPr>
        <w:pStyle w:val="Ttulo2"/>
      </w:pPr>
      <w:r>
        <w:t>7.6 Measurements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49E978B0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062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1C3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966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2892B35D" w14:textId="77777777">
        <w:tc>
          <w:tcPr>
            <w:tcW w:w="1152" w:type="dxa"/>
          </w:tcPr>
          <w:p w14:paraId="1CC7CE68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384636C9" w14:textId="77777777" w:rsidR="008B1C3F" w:rsidRDefault="00000000">
            <w:pPr>
              <w:spacing w:after="0"/>
            </w:pPr>
            <w:r>
              <w:rPr>
                <w:sz w:val="17"/>
              </w:rPr>
              <w:t>/api/measurements</w:t>
            </w:r>
          </w:p>
        </w:tc>
        <w:tc>
          <w:tcPr>
            <w:tcW w:w="3168" w:type="dxa"/>
          </w:tcPr>
          <w:p w14:paraId="78B09009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741BB664" w14:textId="77777777">
        <w:tc>
          <w:tcPr>
            <w:tcW w:w="1152" w:type="dxa"/>
          </w:tcPr>
          <w:p w14:paraId="1EF7C7A3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22B26B51" w14:textId="77777777" w:rsidR="008B1C3F" w:rsidRDefault="00000000">
            <w:pPr>
              <w:spacing w:after="0"/>
            </w:pPr>
            <w:r>
              <w:rPr>
                <w:sz w:val="17"/>
              </w:rPr>
              <w:t>/api/measurements/{id:int}</w:t>
            </w:r>
          </w:p>
        </w:tc>
        <w:tc>
          <w:tcPr>
            <w:tcW w:w="3168" w:type="dxa"/>
          </w:tcPr>
          <w:p w14:paraId="31CBD79F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0C9305A8" w14:textId="77777777">
        <w:tc>
          <w:tcPr>
            <w:tcW w:w="1152" w:type="dxa"/>
          </w:tcPr>
          <w:p w14:paraId="66310D0B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02CE3C70" w14:textId="77777777" w:rsidR="008B1C3F" w:rsidRDefault="00000000">
            <w:pPr>
              <w:spacing w:after="0"/>
            </w:pPr>
            <w:r>
              <w:rPr>
                <w:sz w:val="17"/>
              </w:rPr>
              <w:t>/api/measurements/batch/{batchId:int}</w:t>
            </w:r>
          </w:p>
        </w:tc>
        <w:tc>
          <w:tcPr>
            <w:tcW w:w="3168" w:type="dxa"/>
          </w:tcPr>
          <w:p w14:paraId="3CF13535" w14:textId="77777777" w:rsidR="008B1C3F" w:rsidRDefault="00000000">
            <w:pPr>
              <w:spacing w:after="0"/>
            </w:pPr>
            <w:r>
              <w:rPr>
                <w:sz w:val="17"/>
              </w:rPr>
              <w:t>GetByBatchId</w:t>
            </w:r>
          </w:p>
        </w:tc>
      </w:tr>
      <w:tr w:rsidR="008B1C3F" w14:paraId="17C06A8D" w14:textId="77777777">
        <w:tc>
          <w:tcPr>
            <w:tcW w:w="1152" w:type="dxa"/>
          </w:tcPr>
          <w:p w14:paraId="7F4CA883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3AE9A96B" w14:textId="77777777" w:rsidR="008B1C3F" w:rsidRDefault="00000000">
            <w:pPr>
              <w:spacing w:after="0"/>
            </w:pPr>
            <w:r>
              <w:rPr>
                <w:sz w:val="17"/>
              </w:rPr>
              <w:t>/api/measurements/batch/{batchId:int}/range</w:t>
            </w:r>
          </w:p>
        </w:tc>
        <w:tc>
          <w:tcPr>
            <w:tcW w:w="3168" w:type="dxa"/>
          </w:tcPr>
          <w:p w14:paraId="31154337" w14:textId="77777777" w:rsidR="008B1C3F" w:rsidRDefault="00000000">
            <w:pPr>
              <w:spacing w:after="0"/>
            </w:pPr>
            <w:r>
              <w:rPr>
                <w:sz w:val="17"/>
              </w:rPr>
              <w:t>GetByDateRange</w:t>
            </w:r>
          </w:p>
        </w:tc>
      </w:tr>
      <w:tr w:rsidR="008B1C3F" w14:paraId="6A75521C" w14:textId="77777777">
        <w:tc>
          <w:tcPr>
            <w:tcW w:w="1152" w:type="dxa"/>
          </w:tcPr>
          <w:p w14:paraId="4BC46755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48BD05FD" w14:textId="77777777" w:rsidR="008B1C3F" w:rsidRDefault="00000000">
            <w:pPr>
              <w:spacing w:after="0"/>
            </w:pPr>
            <w:r>
              <w:rPr>
                <w:sz w:val="17"/>
              </w:rPr>
              <w:t>/api/measurements</w:t>
            </w:r>
          </w:p>
        </w:tc>
        <w:tc>
          <w:tcPr>
            <w:tcW w:w="3168" w:type="dxa"/>
          </w:tcPr>
          <w:p w14:paraId="169B9A26" w14:textId="77777777" w:rsidR="008B1C3F" w:rsidRDefault="00000000">
            <w:pPr>
              <w:spacing w:after="0"/>
            </w:pPr>
            <w:r>
              <w:rPr>
                <w:sz w:val="17"/>
              </w:rPr>
              <w:t>Create</w:t>
            </w:r>
          </w:p>
        </w:tc>
      </w:tr>
      <w:tr w:rsidR="008B1C3F" w14:paraId="43E47C05" w14:textId="77777777">
        <w:tc>
          <w:tcPr>
            <w:tcW w:w="1152" w:type="dxa"/>
          </w:tcPr>
          <w:p w14:paraId="31DBDFC1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5B23B1F3" w14:textId="77777777" w:rsidR="008B1C3F" w:rsidRDefault="00000000">
            <w:pPr>
              <w:spacing w:after="0"/>
            </w:pPr>
            <w:r>
              <w:rPr>
                <w:sz w:val="17"/>
              </w:rPr>
              <w:t>/api/measurements/{id:int}</w:t>
            </w:r>
          </w:p>
        </w:tc>
        <w:tc>
          <w:tcPr>
            <w:tcW w:w="3168" w:type="dxa"/>
          </w:tcPr>
          <w:p w14:paraId="036E9205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</w:tr>
    </w:tbl>
    <w:p w14:paraId="2F769A1E" w14:textId="77777777" w:rsidR="008B1C3F" w:rsidRDefault="008B1C3F">
      <w:pPr>
        <w:spacing w:after="80"/>
      </w:pPr>
    </w:p>
    <w:p w14:paraId="7403439E" w14:textId="77777777" w:rsidR="008B1C3F" w:rsidRDefault="00000000">
      <w:pPr>
        <w:pStyle w:val="Ttulo2"/>
      </w:pPr>
      <w:r>
        <w:t>7.5 Plan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10CCDBD6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F29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78B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75E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7A7CB6CC" w14:textId="77777777">
        <w:tc>
          <w:tcPr>
            <w:tcW w:w="1152" w:type="dxa"/>
          </w:tcPr>
          <w:p w14:paraId="1E1A6E12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76FD6D65" w14:textId="77777777" w:rsidR="008B1C3F" w:rsidRDefault="00000000">
            <w:pPr>
              <w:spacing w:after="0"/>
            </w:pPr>
            <w:r>
              <w:rPr>
                <w:sz w:val="17"/>
              </w:rPr>
              <w:t>/api/plans</w:t>
            </w:r>
          </w:p>
        </w:tc>
        <w:tc>
          <w:tcPr>
            <w:tcW w:w="3168" w:type="dxa"/>
          </w:tcPr>
          <w:p w14:paraId="735AB91E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2D0AD174" w14:textId="77777777">
        <w:tc>
          <w:tcPr>
            <w:tcW w:w="1152" w:type="dxa"/>
          </w:tcPr>
          <w:p w14:paraId="1D7D968A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7604EB4B" w14:textId="77777777" w:rsidR="008B1C3F" w:rsidRDefault="00000000">
            <w:pPr>
              <w:spacing w:after="0"/>
            </w:pPr>
            <w:r>
              <w:rPr>
                <w:sz w:val="17"/>
              </w:rPr>
              <w:t>/api/plans/{id:int}</w:t>
            </w:r>
          </w:p>
        </w:tc>
        <w:tc>
          <w:tcPr>
            <w:tcW w:w="3168" w:type="dxa"/>
          </w:tcPr>
          <w:p w14:paraId="35C3A12B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31EE6550" w14:textId="77777777">
        <w:tc>
          <w:tcPr>
            <w:tcW w:w="1152" w:type="dxa"/>
          </w:tcPr>
          <w:p w14:paraId="13121906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3856B267" w14:textId="77777777" w:rsidR="008B1C3F" w:rsidRDefault="00000000">
            <w:pPr>
              <w:spacing w:after="0"/>
            </w:pPr>
            <w:r>
              <w:rPr>
                <w:sz w:val="17"/>
              </w:rPr>
              <w:t>/api/plans</w:t>
            </w:r>
          </w:p>
        </w:tc>
        <w:tc>
          <w:tcPr>
            <w:tcW w:w="3168" w:type="dxa"/>
          </w:tcPr>
          <w:p w14:paraId="7106EE3C" w14:textId="77777777" w:rsidR="008B1C3F" w:rsidRDefault="00000000">
            <w:pPr>
              <w:spacing w:after="0"/>
            </w:pPr>
            <w:r>
              <w:rPr>
                <w:sz w:val="17"/>
              </w:rPr>
              <w:t>Create</w:t>
            </w:r>
          </w:p>
        </w:tc>
      </w:tr>
      <w:tr w:rsidR="008B1C3F" w14:paraId="44D46E94" w14:textId="77777777">
        <w:tc>
          <w:tcPr>
            <w:tcW w:w="1152" w:type="dxa"/>
          </w:tcPr>
          <w:p w14:paraId="21B18F19" w14:textId="77777777" w:rsidR="008B1C3F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5040" w:type="dxa"/>
          </w:tcPr>
          <w:p w14:paraId="33CB6E2D" w14:textId="77777777" w:rsidR="008B1C3F" w:rsidRDefault="00000000">
            <w:pPr>
              <w:spacing w:after="0"/>
            </w:pPr>
            <w:r>
              <w:rPr>
                <w:sz w:val="17"/>
              </w:rPr>
              <w:t>/api/plans/{id:int}</w:t>
            </w:r>
          </w:p>
        </w:tc>
        <w:tc>
          <w:tcPr>
            <w:tcW w:w="3168" w:type="dxa"/>
          </w:tcPr>
          <w:p w14:paraId="1E4E81C0" w14:textId="77777777" w:rsidR="008B1C3F" w:rsidRDefault="00000000">
            <w:pPr>
              <w:spacing w:after="0"/>
            </w:pPr>
            <w:r>
              <w:rPr>
                <w:sz w:val="17"/>
              </w:rPr>
              <w:t>Update</w:t>
            </w:r>
          </w:p>
        </w:tc>
      </w:tr>
      <w:tr w:rsidR="008B1C3F" w14:paraId="7ED174F8" w14:textId="77777777">
        <w:tc>
          <w:tcPr>
            <w:tcW w:w="1152" w:type="dxa"/>
          </w:tcPr>
          <w:p w14:paraId="24A2F6B7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1ADF80E2" w14:textId="77777777" w:rsidR="008B1C3F" w:rsidRDefault="00000000">
            <w:pPr>
              <w:spacing w:after="0"/>
            </w:pPr>
            <w:r>
              <w:rPr>
                <w:sz w:val="17"/>
              </w:rPr>
              <w:t>/api/plans/{id:int}</w:t>
            </w:r>
          </w:p>
        </w:tc>
        <w:tc>
          <w:tcPr>
            <w:tcW w:w="3168" w:type="dxa"/>
          </w:tcPr>
          <w:p w14:paraId="0B600CA3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</w:tr>
    </w:tbl>
    <w:p w14:paraId="4481514B" w14:textId="77777777" w:rsidR="008B1C3F" w:rsidRDefault="008B1C3F">
      <w:pPr>
        <w:spacing w:after="80"/>
      </w:pPr>
    </w:p>
    <w:p w14:paraId="3018862F" w14:textId="77777777" w:rsidR="008B1C3F" w:rsidRDefault="00000000">
      <w:pPr>
        <w:pStyle w:val="Ttulo2"/>
      </w:pPr>
      <w:r>
        <w:t>7.7 Reports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18D48CFE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8E0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151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C5B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1CB7889A" w14:textId="77777777">
        <w:tc>
          <w:tcPr>
            <w:tcW w:w="1152" w:type="dxa"/>
          </w:tcPr>
          <w:p w14:paraId="2D31B6C1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673CD2B7" w14:textId="77777777" w:rsidR="008B1C3F" w:rsidRDefault="00000000">
            <w:pPr>
              <w:spacing w:after="0"/>
            </w:pPr>
            <w:r>
              <w:rPr>
                <w:sz w:val="17"/>
              </w:rPr>
              <w:t>/api/reports</w:t>
            </w:r>
          </w:p>
        </w:tc>
        <w:tc>
          <w:tcPr>
            <w:tcW w:w="3168" w:type="dxa"/>
          </w:tcPr>
          <w:p w14:paraId="236CB70F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031AE78D" w14:textId="77777777">
        <w:tc>
          <w:tcPr>
            <w:tcW w:w="1152" w:type="dxa"/>
          </w:tcPr>
          <w:p w14:paraId="480040BB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4CC01608" w14:textId="77777777" w:rsidR="008B1C3F" w:rsidRDefault="00000000">
            <w:pPr>
              <w:spacing w:after="0"/>
            </w:pPr>
            <w:r>
              <w:rPr>
                <w:sz w:val="17"/>
              </w:rPr>
              <w:t>/api/reports/{id:int}</w:t>
            </w:r>
          </w:p>
        </w:tc>
        <w:tc>
          <w:tcPr>
            <w:tcW w:w="3168" w:type="dxa"/>
          </w:tcPr>
          <w:p w14:paraId="001A116B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314E8007" w14:textId="77777777">
        <w:tc>
          <w:tcPr>
            <w:tcW w:w="1152" w:type="dxa"/>
          </w:tcPr>
          <w:p w14:paraId="3A31D01C" w14:textId="77777777" w:rsidR="008B1C3F" w:rsidRDefault="00000000">
            <w:pPr>
              <w:spacing w:after="0"/>
            </w:pPr>
            <w:r>
              <w:rPr>
                <w:sz w:val="17"/>
              </w:rPr>
              <w:lastRenderedPageBreak/>
              <w:t>GET</w:t>
            </w:r>
          </w:p>
        </w:tc>
        <w:tc>
          <w:tcPr>
            <w:tcW w:w="5040" w:type="dxa"/>
          </w:tcPr>
          <w:p w14:paraId="240999C1" w14:textId="77777777" w:rsidR="008B1C3F" w:rsidRDefault="00000000">
            <w:pPr>
              <w:spacing w:after="0"/>
            </w:pPr>
            <w:r>
              <w:rPr>
                <w:sz w:val="17"/>
              </w:rPr>
              <w:t>/api/reports/type/{reportType}</w:t>
            </w:r>
          </w:p>
        </w:tc>
        <w:tc>
          <w:tcPr>
            <w:tcW w:w="3168" w:type="dxa"/>
          </w:tcPr>
          <w:p w14:paraId="1F5C41A1" w14:textId="77777777" w:rsidR="008B1C3F" w:rsidRDefault="00000000">
            <w:pPr>
              <w:spacing w:after="0"/>
            </w:pPr>
            <w:r>
              <w:rPr>
                <w:sz w:val="17"/>
              </w:rPr>
              <w:t>GetByType</w:t>
            </w:r>
          </w:p>
        </w:tc>
      </w:tr>
      <w:tr w:rsidR="008B1C3F" w14:paraId="677B0284" w14:textId="77777777">
        <w:tc>
          <w:tcPr>
            <w:tcW w:w="1152" w:type="dxa"/>
          </w:tcPr>
          <w:p w14:paraId="2B924B69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2663BDD5" w14:textId="77777777" w:rsidR="008B1C3F" w:rsidRDefault="00000000">
            <w:pPr>
              <w:spacing w:after="0"/>
            </w:pPr>
            <w:r>
              <w:rPr>
                <w:sz w:val="17"/>
              </w:rPr>
              <w:t>/api/reports</w:t>
            </w:r>
          </w:p>
        </w:tc>
        <w:tc>
          <w:tcPr>
            <w:tcW w:w="3168" w:type="dxa"/>
          </w:tcPr>
          <w:p w14:paraId="5B76612E" w14:textId="77777777" w:rsidR="008B1C3F" w:rsidRDefault="00000000">
            <w:pPr>
              <w:spacing w:after="0"/>
            </w:pPr>
            <w:r>
              <w:rPr>
                <w:sz w:val="17"/>
              </w:rPr>
              <w:t>Create</w:t>
            </w:r>
          </w:p>
        </w:tc>
      </w:tr>
      <w:tr w:rsidR="008B1C3F" w14:paraId="6F8564DE" w14:textId="77777777">
        <w:tc>
          <w:tcPr>
            <w:tcW w:w="1152" w:type="dxa"/>
          </w:tcPr>
          <w:p w14:paraId="751C75DD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5FE29F69" w14:textId="77777777" w:rsidR="008B1C3F" w:rsidRDefault="00000000">
            <w:pPr>
              <w:spacing w:after="0"/>
            </w:pPr>
            <w:r>
              <w:rPr>
                <w:sz w:val="17"/>
              </w:rPr>
              <w:t>/api/reports/{id:int}/export-csv</w:t>
            </w:r>
          </w:p>
        </w:tc>
        <w:tc>
          <w:tcPr>
            <w:tcW w:w="3168" w:type="dxa"/>
          </w:tcPr>
          <w:p w14:paraId="140A705D" w14:textId="77777777" w:rsidR="008B1C3F" w:rsidRDefault="00000000">
            <w:pPr>
              <w:spacing w:after="0"/>
            </w:pPr>
            <w:r>
              <w:rPr>
                <w:sz w:val="17"/>
              </w:rPr>
              <w:t>ExportToCsv</w:t>
            </w:r>
          </w:p>
        </w:tc>
      </w:tr>
      <w:tr w:rsidR="008B1C3F" w14:paraId="267C3AF3" w14:textId="77777777">
        <w:tc>
          <w:tcPr>
            <w:tcW w:w="1152" w:type="dxa"/>
          </w:tcPr>
          <w:p w14:paraId="6B7B849E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7C9B97DB" w14:textId="77777777" w:rsidR="008B1C3F" w:rsidRDefault="00000000">
            <w:pPr>
              <w:spacing w:after="0"/>
            </w:pPr>
            <w:r>
              <w:rPr>
                <w:sz w:val="17"/>
              </w:rPr>
              <w:t>/api/reports/{id:int}/export-excel</w:t>
            </w:r>
          </w:p>
        </w:tc>
        <w:tc>
          <w:tcPr>
            <w:tcW w:w="3168" w:type="dxa"/>
          </w:tcPr>
          <w:p w14:paraId="781DB380" w14:textId="77777777" w:rsidR="008B1C3F" w:rsidRDefault="00000000">
            <w:pPr>
              <w:spacing w:after="0"/>
            </w:pPr>
            <w:r>
              <w:rPr>
                <w:sz w:val="17"/>
              </w:rPr>
              <w:t>ExportToExcel</w:t>
            </w:r>
          </w:p>
        </w:tc>
      </w:tr>
      <w:tr w:rsidR="008B1C3F" w14:paraId="491EC6C2" w14:textId="77777777">
        <w:tc>
          <w:tcPr>
            <w:tcW w:w="1152" w:type="dxa"/>
          </w:tcPr>
          <w:p w14:paraId="06EE4317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7D906F6A" w14:textId="77777777" w:rsidR="008B1C3F" w:rsidRDefault="00000000">
            <w:pPr>
              <w:spacing w:after="0"/>
            </w:pPr>
            <w:r>
              <w:rPr>
                <w:sz w:val="17"/>
              </w:rPr>
              <w:t>/api/reports/{id:int}</w:t>
            </w:r>
          </w:p>
        </w:tc>
        <w:tc>
          <w:tcPr>
            <w:tcW w:w="3168" w:type="dxa"/>
          </w:tcPr>
          <w:p w14:paraId="290F4034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</w:tr>
    </w:tbl>
    <w:p w14:paraId="3CBBDF56" w14:textId="77777777" w:rsidR="008B1C3F" w:rsidRDefault="008B1C3F">
      <w:pPr>
        <w:spacing w:after="80"/>
      </w:pPr>
    </w:p>
    <w:p w14:paraId="0E73BE70" w14:textId="77777777" w:rsidR="008B1C3F" w:rsidRDefault="00000000">
      <w:pPr>
        <w:pStyle w:val="Ttulo2"/>
      </w:pPr>
      <w:r>
        <w:t>7.7 Tasks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726A10B9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7A2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C4C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07F8D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69398A14" w14:textId="77777777">
        <w:tc>
          <w:tcPr>
            <w:tcW w:w="1152" w:type="dxa"/>
          </w:tcPr>
          <w:p w14:paraId="6A107481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145256E7" w14:textId="77777777" w:rsidR="008B1C3F" w:rsidRDefault="00000000">
            <w:pPr>
              <w:spacing w:after="0"/>
            </w:pPr>
            <w:r>
              <w:rPr>
                <w:sz w:val="17"/>
              </w:rPr>
              <w:t>/api/tasks</w:t>
            </w:r>
          </w:p>
        </w:tc>
        <w:tc>
          <w:tcPr>
            <w:tcW w:w="3168" w:type="dxa"/>
          </w:tcPr>
          <w:p w14:paraId="35DC8DD2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5F1D6479" w14:textId="77777777">
        <w:tc>
          <w:tcPr>
            <w:tcW w:w="1152" w:type="dxa"/>
          </w:tcPr>
          <w:p w14:paraId="5F730478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5A7F5C50" w14:textId="77777777" w:rsidR="008B1C3F" w:rsidRDefault="00000000">
            <w:pPr>
              <w:spacing w:after="0"/>
            </w:pPr>
            <w:r>
              <w:rPr>
                <w:sz w:val="17"/>
              </w:rPr>
              <w:t>/api/tasks/{id:int}</w:t>
            </w:r>
          </w:p>
        </w:tc>
        <w:tc>
          <w:tcPr>
            <w:tcW w:w="3168" w:type="dxa"/>
          </w:tcPr>
          <w:p w14:paraId="63055867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31038B03" w14:textId="77777777">
        <w:tc>
          <w:tcPr>
            <w:tcW w:w="1152" w:type="dxa"/>
          </w:tcPr>
          <w:p w14:paraId="05A455DE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0C7EEC4F" w14:textId="77777777" w:rsidR="008B1C3F" w:rsidRDefault="00000000">
            <w:pPr>
              <w:spacing w:after="0"/>
            </w:pPr>
            <w:r>
              <w:rPr>
                <w:sz w:val="17"/>
              </w:rPr>
              <w:t>/api/tasks/batch/{batchId:int}</w:t>
            </w:r>
          </w:p>
        </w:tc>
        <w:tc>
          <w:tcPr>
            <w:tcW w:w="3168" w:type="dxa"/>
          </w:tcPr>
          <w:p w14:paraId="7C3C5130" w14:textId="77777777" w:rsidR="008B1C3F" w:rsidRDefault="00000000">
            <w:pPr>
              <w:spacing w:after="0"/>
            </w:pPr>
            <w:r>
              <w:rPr>
                <w:sz w:val="17"/>
              </w:rPr>
              <w:t>GetByBatchId</w:t>
            </w:r>
          </w:p>
        </w:tc>
      </w:tr>
      <w:tr w:rsidR="008B1C3F" w14:paraId="5A4CB41D" w14:textId="77777777">
        <w:tc>
          <w:tcPr>
            <w:tcW w:w="1152" w:type="dxa"/>
          </w:tcPr>
          <w:p w14:paraId="6FF8AD35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3219B028" w14:textId="77777777" w:rsidR="008B1C3F" w:rsidRDefault="00000000">
            <w:pPr>
              <w:spacing w:after="0"/>
            </w:pPr>
            <w:r>
              <w:rPr>
                <w:sz w:val="17"/>
              </w:rPr>
              <w:t>/api/tasks/status/{status}</w:t>
            </w:r>
          </w:p>
        </w:tc>
        <w:tc>
          <w:tcPr>
            <w:tcW w:w="3168" w:type="dxa"/>
          </w:tcPr>
          <w:p w14:paraId="1E87C992" w14:textId="77777777" w:rsidR="008B1C3F" w:rsidRDefault="00000000">
            <w:pPr>
              <w:spacing w:after="0"/>
            </w:pPr>
            <w:r>
              <w:rPr>
                <w:sz w:val="17"/>
              </w:rPr>
              <w:t>GetByStatus</w:t>
            </w:r>
          </w:p>
        </w:tc>
      </w:tr>
      <w:tr w:rsidR="008B1C3F" w14:paraId="2E2C6775" w14:textId="77777777">
        <w:tc>
          <w:tcPr>
            <w:tcW w:w="1152" w:type="dxa"/>
          </w:tcPr>
          <w:p w14:paraId="4BA6A0B7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527060B3" w14:textId="77777777" w:rsidR="008B1C3F" w:rsidRDefault="00000000">
            <w:pPr>
              <w:spacing w:after="0"/>
            </w:pPr>
            <w:r>
              <w:rPr>
                <w:sz w:val="17"/>
              </w:rPr>
              <w:t>/api/tasks</w:t>
            </w:r>
          </w:p>
        </w:tc>
        <w:tc>
          <w:tcPr>
            <w:tcW w:w="3168" w:type="dxa"/>
          </w:tcPr>
          <w:p w14:paraId="3C3A9329" w14:textId="77777777" w:rsidR="008B1C3F" w:rsidRDefault="00000000">
            <w:pPr>
              <w:spacing w:after="0"/>
            </w:pPr>
            <w:r>
              <w:rPr>
                <w:sz w:val="17"/>
              </w:rPr>
              <w:t>Create</w:t>
            </w:r>
          </w:p>
        </w:tc>
      </w:tr>
      <w:tr w:rsidR="008B1C3F" w14:paraId="7D755AAA" w14:textId="77777777">
        <w:tc>
          <w:tcPr>
            <w:tcW w:w="1152" w:type="dxa"/>
          </w:tcPr>
          <w:p w14:paraId="7889CBFE" w14:textId="77777777" w:rsidR="008B1C3F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5040" w:type="dxa"/>
          </w:tcPr>
          <w:p w14:paraId="5963BCF8" w14:textId="77777777" w:rsidR="008B1C3F" w:rsidRDefault="00000000">
            <w:pPr>
              <w:spacing w:after="0"/>
            </w:pPr>
            <w:r>
              <w:rPr>
                <w:sz w:val="17"/>
              </w:rPr>
              <w:t>/api/tasks/{id:int}</w:t>
            </w:r>
          </w:p>
        </w:tc>
        <w:tc>
          <w:tcPr>
            <w:tcW w:w="3168" w:type="dxa"/>
          </w:tcPr>
          <w:p w14:paraId="62554CEF" w14:textId="77777777" w:rsidR="008B1C3F" w:rsidRDefault="00000000">
            <w:pPr>
              <w:spacing w:after="0"/>
            </w:pPr>
            <w:r>
              <w:rPr>
                <w:sz w:val="17"/>
              </w:rPr>
              <w:t>Update</w:t>
            </w:r>
          </w:p>
        </w:tc>
      </w:tr>
      <w:tr w:rsidR="008B1C3F" w14:paraId="2EC86EE7" w14:textId="77777777">
        <w:tc>
          <w:tcPr>
            <w:tcW w:w="1152" w:type="dxa"/>
          </w:tcPr>
          <w:p w14:paraId="1A2436E7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7A5AFB3B" w14:textId="77777777" w:rsidR="008B1C3F" w:rsidRDefault="00000000">
            <w:pPr>
              <w:spacing w:after="0"/>
            </w:pPr>
            <w:r>
              <w:rPr>
                <w:sz w:val="17"/>
              </w:rPr>
              <w:t>/api/tasks/{id:int}</w:t>
            </w:r>
          </w:p>
        </w:tc>
        <w:tc>
          <w:tcPr>
            <w:tcW w:w="3168" w:type="dxa"/>
          </w:tcPr>
          <w:p w14:paraId="0F64F2EF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</w:tr>
    </w:tbl>
    <w:p w14:paraId="5A53509C" w14:textId="77777777" w:rsidR="008B1C3F" w:rsidRDefault="008B1C3F">
      <w:pPr>
        <w:spacing w:after="80"/>
      </w:pPr>
    </w:p>
    <w:p w14:paraId="49484F75" w14:textId="77777777" w:rsidR="008B1C3F" w:rsidRDefault="00000000">
      <w:pPr>
        <w:pStyle w:val="Ttulo2"/>
      </w:pPr>
      <w:r>
        <w:t>7.8 Users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5040"/>
        <w:gridCol w:w="3168"/>
      </w:tblGrid>
      <w:tr w:rsidR="008B1C3F" w14:paraId="19AE3EE0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0CB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Verbo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118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Rota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B59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Metodo</w:t>
            </w:r>
          </w:p>
        </w:tc>
      </w:tr>
      <w:tr w:rsidR="008B1C3F" w14:paraId="5844AA5F" w14:textId="77777777">
        <w:tc>
          <w:tcPr>
            <w:tcW w:w="1152" w:type="dxa"/>
          </w:tcPr>
          <w:p w14:paraId="4CAECDFF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6921996F" w14:textId="77777777" w:rsidR="008B1C3F" w:rsidRDefault="00000000">
            <w:pPr>
              <w:spacing w:after="0"/>
            </w:pPr>
            <w:r>
              <w:rPr>
                <w:sz w:val="17"/>
              </w:rPr>
              <w:t>/api/users</w:t>
            </w:r>
          </w:p>
        </w:tc>
        <w:tc>
          <w:tcPr>
            <w:tcW w:w="3168" w:type="dxa"/>
          </w:tcPr>
          <w:p w14:paraId="49082372" w14:textId="77777777" w:rsidR="008B1C3F" w:rsidRDefault="00000000">
            <w:pPr>
              <w:spacing w:after="0"/>
            </w:pPr>
            <w:r>
              <w:rPr>
                <w:sz w:val="17"/>
              </w:rPr>
              <w:t>GetAll</w:t>
            </w:r>
          </w:p>
        </w:tc>
      </w:tr>
      <w:tr w:rsidR="008B1C3F" w14:paraId="3C72760F" w14:textId="77777777">
        <w:tc>
          <w:tcPr>
            <w:tcW w:w="1152" w:type="dxa"/>
          </w:tcPr>
          <w:p w14:paraId="5D48F62C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5318D2E5" w14:textId="77777777" w:rsidR="008B1C3F" w:rsidRDefault="00000000">
            <w:pPr>
              <w:spacing w:after="0"/>
            </w:pPr>
            <w:r>
              <w:rPr>
                <w:sz w:val="17"/>
              </w:rPr>
              <w:t>/api/users/{id:int}</w:t>
            </w:r>
          </w:p>
        </w:tc>
        <w:tc>
          <w:tcPr>
            <w:tcW w:w="3168" w:type="dxa"/>
          </w:tcPr>
          <w:p w14:paraId="7A5F7E05" w14:textId="77777777" w:rsidR="008B1C3F" w:rsidRDefault="00000000">
            <w:pPr>
              <w:spacing w:after="0"/>
            </w:pPr>
            <w:r>
              <w:rPr>
                <w:sz w:val="17"/>
              </w:rPr>
              <w:t>GetById</w:t>
            </w:r>
          </w:p>
        </w:tc>
      </w:tr>
      <w:tr w:rsidR="008B1C3F" w14:paraId="4BA52A97" w14:textId="77777777">
        <w:tc>
          <w:tcPr>
            <w:tcW w:w="1152" w:type="dxa"/>
          </w:tcPr>
          <w:p w14:paraId="0E27FB30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2EDC1CD5" w14:textId="77777777" w:rsidR="008B1C3F" w:rsidRDefault="00000000">
            <w:pPr>
              <w:spacing w:after="0"/>
            </w:pPr>
            <w:r>
              <w:rPr>
                <w:sz w:val="17"/>
              </w:rPr>
              <w:t>/api/users/username/{username}</w:t>
            </w:r>
          </w:p>
        </w:tc>
        <w:tc>
          <w:tcPr>
            <w:tcW w:w="3168" w:type="dxa"/>
          </w:tcPr>
          <w:p w14:paraId="4D4ADA4A" w14:textId="77777777" w:rsidR="008B1C3F" w:rsidRDefault="00000000">
            <w:pPr>
              <w:spacing w:after="0"/>
            </w:pPr>
            <w:r>
              <w:rPr>
                <w:sz w:val="17"/>
              </w:rPr>
              <w:t>GetByUsername</w:t>
            </w:r>
          </w:p>
        </w:tc>
      </w:tr>
      <w:tr w:rsidR="008B1C3F" w14:paraId="16B66C7B" w14:textId="77777777">
        <w:tc>
          <w:tcPr>
            <w:tcW w:w="1152" w:type="dxa"/>
          </w:tcPr>
          <w:p w14:paraId="1A5FB74D" w14:textId="77777777" w:rsidR="008B1C3F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5040" w:type="dxa"/>
          </w:tcPr>
          <w:p w14:paraId="6507D3A5" w14:textId="77777777" w:rsidR="008B1C3F" w:rsidRDefault="00000000">
            <w:pPr>
              <w:spacing w:after="0"/>
            </w:pPr>
            <w:r>
              <w:rPr>
                <w:sz w:val="17"/>
              </w:rPr>
              <w:t>/api/users/role/{role}</w:t>
            </w:r>
          </w:p>
        </w:tc>
        <w:tc>
          <w:tcPr>
            <w:tcW w:w="3168" w:type="dxa"/>
          </w:tcPr>
          <w:p w14:paraId="784F5680" w14:textId="77777777" w:rsidR="008B1C3F" w:rsidRDefault="00000000">
            <w:pPr>
              <w:spacing w:after="0"/>
            </w:pPr>
            <w:r>
              <w:rPr>
                <w:sz w:val="17"/>
              </w:rPr>
              <w:t>GetByRole</w:t>
            </w:r>
          </w:p>
        </w:tc>
      </w:tr>
      <w:tr w:rsidR="008B1C3F" w14:paraId="4DA2B349" w14:textId="77777777">
        <w:tc>
          <w:tcPr>
            <w:tcW w:w="1152" w:type="dxa"/>
          </w:tcPr>
          <w:p w14:paraId="6F6C6773" w14:textId="77777777" w:rsidR="008B1C3F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5040" w:type="dxa"/>
          </w:tcPr>
          <w:p w14:paraId="2CC98C88" w14:textId="77777777" w:rsidR="008B1C3F" w:rsidRDefault="00000000">
            <w:pPr>
              <w:spacing w:after="0"/>
            </w:pPr>
            <w:r>
              <w:rPr>
                <w:sz w:val="17"/>
              </w:rPr>
              <w:t>/api/users</w:t>
            </w:r>
          </w:p>
        </w:tc>
        <w:tc>
          <w:tcPr>
            <w:tcW w:w="3168" w:type="dxa"/>
          </w:tcPr>
          <w:p w14:paraId="4B210AA8" w14:textId="77777777" w:rsidR="008B1C3F" w:rsidRDefault="00000000">
            <w:pPr>
              <w:spacing w:after="0"/>
            </w:pPr>
            <w:r>
              <w:rPr>
                <w:sz w:val="17"/>
              </w:rPr>
              <w:t>Create</w:t>
            </w:r>
          </w:p>
        </w:tc>
      </w:tr>
      <w:tr w:rsidR="008B1C3F" w14:paraId="00C6D60D" w14:textId="77777777">
        <w:tc>
          <w:tcPr>
            <w:tcW w:w="1152" w:type="dxa"/>
          </w:tcPr>
          <w:p w14:paraId="75C4D2B4" w14:textId="77777777" w:rsidR="008B1C3F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5040" w:type="dxa"/>
          </w:tcPr>
          <w:p w14:paraId="1AD445C5" w14:textId="77777777" w:rsidR="008B1C3F" w:rsidRDefault="00000000">
            <w:pPr>
              <w:spacing w:after="0"/>
            </w:pPr>
            <w:r>
              <w:rPr>
                <w:sz w:val="17"/>
              </w:rPr>
              <w:t>/api/users/{id:int}</w:t>
            </w:r>
          </w:p>
        </w:tc>
        <w:tc>
          <w:tcPr>
            <w:tcW w:w="3168" w:type="dxa"/>
          </w:tcPr>
          <w:p w14:paraId="5C854C24" w14:textId="77777777" w:rsidR="008B1C3F" w:rsidRDefault="00000000">
            <w:pPr>
              <w:spacing w:after="0"/>
            </w:pPr>
            <w:r>
              <w:rPr>
                <w:sz w:val="17"/>
              </w:rPr>
              <w:t>Update</w:t>
            </w:r>
          </w:p>
        </w:tc>
      </w:tr>
      <w:tr w:rsidR="008B1C3F" w14:paraId="7282B2C7" w14:textId="77777777">
        <w:tc>
          <w:tcPr>
            <w:tcW w:w="1152" w:type="dxa"/>
          </w:tcPr>
          <w:p w14:paraId="670E6372" w14:textId="77777777" w:rsidR="008B1C3F" w:rsidRDefault="00000000"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w="5040" w:type="dxa"/>
          </w:tcPr>
          <w:p w14:paraId="2E0A0B7F" w14:textId="77777777" w:rsidR="008B1C3F" w:rsidRDefault="00000000">
            <w:pPr>
              <w:spacing w:after="0"/>
            </w:pPr>
            <w:r>
              <w:rPr>
                <w:sz w:val="17"/>
              </w:rPr>
              <w:t>/api/users/{id:int}/change-role</w:t>
            </w:r>
          </w:p>
        </w:tc>
        <w:tc>
          <w:tcPr>
            <w:tcW w:w="3168" w:type="dxa"/>
          </w:tcPr>
          <w:p w14:paraId="5267C879" w14:textId="77777777" w:rsidR="008B1C3F" w:rsidRDefault="00000000">
            <w:pPr>
              <w:spacing w:after="0"/>
            </w:pPr>
            <w:r>
              <w:rPr>
                <w:sz w:val="17"/>
              </w:rPr>
              <w:t>ChangeRole</w:t>
            </w:r>
          </w:p>
        </w:tc>
      </w:tr>
      <w:tr w:rsidR="008B1C3F" w14:paraId="369831D3" w14:textId="77777777">
        <w:tc>
          <w:tcPr>
            <w:tcW w:w="1152" w:type="dxa"/>
          </w:tcPr>
          <w:p w14:paraId="1B1180EB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w="5040" w:type="dxa"/>
          </w:tcPr>
          <w:p w14:paraId="098B7E55" w14:textId="77777777" w:rsidR="008B1C3F" w:rsidRDefault="00000000">
            <w:pPr>
              <w:spacing w:after="0"/>
            </w:pPr>
            <w:r>
              <w:rPr>
                <w:sz w:val="17"/>
              </w:rPr>
              <w:t>/api/users/{id:int}</w:t>
            </w:r>
          </w:p>
        </w:tc>
        <w:tc>
          <w:tcPr>
            <w:tcW w:w="3168" w:type="dxa"/>
          </w:tcPr>
          <w:p w14:paraId="477A36E1" w14:textId="77777777" w:rsidR="008B1C3F" w:rsidRDefault="00000000">
            <w:pPr>
              <w:spacing w:after="0"/>
            </w:pPr>
            <w:r>
              <w:rPr>
                <w:sz w:val="17"/>
              </w:rPr>
              <w:t>Delete</w:t>
            </w:r>
          </w:p>
        </w:tc>
      </w:tr>
    </w:tbl>
    <w:p w14:paraId="07BC4E90" w14:textId="77777777" w:rsidR="008B1C3F" w:rsidRDefault="008B1C3F">
      <w:pPr>
        <w:spacing w:after="80"/>
      </w:pPr>
    </w:p>
    <w:p w14:paraId="5E1E94CC" w14:textId="77777777" w:rsidR="008B1C3F" w:rsidRDefault="00000000">
      <w:r>
        <w:br w:type="page"/>
      </w:r>
    </w:p>
    <w:p w14:paraId="563F2F93" w14:textId="77777777" w:rsidR="008B1C3F" w:rsidRDefault="00000000">
      <w:pPr>
        <w:pStyle w:val="Ttulo1"/>
      </w:pPr>
      <w:r>
        <w:lastRenderedPageBreak/>
        <w:t>8. Estrategia de testes adotada</w:t>
      </w:r>
    </w:p>
    <w:p w14:paraId="5110EF98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</w:t>
      </w:r>
      <w:proofErr w:type="spellStart"/>
      <w:r w:rsidRPr="00C052B1">
        <w:rPr>
          <w:lang w:val="pt-BR"/>
        </w:rPr>
        <w:t>estrategia</w:t>
      </w:r>
      <w:proofErr w:type="spellEnd"/>
      <w:r w:rsidRPr="00C052B1">
        <w:rPr>
          <w:lang w:val="pt-BR"/>
        </w:rPr>
        <w:t xml:space="preserve"> do projeto foi orientada pela </w:t>
      </w:r>
      <w:proofErr w:type="spellStart"/>
      <w:r w:rsidRPr="00C052B1">
        <w:rPr>
          <w:lang w:val="pt-BR"/>
        </w:rPr>
        <w:t>piramide</w:t>
      </w:r>
      <w:proofErr w:type="spellEnd"/>
      <w:r w:rsidRPr="00C052B1">
        <w:rPr>
          <w:lang w:val="pt-BR"/>
        </w:rPr>
        <w:t xml:space="preserve"> de </w:t>
      </w:r>
      <w:proofErr w:type="spellStart"/>
      <w:r w:rsidRPr="00C052B1">
        <w:rPr>
          <w:lang w:val="pt-BR"/>
        </w:rPr>
        <w:t>automacao</w:t>
      </w:r>
      <w:proofErr w:type="spellEnd"/>
      <w:r w:rsidRPr="00C052B1">
        <w:rPr>
          <w:lang w:val="pt-BR"/>
        </w:rPr>
        <w:t xml:space="preserve"> de testes. A maior parte do </w:t>
      </w:r>
      <w:proofErr w:type="spellStart"/>
      <w:r w:rsidRPr="00C052B1">
        <w:rPr>
          <w:lang w:val="pt-BR"/>
        </w:rPr>
        <w:t>esforco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esta</w:t>
      </w:r>
      <w:proofErr w:type="spellEnd"/>
      <w:r w:rsidRPr="00C052B1">
        <w:rPr>
          <w:lang w:val="pt-BR"/>
        </w:rPr>
        <w:t xml:space="preserve"> nos testes </w:t>
      </w:r>
      <w:proofErr w:type="spellStart"/>
      <w:r w:rsidRPr="00C052B1">
        <w:rPr>
          <w:lang w:val="pt-BR"/>
        </w:rPr>
        <w:t>unitarios</w:t>
      </w:r>
      <w:proofErr w:type="spellEnd"/>
      <w:r w:rsidRPr="00C052B1">
        <w:rPr>
          <w:lang w:val="pt-BR"/>
        </w:rPr>
        <w:t xml:space="preserve">, porque as regras </w:t>
      </w:r>
      <w:proofErr w:type="spellStart"/>
      <w:r w:rsidRPr="00C052B1">
        <w:rPr>
          <w:lang w:val="pt-BR"/>
        </w:rPr>
        <w:t>criticas</w:t>
      </w:r>
      <w:proofErr w:type="spellEnd"/>
      <w:r w:rsidRPr="00C052B1">
        <w:rPr>
          <w:lang w:val="pt-BR"/>
        </w:rPr>
        <w:t xml:space="preserve"> do GREENHERB vivem nos </w:t>
      </w:r>
      <w:proofErr w:type="spellStart"/>
      <w:r w:rsidRPr="00C052B1">
        <w:rPr>
          <w:lang w:val="pt-BR"/>
        </w:rPr>
        <w:t>servicos</w:t>
      </w:r>
      <w:proofErr w:type="spellEnd"/>
      <w:r w:rsidRPr="00C052B1">
        <w:rPr>
          <w:lang w:val="pt-BR"/>
        </w:rPr>
        <w:t xml:space="preserve"> e nos modelos de </w:t>
      </w:r>
      <w:proofErr w:type="spellStart"/>
      <w:r w:rsidRPr="00C052B1">
        <w:rPr>
          <w:lang w:val="pt-BR"/>
        </w:rPr>
        <w:t>dominio</w:t>
      </w:r>
      <w:proofErr w:type="spellEnd"/>
      <w:r w:rsidRPr="00C052B1">
        <w:rPr>
          <w:lang w:val="pt-BR"/>
        </w:rPr>
        <w:t>.</w:t>
      </w:r>
    </w:p>
    <w:p w14:paraId="11C48837" w14:textId="77777777" w:rsidR="008B1C3F" w:rsidRPr="00C052B1" w:rsidRDefault="00000000">
      <w:pPr>
        <w:pStyle w:val="Ttulo2"/>
        <w:rPr>
          <w:lang w:val="pt-BR"/>
        </w:rPr>
      </w:pPr>
      <w:r w:rsidRPr="00C052B1">
        <w:rPr>
          <w:lang w:val="pt-BR"/>
        </w:rPr>
        <w:t xml:space="preserve">8.1 Testes </w:t>
      </w:r>
      <w:proofErr w:type="spellStart"/>
      <w:r w:rsidRPr="00C052B1">
        <w:rPr>
          <w:lang w:val="pt-BR"/>
        </w:rPr>
        <w:t>unitarios</w:t>
      </w:r>
      <w:proofErr w:type="spellEnd"/>
    </w:p>
    <w:p w14:paraId="3BAA7255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Os testes </w:t>
      </w:r>
      <w:proofErr w:type="spellStart"/>
      <w:r w:rsidRPr="00C052B1">
        <w:rPr>
          <w:lang w:val="pt-BR"/>
        </w:rPr>
        <w:t>unitarios</w:t>
      </w:r>
      <w:proofErr w:type="spellEnd"/>
      <w:r w:rsidRPr="00C052B1">
        <w:rPr>
          <w:lang w:val="pt-BR"/>
        </w:rPr>
        <w:t xml:space="preserve"> usam </w:t>
      </w:r>
      <w:proofErr w:type="spellStart"/>
      <w:r w:rsidRPr="00C052B1">
        <w:rPr>
          <w:lang w:val="pt-BR"/>
        </w:rPr>
        <w:t>xUnit</w:t>
      </w:r>
      <w:proofErr w:type="spellEnd"/>
      <w:r w:rsidRPr="00C052B1">
        <w:rPr>
          <w:lang w:val="pt-BR"/>
        </w:rPr>
        <w:t xml:space="preserve"> para organizar </w:t>
      </w:r>
      <w:proofErr w:type="spellStart"/>
      <w:r w:rsidRPr="00C052B1">
        <w:rPr>
          <w:lang w:val="pt-BR"/>
        </w:rPr>
        <w:t>cenarios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Moq</w:t>
      </w:r>
      <w:proofErr w:type="spellEnd"/>
      <w:r w:rsidRPr="00C052B1">
        <w:rPr>
          <w:lang w:val="pt-BR"/>
        </w:rPr>
        <w:t xml:space="preserve"> para isolar </w:t>
      </w:r>
      <w:proofErr w:type="spellStart"/>
      <w:r w:rsidRPr="00C052B1">
        <w:rPr>
          <w:lang w:val="pt-BR"/>
        </w:rPr>
        <w:t>dependencias</w:t>
      </w:r>
      <w:proofErr w:type="spellEnd"/>
      <w:r w:rsidRPr="00C052B1">
        <w:rPr>
          <w:lang w:val="pt-BR"/>
        </w:rPr>
        <w:t xml:space="preserve"> quando </w:t>
      </w:r>
      <w:proofErr w:type="spellStart"/>
      <w:r w:rsidRPr="00C052B1">
        <w:rPr>
          <w:lang w:val="pt-BR"/>
        </w:rPr>
        <w:t>necessario</w:t>
      </w:r>
      <w:proofErr w:type="spellEnd"/>
      <w:r w:rsidRPr="00C052B1">
        <w:rPr>
          <w:lang w:val="pt-BR"/>
        </w:rPr>
        <w:t xml:space="preserve"> e EF Core </w:t>
      </w:r>
      <w:proofErr w:type="spellStart"/>
      <w:r w:rsidRPr="00C052B1">
        <w:rPr>
          <w:lang w:val="pt-BR"/>
        </w:rPr>
        <w:t>InMemory</w:t>
      </w:r>
      <w:proofErr w:type="spellEnd"/>
      <w:r w:rsidRPr="00C052B1">
        <w:rPr>
          <w:lang w:val="pt-BR"/>
        </w:rPr>
        <w:t xml:space="preserve"> para validar comportamento de </w:t>
      </w:r>
      <w:proofErr w:type="spellStart"/>
      <w:r w:rsidRPr="00C052B1">
        <w:rPr>
          <w:lang w:val="pt-BR"/>
        </w:rPr>
        <w:t>persistencia</w:t>
      </w:r>
      <w:proofErr w:type="spellEnd"/>
      <w:r w:rsidRPr="00C052B1">
        <w:rPr>
          <w:lang w:val="pt-BR"/>
        </w:rPr>
        <w:t xml:space="preserve"> sem custo de infraestrutura. Essa abordagem favorece feedback </w:t>
      </w:r>
      <w:proofErr w:type="spellStart"/>
      <w:r w:rsidRPr="00C052B1">
        <w:rPr>
          <w:lang w:val="pt-BR"/>
        </w:rPr>
        <w:t>rapido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execucao</w:t>
      </w:r>
      <w:proofErr w:type="spellEnd"/>
      <w:r w:rsidRPr="00C052B1">
        <w:rPr>
          <w:lang w:val="pt-BR"/>
        </w:rPr>
        <w:t xml:space="preserve"> local e </w:t>
      </w:r>
      <w:proofErr w:type="spellStart"/>
      <w:r w:rsidRPr="00C052B1">
        <w:rPr>
          <w:lang w:val="pt-BR"/>
        </w:rPr>
        <w:t>reproducibilidade</w:t>
      </w:r>
      <w:proofErr w:type="spellEnd"/>
      <w:r w:rsidRPr="00C052B1">
        <w:rPr>
          <w:lang w:val="pt-BR"/>
        </w:rPr>
        <w:t>.</w:t>
      </w:r>
    </w:p>
    <w:p w14:paraId="14F1043E" w14:textId="77777777" w:rsidR="008B1C3F" w:rsidRPr="00C052B1" w:rsidRDefault="00000000">
      <w:pPr>
        <w:pStyle w:val="Ttulo2"/>
        <w:rPr>
          <w:lang w:val="pt-BR"/>
        </w:rPr>
      </w:pPr>
      <w:r w:rsidRPr="00C052B1">
        <w:rPr>
          <w:lang w:val="pt-BR"/>
        </w:rPr>
        <w:t xml:space="preserve">8.2 Testes de </w:t>
      </w:r>
      <w:proofErr w:type="spellStart"/>
      <w:r w:rsidRPr="00C052B1">
        <w:rPr>
          <w:lang w:val="pt-BR"/>
        </w:rPr>
        <w:t>integracao</w:t>
      </w:r>
      <w:proofErr w:type="spellEnd"/>
    </w:p>
    <w:p w14:paraId="7D3C7E6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camada de </w:t>
      </w:r>
      <w:proofErr w:type="spellStart"/>
      <w:r w:rsidRPr="00C052B1">
        <w:rPr>
          <w:lang w:val="pt-BR"/>
        </w:rPr>
        <w:t>integracao</w:t>
      </w:r>
      <w:proofErr w:type="spellEnd"/>
      <w:r w:rsidRPr="00C052B1">
        <w:rPr>
          <w:lang w:val="pt-BR"/>
        </w:rPr>
        <w:t xml:space="preserve"> foi representada pela </w:t>
      </w:r>
      <w:proofErr w:type="spellStart"/>
      <w:r w:rsidRPr="00C052B1">
        <w:rPr>
          <w:lang w:val="pt-BR"/>
        </w:rPr>
        <w:t>colecao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Postman</w:t>
      </w:r>
      <w:proofErr w:type="spellEnd"/>
      <w:r w:rsidRPr="00C052B1">
        <w:rPr>
          <w:lang w:val="pt-BR"/>
        </w:rPr>
        <w:t xml:space="preserve"> e pelos </w:t>
      </w:r>
      <w:proofErr w:type="spellStart"/>
      <w:r w:rsidRPr="00C052B1">
        <w:rPr>
          <w:lang w:val="pt-BR"/>
        </w:rPr>
        <w:t>bodies</w:t>
      </w:r>
      <w:proofErr w:type="spellEnd"/>
      <w:r w:rsidRPr="00C052B1">
        <w:rPr>
          <w:lang w:val="pt-BR"/>
        </w:rPr>
        <w:t xml:space="preserve"> corrigidos. O objetivo e validar rotas, status HTTP, </w:t>
      </w:r>
      <w:proofErr w:type="spellStart"/>
      <w:r w:rsidRPr="00C052B1">
        <w:rPr>
          <w:lang w:val="pt-BR"/>
        </w:rPr>
        <w:t>payloads</w:t>
      </w:r>
      <w:proofErr w:type="spellEnd"/>
      <w:r w:rsidRPr="00C052B1">
        <w:rPr>
          <w:lang w:val="pt-BR"/>
        </w:rPr>
        <w:t xml:space="preserve"> flat sem </w:t>
      </w:r>
      <w:proofErr w:type="spellStart"/>
      <w:r w:rsidRPr="00C052B1">
        <w:rPr>
          <w:lang w:val="pt-BR"/>
        </w:rPr>
        <w:t>wrapper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variaveis</w:t>
      </w:r>
      <w:proofErr w:type="spellEnd"/>
      <w:r w:rsidRPr="00C052B1">
        <w:rPr>
          <w:lang w:val="pt-BR"/>
        </w:rPr>
        <w:t xml:space="preserve"> globais como </w:t>
      </w:r>
      <w:proofErr w:type="spellStart"/>
      <w:r w:rsidRPr="00C052B1">
        <w:rPr>
          <w:lang w:val="pt-BR"/>
        </w:rPr>
        <w:t>batch_id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plan_id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alem</w:t>
      </w:r>
      <w:proofErr w:type="spellEnd"/>
      <w:r w:rsidRPr="00C052B1">
        <w:rPr>
          <w:lang w:val="pt-BR"/>
        </w:rPr>
        <w:t xml:space="preserve"> de fluxos autenticados com token.</w:t>
      </w:r>
    </w:p>
    <w:p w14:paraId="14CB6635" w14:textId="77777777" w:rsidR="008B1C3F" w:rsidRDefault="00000000">
      <w:pPr>
        <w:pStyle w:val="Ttulo2"/>
      </w:pPr>
      <w:r>
        <w:t xml:space="preserve">8.3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aceite</w:t>
      </w:r>
      <w:proofErr w:type="spellEnd"/>
    </w:p>
    <w:p w14:paraId="5A1CB8B9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>Entradas validas devem produzir objetos persistidos, status 200/201 ou retornos equivalentes de sucesso.</w:t>
      </w:r>
    </w:p>
    <w:p w14:paraId="1AE77743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Entradas invalidas devem retornar </w:t>
      </w:r>
      <w:proofErr w:type="spellStart"/>
      <w:r w:rsidRPr="00C052B1">
        <w:rPr>
          <w:lang w:val="pt-BR"/>
        </w:rPr>
        <w:t>null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BadRequest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NotFound</w:t>
      </w:r>
      <w:proofErr w:type="spellEnd"/>
      <w:r w:rsidRPr="00C052B1">
        <w:rPr>
          <w:lang w:val="pt-BR"/>
        </w:rPr>
        <w:t xml:space="preserve"> ou </w:t>
      </w:r>
      <w:proofErr w:type="spellStart"/>
      <w:r w:rsidRPr="00C052B1">
        <w:rPr>
          <w:lang w:val="pt-BR"/>
        </w:rPr>
        <w:t>colecao</w:t>
      </w:r>
      <w:proofErr w:type="spellEnd"/>
      <w:r w:rsidRPr="00C052B1">
        <w:rPr>
          <w:lang w:val="pt-BR"/>
        </w:rPr>
        <w:t xml:space="preserve"> vazia sem </w:t>
      </w:r>
      <w:proofErr w:type="spellStart"/>
      <w:r w:rsidRPr="00C052B1">
        <w:rPr>
          <w:lang w:val="pt-BR"/>
        </w:rPr>
        <w:t>excecoes</w:t>
      </w:r>
      <w:proofErr w:type="spellEnd"/>
      <w:r w:rsidRPr="00C052B1">
        <w:rPr>
          <w:lang w:val="pt-BR"/>
        </w:rPr>
        <w:t xml:space="preserve"> silenciosas.</w:t>
      </w:r>
    </w:p>
    <w:p w14:paraId="3CD707F4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>Filtros por status, tipo, role, batch, plano, entidade e intervalo temporal devem limitar corretamente o conjunto retornado.</w:t>
      </w:r>
    </w:p>
    <w:p w14:paraId="2058E17A" w14:textId="77777777" w:rsidR="008B1C3F" w:rsidRPr="00C052B1" w:rsidRDefault="00000000">
      <w:pPr>
        <w:pStyle w:val="Commarcadores"/>
        <w:rPr>
          <w:lang w:val="pt-BR"/>
        </w:rPr>
      </w:pPr>
      <w:proofErr w:type="spellStart"/>
      <w:r w:rsidRPr="00C052B1">
        <w:rPr>
          <w:lang w:val="pt-BR"/>
        </w:rPr>
        <w:t>Transicoes</w:t>
      </w:r>
      <w:proofErr w:type="spellEnd"/>
      <w:r w:rsidRPr="00C052B1">
        <w:rPr>
          <w:lang w:val="pt-BR"/>
        </w:rPr>
        <w:t xml:space="preserve"> de estado devem preservar </w:t>
      </w:r>
      <w:proofErr w:type="spellStart"/>
      <w:r w:rsidRPr="00C052B1">
        <w:rPr>
          <w:lang w:val="pt-BR"/>
        </w:rPr>
        <w:t>timestamps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responsaveis</w:t>
      </w:r>
      <w:proofErr w:type="spellEnd"/>
      <w:r w:rsidRPr="00C052B1">
        <w:rPr>
          <w:lang w:val="pt-BR"/>
        </w:rPr>
        <w:t xml:space="preserve"> e justificativas quando </w:t>
      </w:r>
      <w:proofErr w:type="spellStart"/>
      <w:r w:rsidRPr="00C052B1">
        <w:rPr>
          <w:lang w:val="pt-BR"/>
        </w:rPr>
        <w:t>aplicavel</w:t>
      </w:r>
      <w:proofErr w:type="spellEnd"/>
      <w:r w:rsidRPr="00C052B1">
        <w:rPr>
          <w:lang w:val="pt-BR"/>
        </w:rPr>
        <w:t>.</w:t>
      </w:r>
    </w:p>
    <w:p w14:paraId="0CCEC3E4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Gateways simulados devem registrar </w:t>
      </w:r>
      <w:proofErr w:type="spellStart"/>
      <w:r w:rsidRPr="00C052B1">
        <w:rPr>
          <w:lang w:val="pt-BR"/>
        </w:rPr>
        <w:t>historico</w:t>
      </w:r>
      <w:proofErr w:type="spellEnd"/>
      <w:r w:rsidRPr="00C052B1">
        <w:rPr>
          <w:lang w:val="pt-BR"/>
        </w:rPr>
        <w:t xml:space="preserve"> e responder corretamente a indisponibilidade.</w:t>
      </w:r>
    </w:p>
    <w:p w14:paraId="733DA8A3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t xml:space="preserve">9. </w:t>
      </w:r>
      <w:proofErr w:type="spellStart"/>
      <w:r w:rsidRPr="00C052B1">
        <w:rPr>
          <w:lang w:val="pt-BR"/>
        </w:rPr>
        <w:t>Tecnicas</w:t>
      </w:r>
      <w:proofErr w:type="spellEnd"/>
      <w:r w:rsidRPr="00C052B1">
        <w:rPr>
          <w:lang w:val="pt-BR"/>
        </w:rPr>
        <w:t xml:space="preserve"> de teste aplicadas</w:t>
      </w:r>
    </w:p>
    <w:p w14:paraId="1F7B78DE" w14:textId="77777777" w:rsidR="008B1C3F" w:rsidRPr="00C052B1" w:rsidRDefault="00000000">
      <w:pPr>
        <w:pStyle w:val="Ttulo2"/>
        <w:rPr>
          <w:lang w:val="pt-BR"/>
        </w:rPr>
      </w:pPr>
      <w:r w:rsidRPr="00C052B1">
        <w:rPr>
          <w:lang w:val="pt-BR"/>
        </w:rPr>
        <w:t xml:space="preserve">9.1 Particionamento de </w:t>
      </w:r>
      <w:proofErr w:type="spellStart"/>
      <w:r w:rsidRPr="00C052B1">
        <w:rPr>
          <w:lang w:val="pt-BR"/>
        </w:rPr>
        <w:t>equivalencia</w:t>
      </w:r>
      <w:proofErr w:type="spellEnd"/>
    </w:p>
    <w:p w14:paraId="5ED895AB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 particionamento de </w:t>
      </w:r>
      <w:proofErr w:type="spellStart"/>
      <w:r w:rsidRPr="00C052B1">
        <w:rPr>
          <w:lang w:val="pt-BR"/>
        </w:rPr>
        <w:t>equivalencia</w:t>
      </w:r>
      <w:proofErr w:type="spellEnd"/>
      <w:r w:rsidRPr="00C052B1">
        <w:rPr>
          <w:lang w:val="pt-BR"/>
        </w:rPr>
        <w:t xml:space="preserve"> reduz o universo de entradas em classes representativas. No GREENHERB, a </w:t>
      </w:r>
      <w:proofErr w:type="spellStart"/>
      <w:r w:rsidRPr="00C052B1">
        <w:rPr>
          <w:lang w:val="pt-BR"/>
        </w:rPr>
        <w:t>tecnica</w:t>
      </w:r>
      <w:proofErr w:type="spellEnd"/>
      <w:r w:rsidRPr="00C052B1">
        <w:rPr>
          <w:lang w:val="pt-BR"/>
        </w:rPr>
        <w:t xml:space="preserve"> aparece em </w:t>
      </w:r>
      <w:proofErr w:type="spellStart"/>
      <w:r w:rsidRPr="00C052B1">
        <w:rPr>
          <w:lang w:val="pt-BR"/>
        </w:rPr>
        <w:t>autenticacao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importacao</w:t>
      </w:r>
      <w:proofErr w:type="spellEnd"/>
      <w:r w:rsidRPr="00C052B1">
        <w:rPr>
          <w:lang w:val="pt-BR"/>
        </w:rPr>
        <w:t xml:space="preserve"> de plantas, </w:t>
      </w:r>
      <w:proofErr w:type="spellStart"/>
      <w:r w:rsidRPr="00C052B1">
        <w:rPr>
          <w:lang w:val="pt-BR"/>
        </w:rPr>
        <w:t>criacao</w:t>
      </w:r>
      <w:proofErr w:type="spellEnd"/>
      <w:r w:rsidRPr="00C052B1">
        <w:rPr>
          <w:lang w:val="pt-BR"/>
        </w:rPr>
        <w:t xml:space="preserve"> de entidades e filtros de consulta.</w:t>
      </w:r>
    </w:p>
    <w:tbl>
      <w:tblPr>
        <w:tblStyle w:val="Tabelacomgrade"/>
        <w:tblW w:w="1108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448"/>
        <w:gridCol w:w="1440"/>
        <w:gridCol w:w="936"/>
        <w:gridCol w:w="1512"/>
        <w:gridCol w:w="2376"/>
        <w:gridCol w:w="1440"/>
      </w:tblGrid>
      <w:tr w:rsidR="008B1C3F" w14:paraId="53D2D596" w14:textId="77777777">
        <w:trPr>
          <w:tblHeader/>
        </w:trPr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A3B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ID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F1E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Cenario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3B3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Metodo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1A21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Nivel</w:t>
            </w:r>
          </w:p>
        </w:tc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39B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Tecnica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A6CD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Resultado esperado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DC5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Pre-condicao</w:t>
            </w:r>
          </w:p>
        </w:tc>
      </w:tr>
      <w:tr w:rsidR="008B1C3F" w14:paraId="3F0B068B" w14:textId="77777777">
        <w:tc>
          <w:tcPr>
            <w:tcW w:w="936" w:type="dxa"/>
          </w:tcPr>
          <w:p w14:paraId="5A58CF7B" w14:textId="77777777" w:rsidR="008B1C3F" w:rsidRDefault="00000000">
            <w:pPr>
              <w:spacing w:after="0"/>
            </w:pPr>
            <w:r>
              <w:rPr>
                <w:sz w:val="14"/>
              </w:rPr>
              <w:t>TU - 1</w:t>
            </w:r>
          </w:p>
        </w:tc>
        <w:tc>
          <w:tcPr>
            <w:tcW w:w="2448" w:type="dxa"/>
          </w:tcPr>
          <w:p w14:paraId="1C1C826B" w14:textId="77777777" w:rsidR="008B1C3F" w:rsidRDefault="00000000">
            <w:pPr>
              <w:spacing w:after="0"/>
            </w:pPr>
            <w:r>
              <w:rPr>
                <w:sz w:val="14"/>
              </w:rPr>
              <w:t>Autenticação com credenciais válidas</w:t>
            </w:r>
          </w:p>
        </w:tc>
        <w:tc>
          <w:tcPr>
            <w:tcW w:w="1440" w:type="dxa"/>
          </w:tcPr>
          <w:p w14:paraId="0CC40975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</w:t>
            </w:r>
          </w:p>
        </w:tc>
        <w:tc>
          <w:tcPr>
            <w:tcW w:w="936" w:type="dxa"/>
          </w:tcPr>
          <w:p w14:paraId="57AB8506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6A1B27DF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2ED5770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Objeto </w:t>
            </w:r>
            <w:proofErr w:type="spellStart"/>
            <w:r w:rsidRPr="00C052B1">
              <w:rPr>
                <w:sz w:val="14"/>
                <w:lang w:val="pt-BR"/>
              </w:rPr>
              <w:t>AuthResponse</w:t>
            </w:r>
            <w:proofErr w:type="spellEnd"/>
            <w:r w:rsidRPr="00C052B1">
              <w:rPr>
                <w:sz w:val="14"/>
                <w:lang w:val="pt-BR"/>
              </w:rPr>
              <w:t xml:space="preserve"> preenchido e Token gerado.</w:t>
            </w:r>
          </w:p>
        </w:tc>
        <w:tc>
          <w:tcPr>
            <w:tcW w:w="1440" w:type="dxa"/>
          </w:tcPr>
          <w:p w14:paraId="4E44C374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Usuário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registrado</w:t>
            </w:r>
            <w:proofErr w:type="spellEnd"/>
            <w:r>
              <w:rPr>
                <w:sz w:val="14"/>
              </w:rPr>
              <w:t xml:space="preserve"> e </w:t>
            </w:r>
            <w:proofErr w:type="spellStart"/>
            <w:r>
              <w:rPr>
                <w:sz w:val="14"/>
              </w:rPr>
              <w:t>ativo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8B1C3F" w:rsidRPr="00C052B1" w14:paraId="2157CA0C" w14:textId="77777777">
        <w:tc>
          <w:tcPr>
            <w:tcW w:w="936" w:type="dxa"/>
          </w:tcPr>
          <w:p w14:paraId="2506CE53" w14:textId="77777777" w:rsidR="008B1C3F" w:rsidRDefault="00000000">
            <w:pPr>
              <w:spacing w:after="0"/>
            </w:pPr>
            <w:r>
              <w:rPr>
                <w:sz w:val="14"/>
              </w:rPr>
              <w:t>TU - 3</w:t>
            </w:r>
          </w:p>
        </w:tc>
        <w:tc>
          <w:tcPr>
            <w:tcW w:w="2448" w:type="dxa"/>
          </w:tcPr>
          <w:p w14:paraId="1126191A" w14:textId="77777777" w:rsidR="008B1C3F" w:rsidRDefault="00000000">
            <w:pPr>
              <w:spacing w:after="0"/>
            </w:pPr>
            <w:r>
              <w:rPr>
                <w:sz w:val="14"/>
              </w:rPr>
              <w:t>Autenticação de usuário inexistente</w:t>
            </w:r>
          </w:p>
        </w:tc>
        <w:tc>
          <w:tcPr>
            <w:tcW w:w="1440" w:type="dxa"/>
          </w:tcPr>
          <w:p w14:paraId="7D9DB0D7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</w:t>
            </w:r>
          </w:p>
        </w:tc>
        <w:tc>
          <w:tcPr>
            <w:tcW w:w="936" w:type="dxa"/>
          </w:tcPr>
          <w:p w14:paraId="2596235D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0BD778FC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644918FC" w14:textId="77777777" w:rsidR="008B1C3F" w:rsidRDefault="00000000">
            <w:pPr>
              <w:spacing w:after="0"/>
            </w:pPr>
            <w:r>
              <w:rPr>
                <w:sz w:val="14"/>
              </w:rPr>
              <w:t>Retorno nulo (null).</w:t>
            </w:r>
          </w:p>
        </w:tc>
        <w:tc>
          <w:tcPr>
            <w:tcW w:w="1440" w:type="dxa"/>
          </w:tcPr>
          <w:p w14:paraId="635079A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Nenhum usuário cadastrado com o </w:t>
            </w:r>
            <w:proofErr w:type="spellStart"/>
            <w:r w:rsidRPr="00C052B1">
              <w:rPr>
                <w:sz w:val="14"/>
                <w:lang w:val="pt-BR"/>
              </w:rPr>
              <w:t>username</w:t>
            </w:r>
            <w:proofErr w:type="spellEnd"/>
            <w:r w:rsidRPr="00C052B1">
              <w:rPr>
                <w:sz w:val="14"/>
                <w:lang w:val="pt-BR"/>
              </w:rPr>
              <w:t xml:space="preserve"> fornecido.</w:t>
            </w:r>
          </w:p>
        </w:tc>
      </w:tr>
      <w:tr w:rsidR="008B1C3F" w:rsidRPr="00C052B1" w14:paraId="6B1A641D" w14:textId="77777777">
        <w:tc>
          <w:tcPr>
            <w:tcW w:w="936" w:type="dxa"/>
          </w:tcPr>
          <w:p w14:paraId="3FEEE1B0" w14:textId="77777777" w:rsidR="008B1C3F" w:rsidRDefault="00000000">
            <w:pPr>
              <w:spacing w:after="0"/>
            </w:pPr>
            <w:r>
              <w:rPr>
                <w:sz w:val="14"/>
              </w:rPr>
              <w:t>TU - 7</w:t>
            </w:r>
          </w:p>
        </w:tc>
        <w:tc>
          <w:tcPr>
            <w:tcW w:w="2448" w:type="dxa"/>
          </w:tcPr>
          <w:p w14:paraId="4A54E0A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Registro de novos usuários com dados válidos</w:t>
            </w:r>
          </w:p>
        </w:tc>
        <w:tc>
          <w:tcPr>
            <w:tcW w:w="1440" w:type="dxa"/>
          </w:tcPr>
          <w:p w14:paraId="353C081E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RegisterAsync</w:t>
            </w:r>
            <w:proofErr w:type="spellEnd"/>
          </w:p>
        </w:tc>
        <w:tc>
          <w:tcPr>
            <w:tcW w:w="936" w:type="dxa"/>
          </w:tcPr>
          <w:p w14:paraId="5B10345F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17B619AC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4003AA4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Usuário retornado com sucesso (</w:t>
            </w:r>
            <w:proofErr w:type="spellStart"/>
            <w:r w:rsidRPr="00C052B1">
              <w:rPr>
                <w:sz w:val="14"/>
                <w:lang w:val="pt-BR"/>
              </w:rPr>
              <w:t>Username</w:t>
            </w:r>
            <w:proofErr w:type="spellEnd"/>
            <w:r w:rsidRPr="00C052B1">
              <w:rPr>
                <w:sz w:val="14"/>
                <w:lang w:val="pt-BR"/>
              </w:rPr>
              <w:t>, Email e Role corretos).</w:t>
            </w:r>
          </w:p>
        </w:tc>
        <w:tc>
          <w:tcPr>
            <w:tcW w:w="1440" w:type="dxa"/>
          </w:tcPr>
          <w:p w14:paraId="67A975D5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Dados no formato correto e </w:t>
            </w:r>
            <w:proofErr w:type="spellStart"/>
            <w:r w:rsidRPr="00C052B1">
              <w:rPr>
                <w:sz w:val="14"/>
                <w:lang w:val="pt-BR"/>
              </w:rPr>
              <w:t>Username</w:t>
            </w:r>
            <w:proofErr w:type="spellEnd"/>
            <w:r w:rsidRPr="00C052B1">
              <w:rPr>
                <w:sz w:val="14"/>
                <w:lang w:val="pt-BR"/>
              </w:rPr>
              <w:t xml:space="preserve"> único.</w:t>
            </w:r>
          </w:p>
        </w:tc>
      </w:tr>
      <w:tr w:rsidR="008B1C3F" w:rsidRPr="00C052B1" w14:paraId="628D5A1C" w14:textId="77777777">
        <w:tc>
          <w:tcPr>
            <w:tcW w:w="936" w:type="dxa"/>
          </w:tcPr>
          <w:p w14:paraId="6E7F9069" w14:textId="77777777" w:rsidR="008B1C3F" w:rsidRDefault="00000000">
            <w:pPr>
              <w:spacing w:after="0"/>
            </w:pPr>
            <w:r>
              <w:rPr>
                <w:sz w:val="14"/>
              </w:rPr>
              <w:t>TU - 12</w:t>
            </w:r>
          </w:p>
        </w:tc>
        <w:tc>
          <w:tcPr>
            <w:tcW w:w="2448" w:type="dxa"/>
          </w:tcPr>
          <w:p w14:paraId="2ED4114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Registro com formato de </w:t>
            </w:r>
            <w:proofErr w:type="spellStart"/>
            <w:r w:rsidRPr="00C052B1">
              <w:rPr>
                <w:sz w:val="14"/>
                <w:lang w:val="pt-BR"/>
              </w:rPr>
              <w:t>email</w:t>
            </w:r>
            <w:proofErr w:type="spellEnd"/>
            <w:r w:rsidRPr="00C052B1">
              <w:rPr>
                <w:sz w:val="14"/>
                <w:lang w:val="pt-BR"/>
              </w:rPr>
              <w:t xml:space="preserve"> </w:t>
            </w:r>
            <w:r w:rsidRPr="00C052B1">
              <w:rPr>
                <w:sz w:val="14"/>
                <w:lang w:val="pt-BR"/>
              </w:rPr>
              <w:lastRenderedPageBreak/>
              <w:t>inválido</w:t>
            </w:r>
          </w:p>
        </w:tc>
        <w:tc>
          <w:tcPr>
            <w:tcW w:w="1440" w:type="dxa"/>
          </w:tcPr>
          <w:p w14:paraId="18A83B8C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lastRenderedPageBreak/>
              <w:t>RegisterAsync</w:t>
            </w:r>
            <w:proofErr w:type="spellEnd"/>
          </w:p>
        </w:tc>
        <w:tc>
          <w:tcPr>
            <w:tcW w:w="936" w:type="dxa"/>
          </w:tcPr>
          <w:p w14:paraId="09012069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0B45189D" w14:textId="77777777" w:rsidR="008B1C3F" w:rsidRDefault="00000000">
            <w:pPr>
              <w:spacing w:after="0"/>
            </w:pPr>
            <w:r>
              <w:rPr>
                <w:sz w:val="14"/>
              </w:rPr>
              <w:t xml:space="preserve">Particionamento de </w:t>
            </w:r>
            <w:r>
              <w:rPr>
                <w:sz w:val="14"/>
              </w:rPr>
              <w:lastRenderedPageBreak/>
              <w:t>Equivalência</w:t>
            </w:r>
          </w:p>
        </w:tc>
        <w:tc>
          <w:tcPr>
            <w:tcW w:w="2376" w:type="dxa"/>
          </w:tcPr>
          <w:p w14:paraId="74CE08E9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Retorno nulo (null).</w:t>
            </w:r>
          </w:p>
        </w:tc>
        <w:tc>
          <w:tcPr>
            <w:tcW w:w="1440" w:type="dxa"/>
          </w:tcPr>
          <w:p w14:paraId="1F38D698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4"/>
                <w:lang w:val="pt-BR"/>
              </w:rPr>
              <w:t>String</w:t>
            </w:r>
            <w:proofErr w:type="spellEnd"/>
            <w:r w:rsidRPr="00C052B1">
              <w:rPr>
                <w:sz w:val="14"/>
                <w:lang w:val="pt-BR"/>
              </w:rPr>
              <w:t xml:space="preserve"> de e-mail não </w:t>
            </w:r>
            <w:r w:rsidRPr="00C052B1">
              <w:rPr>
                <w:sz w:val="14"/>
                <w:lang w:val="pt-BR"/>
              </w:rPr>
              <w:lastRenderedPageBreak/>
              <w:t>correspondente ao padrão (sem @, etc.).</w:t>
            </w:r>
          </w:p>
        </w:tc>
      </w:tr>
      <w:tr w:rsidR="008B1C3F" w14:paraId="466BF633" w14:textId="77777777">
        <w:tc>
          <w:tcPr>
            <w:tcW w:w="936" w:type="dxa"/>
          </w:tcPr>
          <w:p w14:paraId="63C6DCA8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TU - 13</w:t>
            </w:r>
          </w:p>
        </w:tc>
        <w:tc>
          <w:tcPr>
            <w:tcW w:w="2448" w:type="dxa"/>
          </w:tcPr>
          <w:p w14:paraId="5F0BF5DE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Registro de usuários variando as Roles</w:t>
            </w:r>
          </w:p>
        </w:tc>
        <w:tc>
          <w:tcPr>
            <w:tcW w:w="1440" w:type="dxa"/>
          </w:tcPr>
          <w:p w14:paraId="68E42182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RegisterAsync</w:t>
            </w:r>
            <w:proofErr w:type="spellEnd"/>
          </w:p>
        </w:tc>
        <w:tc>
          <w:tcPr>
            <w:tcW w:w="936" w:type="dxa"/>
          </w:tcPr>
          <w:p w14:paraId="12E66C98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2CE0BA11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444EF68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Usuário criado com sucesso com a Role respectiva (</w:t>
            </w:r>
            <w:proofErr w:type="spellStart"/>
            <w:r w:rsidRPr="00C052B1">
              <w:rPr>
                <w:sz w:val="14"/>
                <w:lang w:val="pt-BR"/>
              </w:rPr>
              <w:t>Tecnico</w:t>
            </w:r>
            <w:proofErr w:type="spellEnd"/>
            <w:r w:rsidRPr="00C052B1">
              <w:rPr>
                <w:sz w:val="14"/>
                <w:lang w:val="pt-BR"/>
              </w:rPr>
              <w:t xml:space="preserve">, </w:t>
            </w:r>
            <w:proofErr w:type="spellStart"/>
            <w:r w:rsidRPr="00C052B1">
              <w:rPr>
                <w:sz w:val="14"/>
                <w:lang w:val="pt-BR"/>
              </w:rPr>
              <w:t>Responsavel</w:t>
            </w:r>
            <w:proofErr w:type="spellEnd"/>
            <w:r w:rsidRPr="00C052B1">
              <w:rPr>
                <w:sz w:val="14"/>
                <w:lang w:val="pt-BR"/>
              </w:rPr>
              <w:t>, Administrador).</w:t>
            </w:r>
          </w:p>
        </w:tc>
        <w:tc>
          <w:tcPr>
            <w:tcW w:w="1440" w:type="dxa"/>
          </w:tcPr>
          <w:p w14:paraId="245405B7" w14:textId="77777777" w:rsidR="008B1C3F" w:rsidRDefault="00000000">
            <w:pPr>
              <w:spacing w:after="0"/>
            </w:pPr>
            <w:r>
              <w:rPr>
                <w:sz w:val="14"/>
              </w:rPr>
              <w:t xml:space="preserve">Dados </w:t>
            </w:r>
            <w:proofErr w:type="spellStart"/>
            <w:r>
              <w:rPr>
                <w:sz w:val="14"/>
              </w:rPr>
              <w:t>válidos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fornecidos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8B1C3F" w14:paraId="64CFDC5A" w14:textId="77777777">
        <w:tc>
          <w:tcPr>
            <w:tcW w:w="936" w:type="dxa"/>
          </w:tcPr>
          <w:p w14:paraId="36D0EFA0" w14:textId="77777777" w:rsidR="008B1C3F" w:rsidRDefault="00000000">
            <w:pPr>
              <w:spacing w:after="0"/>
            </w:pPr>
            <w:r>
              <w:rPr>
                <w:sz w:val="14"/>
              </w:rPr>
              <w:t>TU - 19</w:t>
            </w:r>
          </w:p>
        </w:tc>
        <w:tc>
          <w:tcPr>
            <w:tcW w:w="2448" w:type="dxa"/>
          </w:tcPr>
          <w:p w14:paraId="0885929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Validação de formato de Email (padrão)</w:t>
            </w:r>
          </w:p>
        </w:tc>
        <w:tc>
          <w:tcPr>
            <w:tcW w:w="1440" w:type="dxa"/>
          </w:tcPr>
          <w:p w14:paraId="07554695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ValidateEmailFormat</w:t>
            </w:r>
            <w:proofErr w:type="spellEnd"/>
          </w:p>
        </w:tc>
        <w:tc>
          <w:tcPr>
            <w:tcW w:w="936" w:type="dxa"/>
          </w:tcPr>
          <w:p w14:paraId="6D817D8B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1BBA3F46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531A2AFC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4"/>
                <w:lang w:val="pt-BR"/>
              </w:rPr>
              <w:t>True</w:t>
            </w:r>
            <w:proofErr w:type="spellEnd"/>
            <w:r w:rsidRPr="00C052B1">
              <w:rPr>
                <w:sz w:val="14"/>
                <w:lang w:val="pt-BR"/>
              </w:rPr>
              <w:t xml:space="preserve"> para formatos válidos e complexos; False para falta de @ ou domínio incompleto.</w:t>
            </w:r>
          </w:p>
        </w:tc>
        <w:tc>
          <w:tcPr>
            <w:tcW w:w="1440" w:type="dxa"/>
          </w:tcPr>
          <w:p w14:paraId="2DEFD51F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Nenhuma</w:t>
            </w:r>
            <w:proofErr w:type="spellEnd"/>
          </w:p>
        </w:tc>
      </w:tr>
      <w:tr w:rsidR="008B1C3F" w:rsidRPr="00C052B1" w14:paraId="0A0E1317" w14:textId="77777777">
        <w:tc>
          <w:tcPr>
            <w:tcW w:w="936" w:type="dxa"/>
          </w:tcPr>
          <w:p w14:paraId="15455D96" w14:textId="77777777" w:rsidR="008B1C3F" w:rsidRDefault="00000000">
            <w:pPr>
              <w:spacing w:after="0"/>
            </w:pPr>
            <w:r>
              <w:rPr>
                <w:sz w:val="14"/>
              </w:rPr>
              <w:t>TU - 21</w:t>
            </w:r>
          </w:p>
        </w:tc>
        <w:tc>
          <w:tcPr>
            <w:tcW w:w="2448" w:type="dxa"/>
          </w:tcPr>
          <w:p w14:paraId="212404C2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Validação de integridade de Token inválido</w:t>
            </w:r>
          </w:p>
        </w:tc>
        <w:tc>
          <w:tcPr>
            <w:tcW w:w="1440" w:type="dxa"/>
          </w:tcPr>
          <w:p w14:paraId="7DD741F7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ValidateToken</w:t>
            </w:r>
            <w:proofErr w:type="spellEnd"/>
          </w:p>
        </w:tc>
        <w:tc>
          <w:tcPr>
            <w:tcW w:w="936" w:type="dxa"/>
          </w:tcPr>
          <w:p w14:paraId="460AA979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221473D4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05AC62F0" w14:textId="77777777" w:rsidR="008B1C3F" w:rsidRDefault="00000000">
            <w:pPr>
              <w:spacing w:after="0"/>
            </w:pPr>
            <w:r>
              <w:rPr>
                <w:sz w:val="14"/>
              </w:rPr>
              <w:t>Retorna False.</w:t>
            </w:r>
          </w:p>
        </w:tc>
        <w:tc>
          <w:tcPr>
            <w:tcW w:w="1440" w:type="dxa"/>
          </w:tcPr>
          <w:p w14:paraId="415C3946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4"/>
                <w:lang w:val="pt-BR"/>
              </w:rPr>
              <w:t>String</w:t>
            </w:r>
            <w:proofErr w:type="spellEnd"/>
            <w:r w:rsidRPr="00C052B1">
              <w:rPr>
                <w:sz w:val="14"/>
                <w:lang w:val="pt-BR"/>
              </w:rPr>
              <w:t xml:space="preserve"> de token inválida ou malformada.</w:t>
            </w:r>
          </w:p>
        </w:tc>
      </w:tr>
      <w:tr w:rsidR="008B1C3F" w:rsidRPr="00C052B1" w14:paraId="5183CD50" w14:textId="77777777">
        <w:tc>
          <w:tcPr>
            <w:tcW w:w="936" w:type="dxa"/>
          </w:tcPr>
          <w:p w14:paraId="58FF18F8" w14:textId="77777777" w:rsidR="008B1C3F" w:rsidRDefault="00000000">
            <w:pPr>
              <w:spacing w:after="0"/>
            </w:pPr>
            <w:r>
              <w:rPr>
                <w:sz w:val="14"/>
              </w:rPr>
              <w:t>TU - 23</w:t>
            </w:r>
          </w:p>
        </w:tc>
        <w:tc>
          <w:tcPr>
            <w:tcW w:w="2448" w:type="dxa"/>
          </w:tcPr>
          <w:p w14:paraId="4D6DC41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Validação de Token legítimo/válido</w:t>
            </w:r>
          </w:p>
        </w:tc>
        <w:tc>
          <w:tcPr>
            <w:tcW w:w="1440" w:type="dxa"/>
          </w:tcPr>
          <w:p w14:paraId="0708E367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ValidateToken</w:t>
            </w:r>
            <w:proofErr w:type="spellEnd"/>
          </w:p>
        </w:tc>
        <w:tc>
          <w:tcPr>
            <w:tcW w:w="936" w:type="dxa"/>
          </w:tcPr>
          <w:p w14:paraId="7B08A49B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159FC55F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2D63991E" w14:textId="77777777" w:rsidR="008B1C3F" w:rsidRDefault="00000000">
            <w:pPr>
              <w:spacing w:after="0"/>
            </w:pPr>
            <w:r>
              <w:rPr>
                <w:sz w:val="14"/>
              </w:rPr>
              <w:t>Retorna True.</w:t>
            </w:r>
          </w:p>
        </w:tc>
        <w:tc>
          <w:tcPr>
            <w:tcW w:w="1440" w:type="dxa"/>
          </w:tcPr>
          <w:p w14:paraId="60F5D1F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Token gerado previamente por uma autenticação válida.</w:t>
            </w:r>
          </w:p>
        </w:tc>
      </w:tr>
      <w:tr w:rsidR="008B1C3F" w:rsidRPr="00C052B1" w14:paraId="30FD9DCA" w14:textId="77777777">
        <w:tc>
          <w:tcPr>
            <w:tcW w:w="936" w:type="dxa"/>
          </w:tcPr>
          <w:p w14:paraId="486849D5" w14:textId="77777777" w:rsidR="008B1C3F" w:rsidRDefault="00000000">
            <w:pPr>
              <w:spacing w:after="0"/>
            </w:pPr>
            <w:r>
              <w:rPr>
                <w:sz w:val="14"/>
              </w:rPr>
              <w:t>TU - 25</w:t>
            </w:r>
          </w:p>
        </w:tc>
        <w:tc>
          <w:tcPr>
            <w:tcW w:w="2448" w:type="dxa"/>
          </w:tcPr>
          <w:p w14:paraId="63E54D10" w14:textId="77777777" w:rsidR="008B1C3F" w:rsidRDefault="00000000">
            <w:pPr>
              <w:spacing w:after="0"/>
            </w:pPr>
            <w:r>
              <w:rPr>
                <w:sz w:val="14"/>
              </w:rPr>
              <w:t>Renovação de Token válido</w:t>
            </w:r>
          </w:p>
        </w:tc>
        <w:tc>
          <w:tcPr>
            <w:tcW w:w="1440" w:type="dxa"/>
          </w:tcPr>
          <w:p w14:paraId="6ECA5319" w14:textId="77777777" w:rsidR="008B1C3F" w:rsidRDefault="00000000">
            <w:pPr>
              <w:spacing w:after="0"/>
            </w:pPr>
            <w:r>
              <w:rPr>
                <w:sz w:val="14"/>
              </w:rPr>
              <w:t>RenewTokenAsync</w:t>
            </w:r>
          </w:p>
        </w:tc>
        <w:tc>
          <w:tcPr>
            <w:tcW w:w="936" w:type="dxa"/>
          </w:tcPr>
          <w:p w14:paraId="62E2E2B0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351F567A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0E45465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Retorna um novo token válido e diferente do original.</w:t>
            </w:r>
          </w:p>
        </w:tc>
        <w:tc>
          <w:tcPr>
            <w:tcW w:w="1440" w:type="dxa"/>
          </w:tcPr>
          <w:p w14:paraId="12A7233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Token original gerado e ainda válido.</w:t>
            </w:r>
          </w:p>
        </w:tc>
      </w:tr>
      <w:tr w:rsidR="008B1C3F" w:rsidRPr="00C052B1" w14:paraId="24897347" w14:textId="77777777">
        <w:tc>
          <w:tcPr>
            <w:tcW w:w="936" w:type="dxa"/>
          </w:tcPr>
          <w:p w14:paraId="0C9B0E73" w14:textId="77777777" w:rsidR="008B1C3F" w:rsidRDefault="00000000">
            <w:pPr>
              <w:spacing w:after="0"/>
            </w:pPr>
            <w:r>
              <w:rPr>
                <w:sz w:val="14"/>
              </w:rPr>
              <w:t>TU - 30</w:t>
            </w:r>
          </w:p>
        </w:tc>
        <w:tc>
          <w:tcPr>
            <w:tcW w:w="2448" w:type="dxa"/>
          </w:tcPr>
          <w:p w14:paraId="338610DE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Importação de CSV válido (Inclusão/Atualização)</w:t>
            </w:r>
          </w:p>
        </w:tc>
        <w:tc>
          <w:tcPr>
            <w:tcW w:w="1440" w:type="dxa"/>
          </w:tcPr>
          <w:p w14:paraId="3941EC3E" w14:textId="77777777" w:rsidR="008B1C3F" w:rsidRDefault="00000000">
            <w:pPr>
              <w:spacing w:after="0"/>
            </w:pPr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api</w:t>
            </w:r>
            <w:proofErr w:type="spellEnd"/>
            <w:r>
              <w:rPr>
                <w:sz w:val="14"/>
              </w:rPr>
              <w:t>/herbs/import (POST)</w:t>
            </w:r>
          </w:p>
        </w:tc>
        <w:tc>
          <w:tcPr>
            <w:tcW w:w="936" w:type="dxa"/>
          </w:tcPr>
          <w:p w14:paraId="3110C6F7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6BADAD4C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00DE25F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</w:t>
            </w:r>
            <w:proofErr w:type="spellStart"/>
            <w:r w:rsidRPr="00C052B1">
              <w:rPr>
                <w:sz w:val="14"/>
                <w:lang w:val="pt-BR"/>
              </w:rPr>
              <w:t>OkObjectResult</w:t>
            </w:r>
            <w:proofErr w:type="spellEnd"/>
            <w:r w:rsidRPr="00C052B1">
              <w:rPr>
                <w:sz w:val="14"/>
                <w:lang w:val="pt-BR"/>
              </w:rPr>
              <w:t xml:space="preserve"> contendo o resumo: 1 importado, 1 atualizado e nenhuma falha.</w:t>
            </w:r>
          </w:p>
        </w:tc>
        <w:tc>
          <w:tcPr>
            <w:tcW w:w="1440" w:type="dxa"/>
          </w:tcPr>
          <w:p w14:paraId="656310D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Existência prévia de um registro correspondente na base de dados para o fluxo de atualização.</w:t>
            </w:r>
          </w:p>
        </w:tc>
      </w:tr>
      <w:tr w:rsidR="008B1C3F" w:rsidRPr="00C052B1" w14:paraId="66EC9376" w14:textId="77777777">
        <w:tc>
          <w:tcPr>
            <w:tcW w:w="936" w:type="dxa"/>
          </w:tcPr>
          <w:p w14:paraId="48183D10" w14:textId="77777777" w:rsidR="008B1C3F" w:rsidRDefault="00000000">
            <w:pPr>
              <w:spacing w:after="0"/>
            </w:pPr>
            <w:r>
              <w:rPr>
                <w:sz w:val="14"/>
              </w:rPr>
              <w:t>TU - 36</w:t>
            </w:r>
          </w:p>
        </w:tc>
        <w:tc>
          <w:tcPr>
            <w:tcW w:w="2448" w:type="dxa"/>
          </w:tcPr>
          <w:p w14:paraId="64EB7995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Consulta de Planta (Herb) por ID válido</w:t>
            </w:r>
          </w:p>
        </w:tc>
        <w:tc>
          <w:tcPr>
            <w:tcW w:w="1440" w:type="dxa"/>
          </w:tcPr>
          <w:p w14:paraId="38A4431D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GetById</w:t>
            </w:r>
            <w:proofErr w:type="spellEnd"/>
          </w:p>
        </w:tc>
        <w:tc>
          <w:tcPr>
            <w:tcW w:w="936" w:type="dxa"/>
          </w:tcPr>
          <w:p w14:paraId="10AF7E4A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378C8CB0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25FE116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</w:t>
            </w:r>
            <w:proofErr w:type="spellStart"/>
            <w:r w:rsidRPr="00C052B1">
              <w:rPr>
                <w:sz w:val="14"/>
                <w:lang w:val="pt-BR"/>
              </w:rPr>
              <w:t>OkObjectResult</w:t>
            </w:r>
            <w:proofErr w:type="spellEnd"/>
            <w:r w:rsidRPr="00C052B1">
              <w:rPr>
                <w:sz w:val="14"/>
                <w:lang w:val="pt-BR"/>
              </w:rPr>
              <w:t xml:space="preserve"> contendo o objeto correspondente à planta cadastrada.</w:t>
            </w:r>
          </w:p>
        </w:tc>
        <w:tc>
          <w:tcPr>
            <w:tcW w:w="1440" w:type="dxa"/>
          </w:tcPr>
          <w:p w14:paraId="1EEF8C7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Registro existente e persistido na base de dados em memória.</w:t>
            </w:r>
          </w:p>
        </w:tc>
      </w:tr>
      <w:tr w:rsidR="008B1C3F" w:rsidRPr="00C052B1" w14:paraId="6E0BF419" w14:textId="77777777">
        <w:tc>
          <w:tcPr>
            <w:tcW w:w="936" w:type="dxa"/>
          </w:tcPr>
          <w:p w14:paraId="1CE1F4BB" w14:textId="77777777" w:rsidR="008B1C3F" w:rsidRDefault="00000000">
            <w:pPr>
              <w:spacing w:after="0"/>
            </w:pPr>
            <w:r>
              <w:rPr>
                <w:sz w:val="14"/>
              </w:rPr>
              <w:t>TU - 38</w:t>
            </w:r>
          </w:p>
        </w:tc>
        <w:tc>
          <w:tcPr>
            <w:tcW w:w="2448" w:type="dxa"/>
          </w:tcPr>
          <w:p w14:paraId="23765BC3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Listagem geral de todas as plantas cadastradas</w:t>
            </w:r>
          </w:p>
        </w:tc>
        <w:tc>
          <w:tcPr>
            <w:tcW w:w="1440" w:type="dxa"/>
          </w:tcPr>
          <w:p w14:paraId="0EAB19AA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GetAll</w:t>
            </w:r>
            <w:proofErr w:type="spellEnd"/>
          </w:p>
        </w:tc>
        <w:tc>
          <w:tcPr>
            <w:tcW w:w="936" w:type="dxa"/>
          </w:tcPr>
          <w:p w14:paraId="55044FB8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21733231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5B594E4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</w:t>
            </w:r>
            <w:proofErr w:type="spellStart"/>
            <w:r w:rsidRPr="00C052B1">
              <w:rPr>
                <w:sz w:val="14"/>
                <w:lang w:val="pt-BR"/>
              </w:rPr>
              <w:t>OkObjectResult</w:t>
            </w:r>
            <w:proofErr w:type="spellEnd"/>
            <w:r w:rsidRPr="00C052B1">
              <w:rPr>
                <w:sz w:val="14"/>
                <w:lang w:val="pt-BR"/>
              </w:rPr>
              <w:t xml:space="preserve"> com uma coleção contendo exatamente a quantidade de registros inseridos.</w:t>
            </w:r>
          </w:p>
        </w:tc>
        <w:tc>
          <w:tcPr>
            <w:tcW w:w="1440" w:type="dxa"/>
          </w:tcPr>
          <w:p w14:paraId="0C1DCB4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Múltiplos registros previamente salvos na base de dados.</w:t>
            </w:r>
          </w:p>
        </w:tc>
      </w:tr>
      <w:tr w:rsidR="008B1C3F" w:rsidRPr="00C052B1" w14:paraId="001C2A52" w14:textId="77777777">
        <w:tc>
          <w:tcPr>
            <w:tcW w:w="936" w:type="dxa"/>
          </w:tcPr>
          <w:p w14:paraId="5BA061B6" w14:textId="77777777" w:rsidR="008B1C3F" w:rsidRDefault="00000000">
            <w:pPr>
              <w:spacing w:after="0"/>
            </w:pPr>
            <w:r>
              <w:rPr>
                <w:sz w:val="14"/>
              </w:rPr>
              <w:t>TU - 39</w:t>
            </w:r>
          </w:p>
        </w:tc>
        <w:tc>
          <w:tcPr>
            <w:tcW w:w="2448" w:type="dxa"/>
          </w:tcPr>
          <w:p w14:paraId="32D15C0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Cadastro de Planta com dados válidos</w:t>
            </w:r>
          </w:p>
        </w:tc>
        <w:tc>
          <w:tcPr>
            <w:tcW w:w="1440" w:type="dxa"/>
          </w:tcPr>
          <w:p w14:paraId="24C5763B" w14:textId="77777777" w:rsidR="008B1C3F" w:rsidRDefault="00000000">
            <w:pPr>
              <w:spacing w:after="0"/>
            </w:pPr>
            <w:r>
              <w:rPr>
                <w:sz w:val="14"/>
              </w:rPr>
              <w:t>Create</w:t>
            </w:r>
          </w:p>
        </w:tc>
        <w:tc>
          <w:tcPr>
            <w:tcW w:w="936" w:type="dxa"/>
          </w:tcPr>
          <w:p w14:paraId="4655738D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573EB1F3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1B3DAD4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</w:t>
            </w:r>
            <w:proofErr w:type="spellStart"/>
            <w:r w:rsidRPr="00C052B1">
              <w:rPr>
                <w:sz w:val="14"/>
                <w:lang w:val="pt-BR"/>
              </w:rPr>
              <w:t>CreatedAtActionResult</w:t>
            </w:r>
            <w:proofErr w:type="spellEnd"/>
            <w:r w:rsidRPr="00C052B1">
              <w:rPr>
                <w:sz w:val="14"/>
                <w:lang w:val="pt-BR"/>
              </w:rPr>
              <w:t xml:space="preserve"> contendo o objeto recém-criado persistido corretamente.</w:t>
            </w:r>
          </w:p>
        </w:tc>
        <w:tc>
          <w:tcPr>
            <w:tcW w:w="1440" w:type="dxa"/>
          </w:tcPr>
          <w:p w14:paraId="282DCCF2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4"/>
                <w:lang w:val="pt-BR"/>
              </w:rPr>
              <w:t>Payload</w:t>
            </w:r>
            <w:proofErr w:type="spellEnd"/>
            <w:r w:rsidRPr="00C052B1">
              <w:rPr>
                <w:sz w:val="14"/>
                <w:lang w:val="pt-BR"/>
              </w:rPr>
              <w:t xml:space="preserve"> preenchido respeitando as regras de validação do modelo.</w:t>
            </w:r>
          </w:p>
        </w:tc>
      </w:tr>
      <w:tr w:rsidR="008B1C3F" w:rsidRPr="00C052B1" w14:paraId="7590327C" w14:textId="77777777">
        <w:tc>
          <w:tcPr>
            <w:tcW w:w="936" w:type="dxa"/>
          </w:tcPr>
          <w:p w14:paraId="53904D6D" w14:textId="77777777" w:rsidR="008B1C3F" w:rsidRDefault="00000000">
            <w:pPr>
              <w:spacing w:after="0"/>
            </w:pPr>
            <w:r>
              <w:rPr>
                <w:sz w:val="14"/>
              </w:rPr>
              <w:t>TU - 41</w:t>
            </w:r>
          </w:p>
        </w:tc>
        <w:tc>
          <w:tcPr>
            <w:tcW w:w="2448" w:type="dxa"/>
          </w:tcPr>
          <w:p w14:paraId="61F72CE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Alteração de dados de Planta com </w:t>
            </w:r>
            <w:proofErr w:type="spellStart"/>
            <w:r w:rsidRPr="00C052B1">
              <w:rPr>
                <w:sz w:val="14"/>
                <w:lang w:val="pt-BR"/>
              </w:rPr>
              <w:t>payload</w:t>
            </w:r>
            <w:proofErr w:type="spellEnd"/>
            <w:r w:rsidRPr="00C052B1">
              <w:rPr>
                <w:sz w:val="14"/>
                <w:lang w:val="pt-BR"/>
              </w:rPr>
              <w:t xml:space="preserve"> válido</w:t>
            </w:r>
          </w:p>
        </w:tc>
        <w:tc>
          <w:tcPr>
            <w:tcW w:w="1440" w:type="dxa"/>
          </w:tcPr>
          <w:p w14:paraId="6283A8FC" w14:textId="77777777" w:rsidR="008B1C3F" w:rsidRDefault="00000000">
            <w:pPr>
              <w:spacing w:after="0"/>
            </w:pPr>
            <w:r>
              <w:rPr>
                <w:sz w:val="14"/>
              </w:rPr>
              <w:t>Update</w:t>
            </w:r>
          </w:p>
        </w:tc>
        <w:tc>
          <w:tcPr>
            <w:tcW w:w="936" w:type="dxa"/>
          </w:tcPr>
          <w:p w14:paraId="6FF6B56B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669ABCF5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5950033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</w:t>
            </w:r>
            <w:proofErr w:type="spellStart"/>
            <w:r w:rsidRPr="00C052B1">
              <w:rPr>
                <w:sz w:val="14"/>
                <w:lang w:val="pt-BR"/>
              </w:rPr>
              <w:t>OkObjectResult</w:t>
            </w:r>
            <w:proofErr w:type="spellEnd"/>
            <w:r w:rsidRPr="00C052B1">
              <w:rPr>
                <w:sz w:val="14"/>
                <w:lang w:val="pt-BR"/>
              </w:rPr>
              <w:t xml:space="preserve"> contendo o objeto com as propriedades modificadas atualizadas.</w:t>
            </w:r>
          </w:p>
        </w:tc>
        <w:tc>
          <w:tcPr>
            <w:tcW w:w="1440" w:type="dxa"/>
          </w:tcPr>
          <w:p w14:paraId="6D97D9E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Registro com ID correspondente previamente existente no banco.</w:t>
            </w:r>
          </w:p>
        </w:tc>
      </w:tr>
      <w:tr w:rsidR="008B1C3F" w:rsidRPr="00C052B1" w14:paraId="021F379A" w14:textId="77777777">
        <w:tc>
          <w:tcPr>
            <w:tcW w:w="936" w:type="dxa"/>
          </w:tcPr>
          <w:p w14:paraId="37EDB3B6" w14:textId="77777777" w:rsidR="008B1C3F" w:rsidRDefault="00000000">
            <w:pPr>
              <w:spacing w:after="0"/>
            </w:pPr>
            <w:r>
              <w:rPr>
                <w:sz w:val="14"/>
              </w:rPr>
              <w:t>TU - 43</w:t>
            </w:r>
          </w:p>
        </w:tc>
        <w:tc>
          <w:tcPr>
            <w:tcW w:w="2448" w:type="dxa"/>
          </w:tcPr>
          <w:p w14:paraId="35141FE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Exclusão física de Planta por ID válido</w:t>
            </w:r>
          </w:p>
        </w:tc>
        <w:tc>
          <w:tcPr>
            <w:tcW w:w="1440" w:type="dxa"/>
          </w:tcPr>
          <w:p w14:paraId="601922D5" w14:textId="77777777" w:rsidR="008B1C3F" w:rsidRDefault="00000000">
            <w:pPr>
              <w:spacing w:after="0"/>
            </w:pPr>
            <w:r>
              <w:rPr>
                <w:sz w:val="14"/>
              </w:rPr>
              <w:t>Delete</w:t>
            </w:r>
          </w:p>
        </w:tc>
        <w:tc>
          <w:tcPr>
            <w:tcW w:w="936" w:type="dxa"/>
          </w:tcPr>
          <w:p w14:paraId="3F5A2284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7FEAF352" w14:textId="77777777" w:rsidR="008B1C3F" w:rsidRDefault="00000000">
            <w:pPr>
              <w:spacing w:after="0"/>
            </w:pPr>
            <w:r>
              <w:rPr>
                <w:sz w:val="14"/>
              </w:rPr>
              <w:t>Particionamento de Equivalência</w:t>
            </w:r>
          </w:p>
        </w:tc>
        <w:tc>
          <w:tcPr>
            <w:tcW w:w="2376" w:type="dxa"/>
          </w:tcPr>
          <w:p w14:paraId="73859B07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</w:t>
            </w:r>
            <w:proofErr w:type="spellStart"/>
            <w:r w:rsidRPr="00C052B1">
              <w:rPr>
                <w:sz w:val="14"/>
                <w:lang w:val="pt-BR"/>
              </w:rPr>
              <w:t>NoContentResult</w:t>
            </w:r>
            <w:proofErr w:type="spellEnd"/>
            <w:r w:rsidRPr="00C052B1">
              <w:rPr>
                <w:sz w:val="14"/>
                <w:lang w:val="pt-BR"/>
              </w:rPr>
              <w:t xml:space="preserve"> (204) e remoção confirmada do registro no banco.</w:t>
            </w:r>
          </w:p>
        </w:tc>
        <w:tc>
          <w:tcPr>
            <w:tcW w:w="1440" w:type="dxa"/>
          </w:tcPr>
          <w:p w14:paraId="679960B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Registro cadastrado previamente na base de dados.</w:t>
            </w:r>
          </w:p>
        </w:tc>
      </w:tr>
    </w:tbl>
    <w:p w14:paraId="02A4C57F" w14:textId="77777777" w:rsidR="008B1C3F" w:rsidRPr="00C052B1" w:rsidRDefault="008B1C3F">
      <w:pPr>
        <w:spacing w:after="80"/>
        <w:rPr>
          <w:lang w:val="pt-BR"/>
        </w:rPr>
      </w:pPr>
    </w:p>
    <w:p w14:paraId="0639559C" w14:textId="77777777" w:rsidR="008B1C3F" w:rsidRPr="00C052B1" w:rsidRDefault="00000000">
      <w:pPr>
        <w:pStyle w:val="Ttulo2"/>
        <w:rPr>
          <w:lang w:val="pt-BR"/>
        </w:rPr>
      </w:pPr>
      <w:r w:rsidRPr="00C052B1">
        <w:rPr>
          <w:lang w:val="pt-BR"/>
        </w:rPr>
        <w:t>9.2 Analise de valores limite</w:t>
      </w:r>
    </w:p>
    <w:p w14:paraId="6095FC2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</w:t>
      </w:r>
      <w:proofErr w:type="spellStart"/>
      <w:r w:rsidRPr="00C052B1">
        <w:rPr>
          <w:lang w:val="pt-BR"/>
        </w:rPr>
        <w:t>analise</w:t>
      </w:r>
      <w:proofErr w:type="spellEnd"/>
      <w:r w:rsidRPr="00C052B1">
        <w:rPr>
          <w:lang w:val="pt-BR"/>
        </w:rPr>
        <w:t xml:space="preserve"> de fronteira e especialmente relevante para </w:t>
      </w:r>
      <w:proofErr w:type="spellStart"/>
      <w:r w:rsidRPr="00C052B1">
        <w:rPr>
          <w:lang w:val="pt-BR"/>
        </w:rPr>
        <w:t>variaveis</w:t>
      </w:r>
      <w:proofErr w:type="spellEnd"/>
      <w:r w:rsidRPr="00C052B1">
        <w:rPr>
          <w:lang w:val="pt-BR"/>
        </w:rPr>
        <w:t xml:space="preserve"> ambientais e campos </w:t>
      </w:r>
      <w:proofErr w:type="spellStart"/>
      <w:r w:rsidRPr="00C052B1">
        <w:rPr>
          <w:lang w:val="pt-BR"/>
        </w:rPr>
        <w:t>numericos</w:t>
      </w:r>
      <w:proofErr w:type="spellEnd"/>
      <w:r w:rsidRPr="00C052B1">
        <w:rPr>
          <w:lang w:val="pt-BR"/>
        </w:rPr>
        <w:t xml:space="preserve">. O projeto testa limites de senha, ciclo de cultivo, </w:t>
      </w:r>
      <w:proofErr w:type="spellStart"/>
      <w:r w:rsidRPr="00C052B1">
        <w:rPr>
          <w:lang w:val="pt-BR"/>
        </w:rPr>
        <w:t>duracao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frequencia</w:t>
      </w:r>
      <w:proofErr w:type="spellEnd"/>
      <w:r w:rsidRPr="00C052B1">
        <w:rPr>
          <w:lang w:val="pt-BR"/>
        </w:rPr>
        <w:t>, temperatura, umidade e luminosidade.</w:t>
      </w:r>
    </w:p>
    <w:tbl>
      <w:tblPr>
        <w:tblStyle w:val="Tabelacomgrade"/>
        <w:tblW w:w="1108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448"/>
        <w:gridCol w:w="1440"/>
        <w:gridCol w:w="936"/>
        <w:gridCol w:w="1512"/>
        <w:gridCol w:w="2376"/>
        <w:gridCol w:w="1440"/>
      </w:tblGrid>
      <w:tr w:rsidR="008B1C3F" w14:paraId="2995BCF1" w14:textId="77777777">
        <w:trPr>
          <w:tblHeader/>
        </w:trPr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88A5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ID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90C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Cenario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219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Metodo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B570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Nivel</w:t>
            </w:r>
          </w:p>
        </w:tc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4EC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Tecnica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C78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Resultado esperado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C93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Pre-condicao</w:t>
            </w:r>
          </w:p>
        </w:tc>
      </w:tr>
      <w:tr w:rsidR="008B1C3F" w:rsidRPr="00C052B1" w14:paraId="486BEBC5" w14:textId="77777777">
        <w:tc>
          <w:tcPr>
            <w:tcW w:w="936" w:type="dxa"/>
          </w:tcPr>
          <w:p w14:paraId="707E4197" w14:textId="77777777" w:rsidR="008B1C3F" w:rsidRDefault="00000000">
            <w:pPr>
              <w:spacing w:after="0"/>
            </w:pPr>
            <w:r>
              <w:rPr>
                <w:sz w:val="14"/>
              </w:rPr>
              <w:t>TU - 11</w:t>
            </w:r>
          </w:p>
        </w:tc>
        <w:tc>
          <w:tcPr>
            <w:tcW w:w="2448" w:type="dxa"/>
          </w:tcPr>
          <w:p w14:paraId="36A7281B" w14:textId="77777777" w:rsidR="008B1C3F" w:rsidRDefault="00000000">
            <w:pPr>
              <w:spacing w:after="0"/>
            </w:pPr>
            <w:r>
              <w:rPr>
                <w:sz w:val="14"/>
              </w:rPr>
              <w:t>Registro com senha curta</w:t>
            </w:r>
          </w:p>
        </w:tc>
        <w:tc>
          <w:tcPr>
            <w:tcW w:w="1440" w:type="dxa"/>
          </w:tcPr>
          <w:p w14:paraId="45BA5D2A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</w:t>
            </w:r>
          </w:p>
        </w:tc>
        <w:tc>
          <w:tcPr>
            <w:tcW w:w="936" w:type="dxa"/>
          </w:tcPr>
          <w:p w14:paraId="1994E76E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007F3245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2AB8233C" w14:textId="77777777" w:rsidR="008B1C3F" w:rsidRDefault="00000000">
            <w:pPr>
              <w:spacing w:after="0"/>
            </w:pPr>
            <w:r>
              <w:rPr>
                <w:sz w:val="14"/>
              </w:rPr>
              <w:t>Retorno nulo (null).</w:t>
            </w:r>
          </w:p>
        </w:tc>
        <w:tc>
          <w:tcPr>
            <w:tcW w:w="1440" w:type="dxa"/>
          </w:tcPr>
          <w:p w14:paraId="752C880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Senha com comprimento menor que 8 caracteres.</w:t>
            </w:r>
          </w:p>
        </w:tc>
      </w:tr>
      <w:tr w:rsidR="008B1C3F" w14:paraId="6D7F18DB" w14:textId="77777777">
        <w:tc>
          <w:tcPr>
            <w:tcW w:w="936" w:type="dxa"/>
          </w:tcPr>
          <w:p w14:paraId="6F40B7A9" w14:textId="77777777" w:rsidR="008B1C3F" w:rsidRDefault="00000000">
            <w:pPr>
              <w:spacing w:after="0"/>
            </w:pPr>
            <w:r>
              <w:rPr>
                <w:sz w:val="14"/>
              </w:rPr>
              <w:t>TU - 17</w:t>
            </w:r>
          </w:p>
        </w:tc>
        <w:tc>
          <w:tcPr>
            <w:tcW w:w="2448" w:type="dxa"/>
          </w:tcPr>
          <w:p w14:paraId="20D2B91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Validação de tamanho de senha usando limites</w:t>
            </w:r>
          </w:p>
        </w:tc>
        <w:tc>
          <w:tcPr>
            <w:tcW w:w="1440" w:type="dxa"/>
          </w:tcPr>
          <w:p w14:paraId="4F139A5F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ValidatePasswordLength</w:t>
            </w:r>
            <w:proofErr w:type="spellEnd"/>
          </w:p>
        </w:tc>
        <w:tc>
          <w:tcPr>
            <w:tcW w:w="936" w:type="dxa"/>
          </w:tcPr>
          <w:p w14:paraId="3E160162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6D3FE264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46DD15B5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4"/>
                <w:lang w:val="pt-BR"/>
              </w:rPr>
              <w:t>True</w:t>
            </w:r>
            <w:proofErr w:type="spellEnd"/>
            <w:r w:rsidRPr="00C052B1">
              <w:rPr>
                <w:sz w:val="14"/>
                <w:lang w:val="pt-BR"/>
              </w:rPr>
              <w:t xml:space="preserve"> para &gt;= 8 caracteres; False para &lt;= 7 caracteres ou vazio.</w:t>
            </w:r>
          </w:p>
        </w:tc>
        <w:tc>
          <w:tcPr>
            <w:tcW w:w="1440" w:type="dxa"/>
          </w:tcPr>
          <w:p w14:paraId="2A969281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Nenhuma</w:t>
            </w:r>
            <w:proofErr w:type="spellEnd"/>
          </w:p>
        </w:tc>
      </w:tr>
      <w:tr w:rsidR="008B1C3F" w:rsidRPr="00C052B1" w14:paraId="0AE1617D" w14:textId="77777777">
        <w:tc>
          <w:tcPr>
            <w:tcW w:w="936" w:type="dxa"/>
          </w:tcPr>
          <w:p w14:paraId="3FE97A07" w14:textId="77777777" w:rsidR="008B1C3F" w:rsidRDefault="00000000">
            <w:pPr>
              <w:spacing w:after="0"/>
            </w:pPr>
            <w:r>
              <w:rPr>
                <w:sz w:val="14"/>
              </w:rPr>
              <w:t>TU - 18</w:t>
            </w:r>
          </w:p>
        </w:tc>
        <w:tc>
          <w:tcPr>
            <w:tcW w:w="2448" w:type="dxa"/>
          </w:tcPr>
          <w:p w14:paraId="7AFB2ABE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Validação de tamanho de senha com valor nulo</w:t>
            </w:r>
          </w:p>
        </w:tc>
        <w:tc>
          <w:tcPr>
            <w:tcW w:w="1440" w:type="dxa"/>
          </w:tcPr>
          <w:p w14:paraId="10A3B0D0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ValidatePasswordLength</w:t>
            </w:r>
            <w:proofErr w:type="spellEnd"/>
          </w:p>
        </w:tc>
        <w:tc>
          <w:tcPr>
            <w:tcW w:w="936" w:type="dxa"/>
          </w:tcPr>
          <w:p w14:paraId="72C2E3B7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39A6E09D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5203A7B3" w14:textId="77777777" w:rsidR="008B1C3F" w:rsidRDefault="00000000">
            <w:pPr>
              <w:spacing w:after="0"/>
            </w:pPr>
            <w:r>
              <w:rPr>
                <w:sz w:val="14"/>
              </w:rPr>
              <w:t>Retorna False.</w:t>
            </w:r>
          </w:p>
        </w:tc>
        <w:tc>
          <w:tcPr>
            <w:tcW w:w="1440" w:type="dxa"/>
          </w:tcPr>
          <w:p w14:paraId="71454E7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Entrada de senha nula (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>).</w:t>
            </w:r>
          </w:p>
        </w:tc>
      </w:tr>
      <w:tr w:rsidR="008B1C3F" w:rsidRPr="00C052B1" w14:paraId="16DA0925" w14:textId="77777777">
        <w:tc>
          <w:tcPr>
            <w:tcW w:w="936" w:type="dxa"/>
          </w:tcPr>
          <w:p w14:paraId="0365BBED" w14:textId="77777777" w:rsidR="008B1C3F" w:rsidRDefault="00000000">
            <w:pPr>
              <w:spacing w:after="0"/>
            </w:pPr>
            <w:r>
              <w:rPr>
                <w:sz w:val="14"/>
              </w:rPr>
              <w:t>TU - 20</w:t>
            </w:r>
          </w:p>
        </w:tc>
        <w:tc>
          <w:tcPr>
            <w:tcW w:w="2448" w:type="dxa"/>
          </w:tcPr>
          <w:p w14:paraId="70E71975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Validação de formato de Email com valor nulo</w:t>
            </w:r>
          </w:p>
        </w:tc>
        <w:tc>
          <w:tcPr>
            <w:tcW w:w="1440" w:type="dxa"/>
          </w:tcPr>
          <w:p w14:paraId="6CC89DB4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ValidateEmailFormat</w:t>
            </w:r>
            <w:proofErr w:type="spellEnd"/>
          </w:p>
        </w:tc>
        <w:tc>
          <w:tcPr>
            <w:tcW w:w="936" w:type="dxa"/>
          </w:tcPr>
          <w:p w14:paraId="6756FA80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0ED4E0F0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17C601E6" w14:textId="77777777" w:rsidR="008B1C3F" w:rsidRDefault="00000000">
            <w:pPr>
              <w:spacing w:after="0"/>
            </w:pPr>
            <w:r>
              <w:rPr>
                <w:sz w:val="14"/>
              </w:rPr>
              <w:t>Retorna False.</w:t>
            </w:r>
          </w:p>
        </w:tc>
        <w:tc>
          <w:tcPr>
            <w:tcW w:w="1440" w:type="dxa"/>
          </w:tcPr>
          <w:p w14:paraId="22439C9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Entrada de e-mail nula (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>).</w:t>
            </w:r>
          </w:p>
        </w:tc>
      </w:tr>
      <w:tr w:rsidR="008B1C3F" w:rsidRPr="00C052B1" w14:paraId="09755AD9" w14:textId="77777777">
        <w:tc>
          <w:tcPr>
            <w:tcW w:w="936" w:type="dxa"/>
          </w:tcPr>
          <w:p w14:paraId="459D9932" w14:textId="77777777" w:rsidR="008B1C3F" w:rsidRDefault="00000000">
            <w:pPr>
              <w:spacing w:after="0"/>
            </w:pPr>
            <w:r>
              <w:rPr>
                <w:sz w:val="14"/>
              </w:rPr>
              <w:t>TU - 22</w:t>
            </w:r>
          </w:p>
        </w:tc>
        <w:tc>
          <w:tcPr>
            <w:tcW w:w="2448" w:type="dxa"/>
          </w:tcPr>
          <w:p w14:paraId="4A0AFB5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Validação de Token vazio ou nulo</w:t>
            </w:r>
          </w:p>
        </w:tc>
        <w:tc>
          <w:tcPr>
            <w:tcW w:w="1440" w:type="dxa"/>
          </w:tcPr>
          <w:p w14:paraId="22581856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ValidateToken</w:t>
            </w:r>
            <w:proofErr w:type="spellEnd"/>
          </w:p>
        </w:tc>
        <w:tc>
          <w:tcPr>
            <w:tcW w:w="936" w:type="dxa"/>
          </w:tcPr>
          <w:p w14:paraId="28AA60C7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2B4F7B5A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233BE2FF" w14:textId="77777777" w:rsidR="008B1C3F" w:rsidRDefault="00000000">
            <w:pPr>
              <w:spacing w:after="0"/>
            </w:pPr>
            <w:r>
              <w:rPr>
                <w:sz w:val="14"/>
              </w:rPr>
              <w:t>Retorna False.</w:t>
            </w:r>
          </w:p>
        </w:tc>
        <w:tc>
          <w:tcPr>
            <w:tcW w:w="1440" w:type="dxa"/>
          </w:tcPr>
          <w:p w14:paraId="4B80060F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4"/>
                <w:lang w:val="pt-BR"/>
              </w:rPr>
              <w:t>String</w:t>
            </w:r>
            <w:proofErr w:type="spellEnd"/>
            <w:r w:rsidRPr="00C052B1">
              <w:rPr>
                <w:sz w:val="14"/>
                <w:lang w:val="pt-BR"/>
              </w:rPr>
              <w:t xml:space="preserve"> vazia ou 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 xml:space="preserve"> fornecida.</w:t>
            </w:r>
          </w:p>
        </w:tc>
      </w:tr>
      <w:tr w:rsidR="008B1C3F" w:rsidRPr="00C052B1" w14:paraId="7B2FD902" w14:textId="77777777">
        <w:tc>
          <w:tcPr>
            <w:tcW w:w="936" w:type="dxa"/>
          </w:tcPr>
          <w:p w14:paraId="762AF1CC" w14:textId="77777777" w:rsidR="008B1C3F" w:rsidRDefault="00000000">
            <w:pPr>
              <w:spacing w:after="0"/>
            </w:pPr>
            <w:r>
              <w:rPr>
                <w:sz w:val="14"/>
              </w:rPr>
              <w:t>TU - 24</w:t>
            </w:r>
          </w:p>
        </w:tc>
        <w:tc>
          <w:tcPr>
            <w:tcW w:w="2448" w:type="dxa"/>
          </w:tcPr>
          <w:p w14:paraId="688B1D7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Validação de Token malformado </w:t>
            </w:r>
            <w:r w:rsidRPr="00C052B1">
              <w:rPr>
                <w:sz w:val="14"/>
                <w:lang w:val="pt-BR"/>
              </w:rPr>
              <w:lastRenderedPageBreak/>
              <w:t>estruturalmente</w:t>
            </w:r>
          </w:p>
        </w:tc>
        <w:tc>
          <w:tcPr>
            <w:tcW w:w="1440" w:type="dxa"/>
          </w:tcPr>
          <w:p w14:paraId="3BF5351E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lastRenderedPageBreak/>
              <w:t>ValidateToken</w:t>
            </w:r>
            <w:proofErr w:type="spellEnd"/>
          </w:p>
        </w:tc>
        <w:tc>
          <w:tcPr>
            <w:tcW w:w="936" w:type="dxa"/>
          </w:tcPr>
          <w:p w14:paraId="49039B29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2A6456E0" w14:textId="77777777" w:rsidR="008B1C3F" w:rsidRDefault="00000000">
            <w:pPr>
              <w:spacing w:after="0"/>
            </w:pPr>
            <w:r>
              <w:rPr>
                <w:sz w:val="14"/>
              </w:rPr>
              <w:t xml:space="preserve">Análise de Valor </w:t>
            </w:r>
            <w:r>
              <w:rPr>
                <w:sz w:val="14"/>
              </w:rPr>
              <w:lastRenderedPageBreak/>
              <w:t>Limite</w:t>
            </w:r>
          </w:p>
        </w:tc>
        <w:tc>
          <w:tcPr>
            <w:tcW w:w="2376" w:type="dxa"/>
          </w:tcPr>
          <w:p w14:paraId="6665A730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Retorna False.</w:t>
            </w:r>
          </w:p>
        </w:tc>
        <w:tc>
          <w:tcPr>
            <w:tcW w:w="1440" w:type="dxa"/>
          </w:tcPr>
          <w:p w14:paraId="64CBD82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Token com seções </w:t>
            </w:r>
            <w:r w:rsidRPr="00C052B1">
              <w:rPr>
                <w:sz w:val="14"/>
                <w:lang w:val="pt-BR"/>
              </w:rPr>
              <w:lastRenderedPageBreak/>
              <w:t>JWT incorretas.</w:t>
            </w:r>
          </w:p>
        </w:tc>
      </w:tr>
      <w:tr w:rsidR="008B1C3F" w:rsidRPr="00C052B1" w14:paraId="34F3F12F" w14:textId="77777777">
        <w:tc>
          <w:tcPr>
            <w:tcW w:w="936" w:type="dxa"/>
          </w:tcPr>
          <w:p w14:paraId="75A50C32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TU - 27</w:t>
            </w:r>
          </w:p>
        </w:tc>
        <w:tc>
          <w:tcPr>
            <w:tcW w:w="2448" w:type="dxa"/>
          </w:tcPr>
          <w:p w14:paraId="57D1DEB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Verificação de Case-</w:t>
            </w:r>
            <w:proofErr w:type="spellStart"/>
            <w:r w:rsidRPr="00C052B1">
              <w:rPr>
                <w:sz w:val="14"/>
                <w:lang w:val="pt-BR"/>
              </w:rPr>
              <w:t>Sensitivity</w:t>
            </w:r>
            <w:proofErr w:type="spellEnd"/>
            <w:r w:rsidRPr="00C052B1">
              <w:rPr>
                <w:sz w:val="14"/>
                <w:lang w:val="pt-BR"/>
              </w:rPr>
              <w:t xml:space="preserve"> no </w:t>
            </w:r>
            <w:proofErr w:type="spellStart"/>
            <w:r w:rsidRPr="00C052B1">
              <w:rPr>
                <w:sz w:val="14"/>
                <w:lang w:val="pt-BR"/>
              </w:rPr>
              <w:t>Username</w:t>
            </w:r>
            <w:proofErr w:type="spellEnd"/>
          </w:p>
        </w:tc>
        <w:tc>
          <w:tcPr>
            <w:tcW w:w="1440" w:type="dxa"/>
          </w:tcPr>
          <w:p w14:paraId="2959D265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AuthenticateAsync</w:t>
            </w:r>
            <w:proofErr w:type="spellEnd"/>
          </w:p>
        </w:tc>
        <w:tc>
          <w:tcPr>
            <w:tcW w:w="936" w:type="dxa"/>
          </w:tcPr>
          <w:p w14:paraId="75E94434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10EA8517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1000831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Retorno nulo (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>) ao tentar logar com caixa alta/baixa diferente.</w:t>
            </w:r>
          </w:p>
        </w:tc>
        <w:tc>
          <w:tcPr>
            <w:tcW w:w="1440" w:type="dxa"/>
          </w:tcPr>
          <w:p w14:paraId="7EB305D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Usuário cadastrado em </w:t>
            </w:r>
            <w:proofErr w:type="spellStart"/>
            <w:r w:rsidRPr="00C052B1">
              <w:rPr>
                <w:sz w:val="14"/>
                <w:lang w:val="pt-BR"/>
              </w:rPr>
              <w:t>lowercase</w:t>
            </w:r>
            <w:proofErr w:type="spellEnd"/>
            <w:r w:rsidRPr="00C052B1">
              <w:rPr>
                <w:sz w:val="14"/>
                <w:lang w:val="pt-BR"/>
              </w:rPr>
              <w:t xml:space="preserve"> ("</w:t>
            </w:r>
            <w:proofErr w:type="spellStart"/>
            <w:r w:rsidRPr="00C052B1">
              <w:rPr>
                <w:sz w:val="14"/>
                <w:lang w:val="pt-BR"/>
              </w:rPr>
              <w:t>johndoe</w:t>
            </w:r>
            <w:proofErr w:type="spellEnd"/>
            <w:r w:rsidRPr="00C052B1">
              <w:rPr>
                <w:sz w:val="14"/>
                <w:lang w:val="pt-BR"/>
              </w:rPr>
              <w:t>").</w:t>
            </w:r>
          </w:p>
        </w:tc>
      </w:tr>
      <w:tr w:rsidR="008B1C3F" w14:paraId="055632E5" w14:textId="77777777">
        <w:tc>
          <w:tcPr>
            <w:tcW w:w="936" w:type="dxa"/>
          </w:tcPr>
          <w:p w14:paraId="0D785718" w14:textId="77777777" w:rsidR="008B1C3F" w:rsidRDefault="00000000">
            <w:pPr>
              <w:spacing w:after="0"/>
            </w:pPr>
            <w:r>
              <w:rPr>
                <w:sz w:val="14"/>
              </w:rPr>
              <w:t>TU - 28</w:t>
            </w:r>
          </w:p>
        </w:tc>
        <w:tc>
          <w:tcPr>
            <w:tcW w:w="2448" w:type="dxa"/>
          </w:tcPr>
          <w:p w14:paraId="5CB1DDF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Validação de tamanho de senha com caracteres especiais</w:t>
            </w:r>
          </w:p>
        </w:tc>
        <w:tc>
          <w:tcPr>
            <w:tcW w:w="1440" w:type="dxa"/>
          </w:tcPr>
          <w:p w14:paraId="2E9DAABF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ValidatePasswordLength</w:t>
            </w:r>
            <w:proofErr w:type="spellEnd"/>
          </w:p>
        </w:tc>
        <w:tc>
          <w:tcPr>
            <w:tcW w:w="936" w:type="dxa"/>
          </w:tcPr>
          <w:p w14:paraId="71AC1C94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72D146A2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618FB23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Mantém a lógica de tamanho (</w:t>
            </w:r>
            <w:proofErr w:type="spellStart"/>
            <w:r w:rsidRPr="00C052B1">
              <w:rPr>
                <w:sz w:val="14"/>
                <w:lang w:val="pt-BR"/>
              </w:rPr>
              <w:t>True</w:t>
            </w:r>
            <w:proofErr w:type="spellEnd"/>
            <w:r w:rsidRPr="00C052B1">
              <w:rPr>
                <w:sz w:val="14"/>
                <w:lang w:val="pt-BR"/>
              </w:rPr>
              <w:t xml:space="preserve"> para &gt;=8, False para &lt;8) contando os caracteres especiais.</w:t>
            </w:r>
          </w:p>
        </w:tc>
        <w:tc>
          <w:tcPr>
            <w:tcW w:w="1440" w:type="dxa"/>
          </w:tcPr>
          <w:p w14:paraId="60B470BF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Nenhuma</w:t>
            </w:r>
            <w:proofErr w:type="spellEnd"/>
          </w:p>
        </w:tc>
      </w:tr>
      <w:tr w:rsidR="008B1C3F" w:rsidRPr="00C052B1" w14:paraId="1DFD6DD3" w14:textId="77777777">
        <w:tc>
          <w:tcPr>
            <w:tcW w:w="936" w:type="dxa"/>
          </w:tcPr>
          <w:p w14:paraId="56EB370F" w14:textId="77777777" w:rsidR="008B1C3F" w:rsidRDefault="00000000">
            <w:pPr>
              <w:spacing w:after="0"/>
            </w:pPr>
            <w:r>
              <w:rPr>
                <w:sz w:val="14"/>
              </w:rPr>
              <w:t>TU - 29</w:t>
            </w:r>
          </w:p>
        </w:tc>
        <w:tc>
          <w:tcPr>
            <w:tcW w:w="2448" w:type="dxa"/>
          </w:tcPr>
          <w:p w14:paraId="18AC195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Tratamento de espaços em branco na senha</w:t>
            </w:r>
          </w:p>
        </w:tc>
        <w:tc>
          <w:tcPr>
            <w:tcW w:w="1440" w:type="dxa"/>
          </w:tcPr>
          <w:p w14:paraId="1D53C3E4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AuthenticateAsync</w:t>
            </w:r>
            <w:proofErr w:type="spellEnd"/>
          </w:p>
        </w:tc>
        <w:tc>
          <w:tcPr>
            <w:tcW w:w="936" w:type="dxa"/>
          </w:tcPr>
          <w:p w14:paraId="318ED3A7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4F5A6EA1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5B5302D5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Espaço é tratado como caractere comum (Autentica se correto, falha se omitido).</w:t>
            </w:r>
          </w:p>
        </w:tc>
        <w:tc>
          <w:tcPr>
            <w:tcW w:w="1440" w:type="dxa"/>
          </w:tcPr>
          <w:p w14:paraId="1AA0983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Usuário cadastrado com senha contendo espaço ("</w:t>
            </w:r>
            <w:proofErr w:type="spellStart"/>
            <w:r w:rsidRPr="00C052B1">
              <w:rPr>
                <w:sz w:val="14"/>
                <w:lang w:val="pt-BR"/>
              </w:rPr>
              <w:t>pass</w:t>
            </w:r>
            <w:proofErr w:type="spellEnd"/>
            <w:r w:rsidRPr="00C052B1">
              <w:rPr>
                <w:sz w:val="14"/>
                <w:lang w:val="pt-BR"/>
              </w:rPr>
              <w:t xml:space="preserve"> word123").</w:t>
            </w:r>
          </w:p>
        </w:tc>
      </w:tr>
      <w:tr w:rsidR="008B1C3F" w:rsidRPr="00C052B1" w14:paraId="1C38398D" w14:textId="77777777">
        <w:tc>
          <w:tcPr>
            <w:tcW w:w="936" w:type="dxa"/>
          </w:tcPr>
          <w:p w14:paraId="1E6AEF54" w14:textId="77777777" w:rsidR="008B1C3F" w:rsidRDefault="00000000">
            <w:pPr>
              <w:spacing w:after="0"/>
            </w:pPr>
            <w:r>
              <w:rPr>
                <w:sz w:val="14"/>
              </w:rPr>
              <w:t>TU - 31</w:t>
            </w:r>
          </w:p>
        </w:tc>
        <w:tc>
          <w:tcPr>
            <w:tcW w:w="2448" w:type="dxa"/>
          </w:tcPr>
          <w:p w14:paraId="076C1B6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Importação de arquivo CSV completamente vazio</w:t>
            </w:r>
          </w:p>
        </w:tc>
        <w:tc>
          <w:tcPr>
            <w:tcW w:w="1440" w:type="dxa"/>
          </w:tcPr>
          <w:p w14:paraId="5964B0A9" w14:textId="77777777" w:rsidR="008B1C3F" w:rsidRDefault="00000000">
            <w:pPr>
              <w:spacing w:after="0"/>
            </w:pPr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api</w:t>
            </w:r>
            <w:proofErr w:type="spellEnd"/>
            <w:r>
              <w:rPr>
                <w:sz w:val="14"/>
              </w:rPr>
              <w:t>/herbs/import (POST)</w:t>
            </w:r>
          </w:p>
        </w:tc>
        <w:tc>
          <w:tcPr>
            <w:tcW w:w="936" w:type="dxa"/>
          </w:tcPr>
          <w:p w14:paraId="06DA269A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7A07A84D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12D08152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63FDD74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Envio de arquivo com </w:t>
            </w:r>
            <w:proofErr w:type="spellStart"/>
            <w:r w:rsidRPr="00C052B1">
              <w:rPr>
                <w:sz w:val="14"/>
                <w:lang w:val="pt-BR"/>
              </w:rPr>
              <w:t>stream</w:t>
            </w:r>
            <w:proofErr w:type="spellEnd"/>
            <w:r w:rsidRPr="00C052B1">
              <w:rPr>
                <w:sz w:val="14"/>
                <w:lang w:val="pt-BR"/>
              </w:rPr>
              <w:t xml:space="preserve"> de dados de comprimento igual a zero.</w:t>
            </w:r>
          </w:p>
        </w:tc>
      </w:tr>
      <w:tr w:rsidR="008B1C3F" w:rsidRPr="00C052B1" w14:paraId="583E54DD" w14:textId="77777777">
        <w:tc>
          <w:tcPr>
            <w:tcW w:w="936" w:type="dxa"/>
          </w:tcPr>
          <w:p w14:paraId="340494A4" w14:textId="77777777" w:rsidR="008B1C3F" w:rsidRDefault="00000000">
            <w:pPr>
              <w:spacing w:after="0"/>
            </w:pPr>
            <w:r>
              <w:rPr>
                <w:sz w:val="14"/>
              </w:rPr>
              <w:t>TU - 34</w:t>
            </w:r>
          </w:p>
        </w:tc>
        <w:tc>
          <w:tcPr>
            <w:tcW w:w="2448" w:type="dxa"/>
          </w:tcPr>
          <w:p w14:paraId="2EC716D2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Importação de planilha XLSX com aba vazia</w:t>
            </w:r>
          </w:p>
        </w:tc>
        <w:tc>
          <w:tcPr>
            <w:tcW w:w="1440" w:type="dxa"/>
          </w:tcPr>
          <w:p w14:paraId="26C33575" w14:textId="77777777" w:rsidR="008B1C3F" w:rsidRDefault="00000000">
            <w:pPr>
              <w:spacing w:after="0"/>
            </w:pPr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api</w:t>
            </w:r>
            <w:proofErr w:type="spellEnd"/>
            <w:r>
              <w:rPr>
                <w:sz w:val="14"/>
              </w:rPr>
              <w:t>/herbs/import (POST)</w:t>
            </w:r>
          </w:p>
        </w:tc>
        <w:tc>
          <w:tcPr>
            <w:tcW w:w="936" w:type="dxa"/>
          </w:tcPr>
          <w:p w14:paraId="29E681B4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0B0A92B6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2FAB0C10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4FFA8147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Arquivo Excel inicializado sem nenhuma linha de cabeçalho ou dados informada.</w:t>
            </w:r>
          </w:p>
        </w:tc>
      </w:tr>
      <w:tr w:rsidR="008B1C3F" w:rsidRPr="00C052B1" w14:paraId="561B55E0" w14:textId="77777777">
        <w:tc>
          <w:tcPr>
            <w:tcW w:w="936" w:type="dxa"/>
          </w:tcPr>
          <w:p w14:paraId="6A4A747B" w14:textId="77777777" w:rsidR="008B1C3F" w:rsidRDefault="00000000">
            <w:pPr>
              <w:spacing w:after="0"/>
            </w:pPr>
            <w:r>
              <w:rPr>
                <w:sz w:val="14"/>
              </w:rPr>
              <w:t>TU - 53</w:t>
            </w:r>
          </w:p>
        </w:tc>
        <w:tc>
          <w:tcPr>
            <w:tcW w:w="2448" w:type="dxa"/>
          </w:tcPr>
          <w:p w14:paraId="4563767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Cadastro de Planta com valor zero em </w:t>
            </w:r>
            <w:proofErr w:type="spellStart"/>
            <w:r w:rsidRPr="00C052B1">
              <w:rPr>
                <w:sz w:val="14"/>
                <w:lang w:val="pt-BR"/>
              </w:rPr>
              <w:t>CycleDays</w:t>
            </w:r>
            <w:proofErr w:type="spellEnd"/>
          </w:p>
        </w:tc>
        <w:tc>
          <w:tcPr>
            <w:tcW w:w="1440" w:type="dxa"/>
          </w:tcPr>
          <w:p w14:paraId="13C57127" w14:textId="77777777" w:rsidR="008B1C3F" w:rsidRDefault="00000000">
            <w:pPr>
              <w:spacing w:after="0"/>
            </w:pPr>
            <w:r>
              <w:rPr>
                <w:sz w:val="14"/>
              </w:rPr>
              <w:t>Create</w:t>
            </w:r>
          </w:p>
        </w:tc>
        <w:tc>
          <w:tcPr>
            <w:tcW w:w="936" w:type="dxa"/>
          </w:tcPr>
          <w:p w14:paraId="1892B38C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4EFEB52F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1C79B62D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044E979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Fornecimento do limite restritivo exato (</w:t>
            </w:r>
            <w:proofErr w:type="spellStart"/>
            <w:r w:rsidRPr="00C052B1">
              <w:rPr>
                <w:sz w:val="14"/>
                <w:lang w:val="pt-BR"/>
              </w:rPr>
              <w:t>CycleDays</w:t>
            </w:r>
            <w:proofErr w:type="spellEnd"/>
            <w:r w:rsidRPr="00C052B1">
              <w:rPr>
                <w:sz w:val="14"/>
                <w:lang w:val="pt-BR"/>
              </w:rPr>
              <w:t xml:space="preserve"> = 0).</w:t>
            </w:r>
          </w:p>
        </w:tc>
      </w:tr>
      <w:tr w:rsidR="008B1C3F" w:rsidRPr="00C052B1" w14:paraId="067BE826" w14:textId="77777777">
        <w:tc>
          <w:tcPr>
            <w:tcW w:w="936" w:type="dxa"/>
          </w:tcPr>
          <w:p w14:paraId="71BA452B" w14:textId="77777777" w:rsidR="008B1C3F" w:rsidRDefault="00000000">
            <w:pPr>
              <w:spacing w:after="0"/>
            </w:pPr>
            <w:r>
              <w:rPr>
                <w:sz w:val="14"/>
              </w:rPr>
              <w:t>TU - 54</w:t>
            </w:r>
          </w:p>
        </w:tc>
        <w:tc>
          <w:tcPr>
            <w:tcW w:w="2448" w:type="dxa"/>
          </w:tcPr>
          <w:p w14:paraId="11FC77D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Alteração de Planta para valor negativo em </w:t>
            </w:r>
            <w:proofErr w:type="spellStart"/>
            <w:r w:rsidRPr="00C052B1">
              <w:rPr>
                <w:sz w:val="14"/>
                <w:lang w:val="pt-BR"/>
              </w:rPr>
              <w:t>CycleDays</w:t>
            </w:r>
            <w:proofErr w:type="spellEnd"/>
          </w:p>
        </w:tc>
        <w:tc>
          <w:tcPr>
            <w:tcW w:w="1440" w:type="dxa"/>
          </w:tcPr>
          <w:p w14:paraId="1D8D1D56" w14:textId="77777777" w:rsidR="008B1C3F" w:rsidRDefault="00000000">
            <w:pPr>
              <w:spacing w:after="0"/>
            </w:pPr>
            <w:r>
              <w:rPr>
                <w:sz w:val="14"/>
              </w:rPr>
              <w:t>Update</w:t>
            </w:r>
          </w:p>
        </w:tc>
        <w:tc>
          <w:tcPr>
            <w:tcW w:w="936" w:type="dxa"/>
          </w:tcPr>
          <w:p w14:paraId="49AB3D9D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496793EA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25A256B8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5FE59B1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Registro existente atualizado com valor menor do que zero no ciclo de dias.</w:t>
            </w:r>
          </w:p>
        </w:tc>
      </w:tr>
      <w:tr w:rsidR="008B1C3F" w:rsidRPr="00C052B1" w14:paraId="7A0FDB21" w14:textId="77777777">
        <w:tc>
          <w:tcPr>
            <w:tcW w:w="936" w:type="dxa"/>
          </w:tcPr>
          <w:p w14:paraId="5A85BA04" w14:textId="77777777" w:rsidR="008B1C3F" w:rsidRDefault="00000000">
            <w:pPr>
              <w:spacing w:after="0"/>
            </w:pPr>
            <w:r>
              <w:rPr>
                <w:sz w:val="14"/>
              </w:rPr>
              <w:t>TU - 57</w:t>
            </w:r>
          </w:p>
        </w:tc>
        <w:tc>
          <w:tcPr>
            <w:tcW w:w="2448" w:type="dxa"/>
          </w:tcPr>
          <w:p w14:paraId="573E1ED7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Alteração de Planta mudando </w:t>
            </w:r>
            <w:proofErr w:type="spellStart"/>
            <w:r w:rsidRPr="00C052B1">
              <w:rPr>
                <w:sz w:val="14"/>
                <w:lang w:val="pt-BR"/>
              </w:rPr>
              <w:t>CycleDays</w:t>
            </w:r>
            <w:proofErr w:type="spellEnd"/>
            <w:r w:rsidRPr="00C052B1">
              <w:rPr>
                <w:sz w:val="14"/>
                <w:lang w:val="pt-BR"/>
              </w:rPr>
              <w:t xml:space="preserve"> para zero</w:t>
            </w:r>
          </w:p>
        </w:tc>
        <w:tc>
          <w:tcPr>
            <w:tcW w:w="1440" w:type="dxa"/>
          </w:tcPr>
          <w:p w14:paraId="053213D2" w14:textId="77777777" w:rsidR="008B1C3F" w:rsidRDefault="00000000">
            <w:pPr>
              <w:spacing w:after="0"/>
            </w:pPr>
            <w:r>
              <w:rPr>
                <w:sz w:val="14"/>
              </w:rPr>
              <w:t>Update</w:t>
            </w:r>
          </w:p>
        </w:tc>
        <w:tc>
          <w:tcPr>
            <w:tcW w:w="936" w:type="dxa"/>
          </w:tcPr>
          <w:p w14:paraId="6D2F2079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43FDC335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7936AED4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41DDEE6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Registro existente atualizado com o valor limite inválido (</w:t>
            </w:r>
            <w:proofErr w:type="spellStart"/>
            <w:r w:rsidRPr="00C052B1">
              <w:rPr>
                <w:sz w:val="14"/>
                <w:lang w:val="pt-BR"/>
              </w:rPr>
              <w:t>CycleDays</w:t>
            </w:r>
            <w:proofErr w:type="spellEnd"/>
            <w:r w:rsidRPr="00C052B1">
              <w:rPr>
                <w:sz w:val="14"/>
                <w:lang w:val="pt-BR"/>
              </w:rPr>
              <w:t xml:space="preserve"> = 0).</w:t>
            </w:r>
          </w:p>
        </w:tc>
      </w:tr>
      <w:tr w:rsidR="008B1C3F" w:rsidRPr="00C052B1" w14:paraId="546B2A08" w14:textId="77777777">
        <w:tc>
          <w:tcPr>
            <w:tcW w:w="936" w:type="dxa"/>
          </w:tcPr>
          <w:p w14:paraId="4D56688A" w14:textId="77777777" w:rsidR="008B1C3F" w:rsidRDefault="00000000">
            <w:pPr>
              <w:spacing w:after="0"/>
            </w:pPr>
            <w:r>
              <w:rPr>
                <w:sz w:val="14"/>
              </w:rPr>
              <w:t>TU - 62</w:t>
            </w:r>
          </w:p>
        </w:tc>
        <w:tc>
          <w:tcPr>
            <w:tcW w:w="2448" w:type="dxa"/>
          </w:tcPr>
          <w:p w14:paraId="06F5512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Criação de Plano de Cultivo usando dados zerados/inválidos</w:t>
            </w:r>
          </w:p>
        </w:tc>
        <w:tc>
          <w:tcPr>
            <w:tcW w:w="1440" w:type="dxa"/>
          </w:tcPr>
          <w:p w14:paraId="0C37D310" w14:textId="77777777" w:rsidR="008B1C3F" w:rsidRDefault="00000000">
            <w:pPr>
              <w:spacing w:after="0"/>
            </w:pPr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api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plan?herbId</w:t>
            </w:r>
            <w:proofErr w:type="spellEnd"/>
            <w:r>
              <w:rPr>
                <w:sz w:val="14"/>
              </w:rPr>
              <w:t>={id} (POST)</w:t>
            </w:r>
          </w:p>
        </w:tc>
        <w:tc>
          <w:tcPr>
            <w:tcW w:w="936" w:type="dxa"/>
          </w:tcPr>
          <w:p w14:paraId="54A8CAA1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6A7256B5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3F753DE3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0FD4090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Envio de </w:t>
            </w:r>
            <w:proofErr w:type="spellStart"/>
            <w:r w:rsidRPr="00C052B1">
              <w:rPr>
                <w:sz w:val="14"/>
                <w:lang w:val="pt-BR"/>
              </w:rPr>
              <w:t>request</w:t>
            </w:r>
            <w:proofErr w:type="spellEnd"/>
            <w:r w:rsidRPr="00C052B1">
              <w:rPr>
                <w:sz w:val="14"/>
                <w:lang w:val="pt-BR"/>
              </w:rPr>
              <w:t xml:space="preserve"> preenchido com valores padrão (default, zeros).</w:t>
            </w:r>
          </w:p>
        </w:tc>
      </w:tr>
      <w:tr w:rsidR="008B1C3F" w:rsidRPr="00C052B1" w14:paraId="30C05BD0" w14:textId="77777777">
        <w:tc>
          <w:tcPr>
            <w:tcW w:w="936" w:type="dxa"/>
          </w:tcPr>
          <w:p w14:paraId="2E38629A" w14:textId="77777777" w:rsidR="008B1C3F" w:rsidRDefault="00000000">
            <w:pPr>
              <w:spacing w:after="0"/>
            </w:pPr>
            <w:r>
              <w:rPr>
                <w:sz w:val="14"/>
              </w:rPr>
              <w:t>TU - 80</w:t>
            </w:r>
          </w:p>
        </w:tc>
        <w:tc>
          <w:tcPr>
            <w:tcW w:w="2448" w:type="dxa"/>
          </w:tcPr>
          <w:p w14:paraId="442B84C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Resolução de alerta sem preenchimento de texto descritivo</w:t>
            </w:r>
          </w:p>
        </w:tc>
        <w:tc>
          <w:tcPr>
            <w:tcW w:w="1440" w:type="dxa"/>
          </w:tcPr>
          <w:p w14:paraId="549200DD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ResolveAsync</w:t>
            </w:r>
            <w:proofErr w:type="spellEnd"/>
          </w:p>
        </w:tc>
        <w:tc>
          <w:tcPr>
            <w:tcW w:w="936" w:type="dxa"/>
          </w:tcPr>
          <w:p w14:paraId="00380311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7FDA6269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77FE620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Alerta é marcado com sucesso como "Resolvido", mantendo o campo de nota nulo.</w:t>
            </w:r>
          </w:p>
        </w:tc>
        <w:tc>
          <w:tcPr>
            <w:tcW w:w="1440" w:type="dxa"/>
          </w:tcPr>
          <w:p w14:paraId="7503E04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Fornecimento de </w:t>
            </w:r>
            <w:proofErr w:type="spellStart"/>
            <w:r w:rsidRPr="00C052B1">
              <w:rPr>
                <w:sz w:val="14"/>
                <w:lang w:val="pt-BR"/>
              </w:rPr>
              <w:t>string</w:t>
            </w:r>
            <w:proofErr w:type="spellEnd"/>
            <w:r w:rsidRPr="00C052B1">
              <w:rPr>
                <w:sz w:val="14"/>
                <w:lang w:val="pt-BR"/>
              </w:rPr>
              <w:t xml:space="preserve"> de justificativa nula (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>).</w:t>
            </w:r>
          </w:p>
        </w:tc>
      </w:tr>
      <w:tr w:rsidR="008B1C3F" w:rsidRPr="00C052B1" w14:paraId="2178719D" w14:textId="77777777">
        <w:tc>
          <w:tcPr>
            <w:tcW w:w="936" w:type="dxa"/>
          </w:tcPr>
          <w:p w14:paraId="5E8F07D0" w14:textId="77777777" w:rsidR="008B1C3F" w:rsidRDefault="00000000">
            <w:pPr>
              <w:spacing w:after="0"/>
            </w:pPr>
            <w:r>
              <w:rPr>
                <w:sz w:val="14"/>
              </w:rPr>
              <w:t>TU - 81</w:t>
            </w:r>
          </w:p>
        </w:tc>
        <w:tc>
          <w:tcPr>
            <w:tcW w:w="2448" w:type="dxa"/>
          </w:tcPr>
          <w:p w14:paraId="302B9AD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Carimbo de data/hora preciso no encerramento do alerta</w:t>
            </w:r>
          </w:p>
        </w:tc>
        <w:tc>
          <w:tcPr>
            <w:tcW w:w="1440" w:type="dxa"/>
          </w:tcPr>
          <w:p w14:paraId="13DF1F1E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ResolveAsync</w:t>
            </w:r>
            <w:proofErr w:type="spellEnd"/>
          </w:p>
        </w:tc>
        <w:tc>
          <w:tcPr>
            <w:tcW w:w="936" w:type="dxa"/>
          </w:tcPr>
          <w:p w14:paraId="71B9778B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732C11CB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7CB3942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O campo </w:t>
            </w:r>
            <w:proofErr w:type="spellStart"/>
            <w:r w:rsidRPr="00C052B1">
              <w:rPr>
                <w:sz w:val="14"/>
                <w:lang w:val="pt-BR"/>
              </w:rPr>
              <w:t>ResolvedDate</w:t>
            </w:r>
            <w:proofErr w:type="spellEnd"/>
            <w:r w:rsidRPr="00C052B1">
              <w:rPr>
                <w:sz w:val="14"/>
                <w:lang w:val="pt-BR"/>
              </w:rPr>
              <w:t xml:space="preserve"> é preenchido de forma síncrona dentro da janela de tempo atual.</w:t>
            </w:r>
          </w:p>
        </w:tc>
        <w:tc>
          <w:tcPr>
            <w:tcW w:w="1440" w:type="dxa"/>
          </w:tcPr>
          <w:p w14:paraId="10477C4E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Alerta e usuário válidos fornecidos para encerramento.</w:t>
            </w:r>
          </w:p>
        </w:tc>
      </w:tr>
      <w:tr w:rsidR="008B1C3F" w:rsidRPr="00C052B1" w14:paraId="71262162" w14:textId="77777777">
        <w:tc>
          <w:tcPr>
            <w:tcW w:w="936" w:type="dxa"/>
          </w:tcPr>
          <w:p w14:paraId="24AB4D22" w14:textId="77777777" w:rsidR="008B1C3F" w:rsidRDefault="00000000">
            <w:pPr>
              <w:spacing w:after="0"/>
            </w:pPr>
            <w:r>
              <w:rPr>
                <w:sz w:val="14"/>
              </w:rPr>
              <w:t>TU - 83</w:t>
            </w:r>
          </w:p>
        </w:tc>
        <w:tc>
          <w:tcPr>
            <w:tcW w:w="2448" w:type="dxa"/>
          </w:tcPr>
          <w:p w14:paraId="5ABAD49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Registro obrigatório de justificativa ao ignorar alerta</w:t>
            </w:r>
          </w:p>
        </w:tc>
        <w:tc>
          <w:tcPr>
            <w:tcW w:w="1440" w:type="dxa"/>
          </w:tcPr>
          <w:p w14:paraId="4C796F87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IgnoreAsync</w:t>
            </w:r>
            <w:proofErr w:type="spellEnd"/>
          </w:p>
        </w:tc>
        <w:tc>
          <w:tcPr>
            <w:tcW w:w="936" w:type="dxa"/>
          </w:tcPr>
          <w:p w14:paraId="69B8785D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64EE7E52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2C70F74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A </w:t>
            </w:r>
            <w:proofErr w:type="spellStart"/>
            <w:r w:rsidRPr="00C052B1">
              <w:rPr>
                <w:sz w:val="14"/>
                <w:lang w:val="pt-BR"/>
              </w:rPr>
              <w:t>string</w:t>
            </w:r>
            <w:proofErr w:type="spellEnd"/>
            <w:r w:rsidRPr="00C052B1">
              <w:rPr>
                <w:sz w:val="14"/>
                <w:lang w:val="pt-BR"/>
              </w:rPr>
              <w:t xml:space="preserve"> detalhada contendo a explicação (</w:t>
            </w:r>
            <w:proofErr w:type="spellStart"/>
            <w:r w:rsidRPr="00C052B1">
              <w:rPr>
                <w:sz w:val="14"/>
                <w:lang w:val="pt-BR"/>
              </w:rPr>
              <w:t>ex</w:t>
            </w:r>
            <w:proofErr w:type="spellEnd"/>
            <w:r w:rsidRPr="00C052B1">
              <w:rPr>
                <w:sz w:val="14"/>
                <w:lang w:val="pt-BR"/>
              </w:rPr>
              <w:t>: falso alarme) é salva no registro.</w:t>
            </w:r>
          </w:p>
        </w:tc>
        <w:tc>
          <w:tcPr>
            <w:tcW w:w="1440" w:type="dxa"/>
          </w:tcPr>
          <w:p w14:paraId="04CABFA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Envio de </w:t>
            </w:r>
            <w:proofErr w:type="spellStart"/>
            <w:r w:rsidRPr="00C052B1">
              <w:rPr>
                <w:sz w:val="14"/>
                <w:lang w:val="pt-BR"/>
              </w:rPr>
              <w:t>payload</w:t>
            </w:r>
            <w:proofErr w:type="spellEnd"/>
            <w:r w:rsidRPr="00C052B1">
              <w:rPr>
                <w:sz w:val="14"/>
                <w:lang w:val="pt-BR"/>
              </w:rPr>
              <w:t xml:space="preserve"> preenchido com </w:t>
            </w:r>
            <w:proofErr w:type="spellStart"/>
            <w:r w:rsidRPr="00C052B1">
              <w:rPr>
                <w:sz w:val="14"/>
                <w:lang w:val="pt-BR"/>
              </w:rPr>
              <w:t>string</w:t>
            </w:r>
            <w:proofErr w:type="spellEnd"/>
            <w:r w:rsidRPr="00C052B1">
              <w:rPr>
                <w:sz w:val="14"/>
                <w:lang w:val="pt-BR"/>
              </w:rPr>
              <w:t xml:space="preserve"> descritiva detalhada.</w:t>
            </w:r>
          </w:p>
        </w:tc>
      </w:tr>
      <w:tr w:rsidR="008B1C3F" w:rsidRPr="00C052B1" w14:paraId="67F9B84C" w14:textId="77777777">
        <w:tc>
          <w:tcPr>
            <w:tcW w:w="936" w:type="dxa"/>
          </w:tcPr>
          <w:p w14:paraId="5EDB98A6" w14:textId="77777777" w:rsidR="008B1C3F" w:rsidRDefault="00000000">
            <w:pPr>
              <w:spacing w:after="0"/>
            </w:pPr>
            <w:r>
              <w:rPr>
                <w:sz w:val="14"/>
              </w:rPr>
              <w:t>TU - 90</w:t>
            </w:r>
          </w:p>
        </w:tc>
        <w:tc>
          <w:tcPr>
            <w:tcW w:w="2448" w:type="dxa"/>
          </w:tcPr>
          <w:p w14:paraId="297BEF73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Sobreposição de resolução em alerta já encerrado</w:t>
            </w:r>
          </w:p>
        </w:tc>
        <w:tc>
          <w:tcPr>
            <w:tcW w:w="1440" w:type="dxa"/>
          </w:tcPr>
          <w:p w14:paraId="129DCBC6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ResolveAsync</w:t>
            </w:r>
            <w:proofErr w:type="spellEnd"/>
          </w:p>
        </w:tc>
        <w:tc>
          <w:tcPr>
            <w:tcW w:w="936" w:type="dxa"/>
          </w:tcPr>
          <w:p w14:paraId="4A9F18DC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54899706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3D73989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Permite a atualização das notas de resolução e troca o usuário responsável final.</w:t>
            </w:r>
          </w:p>
        </w:tc>
        <w:tc>
          <w:tcPr>
            <w:tcW w:w="1440" w:type="dxa"/>
          </w:tcPr>
          <w:p w14:paraId="16B2E4A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Alerta já possuía o status "Resolvido" por um encerramento anterior.</w:t>
            </w:r>
          </w:p>
        </w:tc>
      </w:tr>
      <w:tr w:rsidR="008B1C3F" w:rsidRPr="00C052B1" w14:paraId="4D26C199" w14:textId="77777777">
        <w:tc>
          <w:tcPr>
            <w:tcW w:w="936" w:type="dxa"/>
          </w:tcPr>
          <w:p w14:paraId="72202435" w14:textId="77777777" w:rsidR="008B1C3F" w:rsidRDefault="00000000">
            <w:pPr>
              <w:spacing w:after="0"/>
            </w:pPr>
            <w:r>
              <w:rPr>
                <w:sz w:val="14"/>
              </w:rPr>
              <w:t>TU - 91</w:t>
            </w:r>
          </w:p>
        </w:tc>
        <w:tc>
          <w:tcPr>
            <w:tcW w:w="2448" w:type="dxa"/>
          </w:tcPr>
          <w:p w14:paraId="5619F4F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Consistência de volumetria em filtros de status múltiplos</w:t>
            </w:r>
          </w:p>
        </w:tc>
        <w:tc>
          <w:tcPr>
            <w:tcW w:w="1440" w:type="dxa"/>
          </w:tcPr>
          <w:p w14:paraId="3CD7C7B4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GetByStatusAsync</w:t>
            </w:r>
            <w:proofErr w:type="spellEnd"/>
          </w:p>
        </w:tc>
        <w:tc>
          <w:tcPr>
            <w:tcW w:w="936" w:type="dxa"/>
          </w:tcPr>
          <w:p w14:paraId="3D1516AA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6D133C2A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15F8113E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Retorna contagens exatas correspondentes aos volumes em lote (10 Ativos, 5 Resolvidos, 3 Ignorados).</w:t>
            </w:r>
          </w:p>
        </w:tc>
        <w:tc>
          <w:tcPr>
            <w:tcW w:w="1440" w:type="dxa"/>
          </w:tcPr>
          <w:p w14:paraId="68BA4645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Base de dados populada massivamente com volumes fixos controlados para stress.</w:t>
            </w:r>
          </w:p>
        </w:tc>
      </w:tr>
      <w:tr w:rsidR="008B1C3F" w:rsidRPr="00C052B1" w14:paraId="76B4F398" w14:textId="77777777">
        <w:tc>
          <w:tcPr>
            <w:tcW w:w="936" w:type="dxa"/>
          </w:tcPr>
          <w:p w14:paraId="62DDE013" w14:textId="77777777" w:rsidR="008B1C3F" w:rsidRDefault="00000000">
            <w:pPr>
              <w:spacing w:after="0"/>
            </w:pPr>
            <w:r>
              <w:rPr>
                <w:sz w:val="14"/>
              </w:rPr>
              <w:t>TU - 99</w:t>
            </w:r>
          </w:p>
        </w:tc>
        <w:tc>
          <w:tcPr>
            <w:tcW w:w="2448" w:type="dxa"/>
          </w:tcPr>
          <w:p w14:paraId="74EA1C67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Isolamento estrito de registros de ações entre múltiplos usuários</w:t>
            </w:r>
          </w:p>
        </w:tc>
        <w:tc>
          <w:tcPr>
            <w:tcW w:w="1440" w:type="dxa"/>
          </w:tcPr>
          <w:p w14:paraId="5450A403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GetByUserIdAsync</w:t>
            </w:r>
            <w:proofErr w:type="spellEnd"/>
          </w:p>
        </w:tc>
        <w:tc>
          <w:tcPr>
            <w:tcW w:w="936" w:type="dxa"/>
          </w:tcPr>
          <w:p w14:paraId="34B0E606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01755358" w14:textId="77777777" w:rsidR="008B1C3F" w:rsidRDefault="00000000">
            <w:pPr>
              <w:spacing w:after="0"/>
            </w:pPr>
            <w:r>
              <w:rPr>
                <w:sz w:val="14"/>
              </w:rPr>
              <w:t>Análise de Valor Limite</w:t>
            </w:r>
          </w:p>
        </w:tc>
        <w:tc>
          <w:tcPr>
            <w:tcW w:w="2376" w:type="dxa"/>
          </w:tcPr>
          <w:p w14:paraId="0D0AFE4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Retorna a volumetria exata de logs do usuário (</w:t>
            </w:r>
            <w:proofErr w:type="spellStart"/>
            <w:r w:rsidRPr="00C052B1">
              <w:rPr>
                <w:sz w:val="14"/>
                <w:lang w:val="pt-BR"/>
              </w:rPr>
              <w:t>ex</w:t>
            </w:r>
            <w:proofErr w:type="spellEnd"/>
            <w:r w:rsidRPr="00C052B1">
              <w:rPr>
                <w:sz w:val="14"/>
                <w:lang w:val="pt-BR"/>
              </w:rPr>
              <w:t xml:space="preserve">: 5) sem </w:t>
            </w:r>
            <w:proofErr w:type="spellStart"/>
            <w:r w:rsidRPr="00C052B1">
              <w:rPr>
                <w:sz w:val="14"/>
                <w:lang w:val="pt-BR"/>
              </w:rPr>
              <w:t>cross-docking</w:t>
            </w:r>
            <w:proofErr w:type="spellEnd"/>
            <w:r w:rsidRPr="00C052B1">
              <w:rPr>
                <w:sz w:val="14"/>
                <w:lang w:val="pt-BR"/>
              </w:rPr>
              <w:t xml:space="preserve"> de dados.</w:t>
            </w:r>
          </w:p>
        </w:tc>
        <w:tc>
          <w:tcPr>
            <w:tcW w:w="1440" w:type="dxa"/>
          </w:tcPr>
          <w:p w14:paraId="79CADE0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Base populada massivamente com 5 usuários gerando 5 logs cada.</w:t>
            </w:r>
          </w:p>
        </w:tc>
      </w:tr>
    </w:tbl>
    <w:p w14:paraId="16F1FB3E" w14:textId="77777777" w:rsidR="008B1C3F" w:rsidRPr="00C052B1" w:rsidRDefault="008B1C3F">
      <w:pPr>
        <w:spacing w:after="80"/>
        <w:rPr>
          <w:lang w:val="pt-BR"/>
        </w:rPr>
      </w:pPr>
    </w:p>
    <w:p w14:paraId="5C403816" w14:textId="77777777" w:rsidR="008B1C3F" w:rsidRPr="00C052B1" w:rsidRDefault="00000000">
      <w:pPr>
        <w:pStyle w:val="Ttulo2"/>
        <w:rPr>
          <w:lang w:val="pt-BR"/>
        </w:rPr>
      </w:pPr>
      <w:r w:rsidRPr="00C052B1">
        <w:rPr>
          <w:lang w:val="pt-BR"/>
        </w:rPr>
        <w:lastRenderedPageBreak/>
        <w:t xml:space="preserve">9.3 Cobertura de </w:t>
      </w:r>
      <w:proofErr w:type="spellStart"/>
      <w:r w:rsidRPr="00C052B1">
        <w:rPr>
          <w:lang w:val="pt-BR"/>
        </w:rPr>
        <w:t>decisoes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condicoes</w:t>
      </w:r>
      <w:proofErr w:type="spellEnd"/>
    </w:p>
    <w:p w14:paraId="26B49789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cobertura de </w:t>
      </w:r>
      <w:proofErr w:type="spellStart"/>
      <w:r w:rsidRPr="00C052B1">
        <w:rPr>
          <w:lang w:val="pt-BR"/>
        </w:rPr>
        <w:t>decisoes</w:t>
      </w:r>
      <w:proofErr w:type="spellEnd"/>
      <w:r w:rsidRPr="00C052B1">
        <w:rPr>
          <w:lang w:val="pt-BR"/>
        </w:rPr>
        <w:t xml:space="preserve"> valida </w:t>
      </w:r>
      <w:proofErr w:type="spellStart"/>
      <w:r w:rsidRPr="00C052B1">
        <w:rPr>
          <w:lang w:val="pt-BR"/>
        </w:rPr>
        <w:t>combinacoes</w:t>
      </w:r>
      <w:proofErr w:type="spellEnd"/>
      <w:r w:rsidRPr="00C052B1">
        <w:rPr>
          <w:lang w:val="pt-BR"/>
        </w:rPr>
        <w:t xml:space="preserve"> booleanas e caminhos alternativos: </w:t>
      </w:r>
      <w:proofErr w:type="spellStart"/>
      <w:r w:rsidRPr="00C052B1">
        <w:rPr>
          <w:lang w:val="pt-BR"/>
        </w:rPr>
        <w:t>usuario</w:t>
      </w:r>
      <w:proofErr w:type="spellEnd"/>
      <w:r w:rsidRPr="00C052B1">
        <w:rPr>
          <w:lang w:val="pt-BR"/>
        </w:rPr>
        <w:t xml:space="preserve"> ativo/inativo, senha correta/incorreta, recursos existentes/inexistentes, status e roles, </w:t>
      </w:r>
      <w:proofErr w:type="spellStart"/>
      <w:r w:rsidRPr="00C052B1">
        <w:rPr>
          <w:lang w:val="pt-BR"/>
        </w:rPr>
        <w:t>resolucao</w:t>
      </w:r>
      <w:proofErr w:type="spellEnd"/>
      <w:r w:rsidRPr="00C052B1">
        <w:rPr>
          <w:lang w:val="pt-BR"/>
        </w:rPr>
        <w:t xml:space="preserve"> ou ignorar alertas, bem como ranges ambientais validos ou invertidos.</w:t>
      </w:r>
    </w:p>
    <w:tbl>
      <w:tblPr>
        <w:tblStyle w:val="Tabelacomgrade"/>
        <w:tblW w:w="1108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"/>
        <w:gridCol w:w="2448"/>
        <w:gridCol w:w="1440"/>
        <w:gridCol w:w="936"/>
        <w:gridCol w:w="1512"/>
        <w:gridCol w:w="2376"/>
        <w:gridCol w:w="1440"/>
      </w:tblGrid>
      <w:tr w:rsidR="008B1C3F" w14:paraId="3E3E8409" w14:textId="77777777">
        <w:trPr>
          <w:tblHeader/>
        </w:trPr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19B0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ID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7A9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Cenario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8E4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Metodo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4C2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Nivel</w:t>
            </w:r>
          </w:p>
        </w:tc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841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Tecnica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D70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Resultado esperado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EB81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Pre-condicao</w:t>
            </w:r>
          </w:p>
        </w:tc>
      </w:tr>
      <w:tr w:rsidR="008B1C3F" w:rsidRPr="00C052B1" w14:paraId="2A5456DB" w14:textId="77777777">
        <w:tc>
          <w:tcPr>
            <w:tcW w:w="936" w:type="dxa"/>
          </w:tcPr>
          <w:p w14:paraId="7F5C34BE" w14:textId="77777777" w:rsidR="008B1C3F" w:rsidRDefault="00000000">
            <w:pPr>
              <w:spacing w:after="0"/>
            </w:pPr>
            <w:r>
              <w:rPr>
                <w:sz w:val="14"/>
              </w:rPr>
              <w:t>TU - 2</w:t>
            </w:r>
          </w:p>
        </w:tc>
        <w:tc>
          <w:tcPr>
            <w:tcW w:w="2448" w:type="dxa"/>
          </w:tcPr>
          <w:p w14:paraId="0F60574F" w14:textId="77777777" w:rsidR="008B1C3F" w:rsidRDefault="00000000">
            <w:pPr>
              <w:spacing w:after="0"/>
            </w:pPr>
            <w:r>
              <w:rPr>
                <w:sz w:val="14"/>
              </w:rPr>
              <w:t>Autenticação com senha incorreta</w:t>
            </w:r>
          </w:p>
        </w:tc>
        <w:tc>
          <w:tcPr>
            <w:tcW w:w="1440" w:type="dxa"/>
          </w:tcPr>
          <w:p w14:paraId="7E0235F5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</w:t>
            </w:r>
          </w:p>
        </w:tc>
        <w:tc>
          <w:tcPr>
            <w:tcW w:w="936" w:type="dxa"/>
          </w:tcPr>
          <w:p w14:paraId="35DCE40D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76259DDC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1C260AA5" w14:textId="77777777" w:rsidR="008B1C3F" w:rsidRDefault="00000000">
            <w:pPr>
              <w:spacing w:after="0"/>
            </w:pPr>
            <w:r>
              <w:rPr>
                <w:sz w:val="14"/>
              </w:rPr>
              <w:t>Retorno nulo (null).</w:t>
            </w:r>
          </w:p>
        </w:tc>
        <w:tc>
          <w:tcPr>
            <w:tcW w:w="1440" w:type="dxa"/>
          </w:tcPr>
          <w:p w14:paraId="7A730A05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Usuário cadastrado; senha inserida diferente da real.</w:t>
            </w:r>
          </w:p>
        </w:tc>
      </w:tr>
      <w:tr w:rsidR="008B1C3F" w:rsidRPr="00C052B1" w14:paraId="4CBBF2FF" w14:textId="77777777">
        <w:tc>
          <w:tcPr>
            <w:tcW w:w="936" w:type="dxa"/>
          </w:tcPr>
          <w:p w14:paraId="0094DEE9" w14:textId="77777777" w:rsidR="008B1C3F" w:rsidRDefault="00000000">
            <w:pPr>
              <w:spacing w:after="0"/>
            </w:pPr>
            <w:r>
              <w:rPr>
                <w:sz w:val="14"/>
              </w:rPr>
              <w:t>TU - 4</w:t>
            </w:r>
          </w:p>
        </w:tc>
        <w:tc>
          <w:tcPr>
            <w:tcW w:w="2448" w:type="dxa"/>
          </w:tcPr>
          <w:p w14:paraId="6A3851D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Restrição de acesso para usuário inativo</w:t>
            </w:r>
          </w:p>
        </w:tc>
        <w:tc>
          <w:tcPr>
            <w:tcW w:w="1440" w:type="dxa"/>
          </w:tcPr>
          <w:p w14:paraId="0DA83346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AuthenticateAsync</w:t>
            </w:r>
            <w:proofErr w:type="spellEnd"/>
          </w:p>
        </w:tc>
        <w:tc>
          <w:tcPr>
            <w:tcW w:w="936" w:type="dxa"/>
          </w:tcPr>
          <w:p w14:paraId="08C3A9AC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5550E986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1C1BA2CE" w14:textId="77777777" w:rsidR="008B1C3F" w:rsidRDefault="00000000">
            <w:pPr>
              <w:spacing w:after="0"/>
            </w:pPr>
            <w:r>
              <w:rPr>
                <w:sz w:val="14"/>
              </w:rPr>
              <w:t>Retorno nulo (null).</w:t>
            </w:r>
          </w:p>
        </w:tc>
        <w:tc>
          <w:tcPr>
            <w:tcW w:w="1440" w:type="dxa"/>
          </w:tcPr>
          <w:p w14:paraId="6B418C9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Usuário cadastrado com atributo </w:t>
            </w:r>
            <w:proofErr w:type="spellStart"/>
            <w:r w:rsidRPr="00C052B1">
              <w:rPr>
                <w:sz w:val="14"/>
                <w:lang w:val="pt-BR"/>
              </w:rPr>
              <w:t>IsActive</w:t>
            </w:r>
            <w:proofErr w:type="spellEnd"/>
            <w:r w:rsidRPr="00C052B1">
              <w:rPr>
                <w:sz w:val="14"/>
                <w:lang w:val="pt-BR"/>
              </w:rPr>
              <w:t xml:space="preserve"> = false.</w:t>
            </w:r>
          </w:p>
        </w:tc>
      </w:tr>
      <w:tr w:rsidR="008B1C3F" w:rsidRPr="00C052B1" w14:paraId="42ECA5A3" w14:textId="77777777">
        <w:tc>
          <w:tcPr>
            <w:tcW w:w="936" w:type="dxa"/>
          </w:tcPr>
          <w:p w14:paraId="6165EEA3" w14:textId="77777777" w:rsidR="008B1C3F" w:rsidRDefault="00000000">
            <w:pPr>
              <w:spacing w:after="0"/>
            </w:pPr>
            <w:r>
              <w:rPr>
                <w:sz w:val="14"/>
              </w:rPr>
              <w:t>TU - 8</w:t>
            </w:r>
          </w:p>
        </w:tc>
        <w:tc>
          <w:tcPr>
            <w:tcW w:w="2448" w:type="dxa"/>
          </w:tcPr>
          <w:p w14:paraId="1E80C06E" w14:textId="77777777" w:rsidR="008B1C3F" w:rsidRDefault="00000000">
            <w:pPr>
              <w:spacing w:after="0"/>
            </w:pPr>
            <w:r>
              <w:rPr>
                <w:sz w:val="14"/>
              </w:rPr>
              <w:t>Registro com Username duplicado</w:t>
            </w:r>
          </w:p>
        </w:tc>
        <w:tc>
          <w:tcPr>
            <w:tcW w:w="1440" w:type="dxa"/>
          </w:tcPr>
          <w:p w14:paraId="4C62EDF0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</w:t>
            </w:r>
          </w:p>
        </w:tc>
        <w:tc>
          <w:tcPr>
            <w:tcW w:w="936" w:type="dxa"/>
          </w:tcPr>
          <w:p w14:paraId="0A4EEFF3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1157F600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768524BB" w14:textId="77777777" w:rsidR="008B1C3F" w:rsidRDefault="00000000">
            <w:pPr>
              <w:spacing w:after="0"/>
            </w:pPr>
            <w:r>
              <w:rPr>
                <w:sz w:val="14"/>
              </w:rPr>
              <w:t>Retorno nulo (null).</w:t>
            </w:r>
          </w:p>
        </w:tc>
        <w:tc>
          <w:tcPr>
            <w:tcW w:w="1440" w:type="dxa"/>
          </w:tcPr>
          <w:p w14:paraId="6CDF05C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Usuário já existente no sistema com o mesmo </w:t>
            </w:r>
            <w:proofErr w:type="spellStart"/>
            <w:r w:rsidRPr="00C052B1">
              <w:rPr>
                <w:sz w:val="14"/>
                <w:lang w:val="pt-BR"/>
              </w:rPr>
              <w:t>username</w:t>
            </w:r>
            <w:proofErr w:type="spellEnd"/>
            <w:r w:rsidRPr="00C052B1">
              <w:rPr>
                <w:sz w:val="14"/>
                <w:lang w:val="pt-BR"/>
              </w:rPr>
              <w:t>.</w:t>
            </w:r>
          </w:p>
        </w:tc>
      </w:tr>
      <w:tr w:rsidR="008B1C3F" w14:paraId="1D37312D" w14:textId="77777777">
        <w:tc>
          <w:tcPr>
            <w:tcW w:w="936" w:type="dxa"/>
          </w:tcPr>
          <w:p w14:paraId="0B9B470B" w14:textId="77777777" w:rsidR="008B1C3F" w:rsidRDefault="00000000">
            <w:pPr>
              <w:spacing w:after="0"/>
            </w:pPr>
            <w:r>
              <w:rPr>
                <w:sz w:val="14"/>
              </w:rPr>
              <w:t>TU - 14</w:t>
            </w:r>
          </w:p>
        </w:tc>
        <w:tc>
          <w:tcPr>
            <w:tcW w:w="2448" w:type="dxa"/>
          </w:tcPr>
          <w:p w14:paraId="5F0128E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Validação do retorno do token para Role </w:t>
            </w:r>
            <w:proofErr w:type="spellStart"/>
            <w:r w:rsidRPr="00C052B1">
              <w:rPr>
                <w:sz w:val="14"/>
                <w:lang w:val="pt-BR"/>
              </w:rPr>
              <w:t>Tecnico</w:t>
            </w:r>
            <w:proofErr w:type="spellEnd"/>
          </w:p>
        </w:tc>
        <w:tc>
          <w:tcPr>
            <w:tcW w:w="1440" w:type="dxa"/>
          </w:tcPr>
          <w:p w14:paraId="4A8AA000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AuthenticateAsync</w:t>
            </w:r>
            <w:proofErr w:type="spellEnd"/>
          </w:p>
        </w:tc>
        <w:tc>
          <w:tcPr>
            <w:tcW w:w="936" w:type="dxa"/>
          </w:tcPr>
          <w:p w14:paraId="4328EC6D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1402F5EE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50A1674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de token contendo a </w:t>
            </w:r>
            <w:proofErr w:type="spellStart"/>
            <w:r w:rsidRPr="00C052B1">
              <w:rPr>
                <w:sz w:val="14"/>
                <w:lang w:val="pt-BR"/>
              </w:rPr>
              <w:t>claim</w:t>
            </w:r>
            <w:proofErr w:type="spellEnd"/>
            <w:r w:rsidRPr="00C052B1">
              <w:rPr>
                <w:sz w:val="14"/>
                <w:lang w:val="pt-BR"/>
              </w:rPr>
              <w:t>/role correta de Técnico.</w:t>
            </w:r>
          </w:p>
        </w:tc>
        <w:tc>
          <w:tcPr>
            <w:tcW w:w="1440" w:type="dxa"/>
          </w:tcPr>
          <w:p w14:paraId="5B030081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Usuário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cadastrado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8B1C3F" w14:paraId="09B4A309" w14:textId="77777777">
        <w:tc>
          <w:tcPr>
            <w:tcW w:w="936" w:type="dxa"/>
          </w:tcPr>
          <w:p w14:paraId="69665CCB" w14:textId="77777777" w:rsidR="008B1C3F" w:rsidRDefault="00000000">
            <w:pPr>
              <w:spacing w:after="0"/>
            </w:pPr>
            <w:r>
              <w:rPr>
                <w:sz w:val="14"/>
              </w:rPr>
              <w:t>TU - 15</w:t>
            </w:r>
          </w:p>
        </w:tc>
        <w:tc>
          <w:tcPr>
            <w:tcW w:w="2448" w:type="dxa"/>
          </w:tcPr>
          <w:p w14:paraId="1702C29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Validação do retorno do token para Role </w:t>
            </w:r>
            <w:proofErr w:type="spellStart"/>
            <w:r w:rsidRPr="00C052B1">
              <w:rPr>
                <w:sz w:val="14"/>
                <w:lang w:val="pt-BR"/>
              </w:rPr>
              <w:t>Responsavel</w:t>
            </w:r>
            <w:proofErr w:type="spellEnd"/>
          </w:p>
        </w:tc>
        <w:tc>
          <w:tcPr>
            <w:tcW w:w="1440" w:type="dxa"/>
          </w:tcPr>
          <w:p w14:paraId="5FF01BCE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AuthenticateAsync</w:t>
            </w:r>
            <w:proofErr w:type="spellEnd"/>
          </w:p>
        </w:tc>
        <w:tc>
          <w:tcPr>
            <w:tcW w:w="936" w:type="dxa"/>
          </w:tcPr>
          <w:p w14:paraId="19679ED5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3745018F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6D599CE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de token contendo a </w:t>
            </w:r>
            <w:proofErr w:type="spellStart"/>
            <w:r w:rsidRPr="00C052B1">
              <w:rPr>
                <w:sz w:val="14"/>
                <w:lang w:val="pt-BR"/>
              </w:rPr>
              <w:t>claim</w:t>
            </w:r>
            <w:proofErr w:type="spellEnd"/>
            <w:r w:rsidRPr="00C052B1">
              <w:rPr>
                <w:sz w:val="14"/>
                <w:lang w:val="pt-BR"/>
              </w:rPr>
              <w:t>/role correta de Responsável.</w:t>
            </w:r>
          </w:p>
        </w:tc>
        <w:tc>
          <w:tcPr>
            <w:tcW w:w="1440" w:type="dxa"/>
          </w:tcPr>
          <w:p w14:paraId="21E5D8A3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Usuário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responsável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cadastrado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8B1C3F" w14:paraId="587746BF" w14:textId="77777777">
        <w:tc>
          <w:tcPr>
            <w:tcW w:w="936" w:type="dxa"/>
          </w:tcPr>
          <w:p w14:paraId="71DF3E1F" w14:textId="77777777" w:rsidR="008B1C3F" w:rsidRDefault="00000000">
            <w:pPr>
              <w:spacing w:after="0"/>
            </w:pPr>
            <w:r>
              <w:rPr>
                <w:sz w:val="14"/>
              </w:rPr>
              <w:t>TU - 16</w:t>
            </w:r>
          </w:p>
        </w:tc>
        <w:tc>
          <w:tcPr>
            <w:tcW w:w="2448" w:type="dxa"/>
          </w:tcPr>
          <w:p w14:paraId="1C5F31C3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Validação do retorno do token para Role Administrador</w:t>
            </w:r>
          </w:p>
        </w:tc>
        <w:tc>
          <w:tcPr>
            <w:tcW w:w="1440" w:type="dxa"/>
          </w:tcPr>
          <w:p w14:paraId="0B04BB1E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AuthenticateAsync</w:t>
            </w:r>
            <w:proofErr w:type="spellEnd"/>
          </w:p>
        </w:tc>
        <w:tc>
          <w:tcPr>
            <w:tcW w:w="936" w:type="dxa"/>
          </w:tcPr>
          <w:p w14:paraId="4F8B26FE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2863C7D9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16F6A70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de token contendo a </w:t>
            </w:r>
            <w:proofErr w:type="spellStart"/>
            <w:r w:rsidRPr="00C052B1">
              <w:rPr>
                <w:sz w:val="14"/>
                <w:lang w:val="pt-BR"/>
              </w:rPr>
              <w:t>claim</w:t>
            </w:r>
            <w:proofErr w:type="spellEnd"/>
            <w:r w:rsidRPr="00C052B1">
              <w:rPr>
                <w:sz w:val="14"/>
                <w:lang w:val="pt-BR"/>
              </w:rPr>
              <w:t>/role correta de Administrador.</w:t>
            </w:r>
          </w:p>
        </w:tc>
        <w:tc>
          <w:tcPr>
            <w:tcW w:w="1440" w:type="dxa"/>
          </w:tcPr>
          <w:p w14:paraId="0F7361B0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Usuário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administrador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cadastrado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8B1C3F" w14:paraId="40F7FB3E" w14:textId="77777777">
        <w:tc>
          <w:tcPr>
            <w:tcW w:w="936" w:type="dxa"/>
          </w:tcPr>
          <w:p w14:paraId="72E1F4DC" w14:textId="77777777" w:rsidR="008B1C3F" w:rsidRDefault="00000000">
            <w:pPr>
              <w:spacing w:after="0"/>
            </w:pPr>
            <w:r>
              <w:rPr>
                <w:sz w:val="14"/>
              </w:rPr>
              <w:t>TU - 26</w:t>
            </w:r>
          </w:p>
        </w:tc>
        <w:tc>
          <w:tcPr>
            <w:tcW w:w="2448" w:type="dxa"/>
          </w:tcPr>
          <w:p w14:paraId="617B9634" w14:textId="77777777" w:rsidR="008B1C3F" w:rsidRDefault="00000000">
            <w:pPr>
              <w:spacing w:after="0"/>
            </w:pPr>
            <w:r>
              <w:rPr>
                <w:sz w:val="14"/>
              </w:rPr>
              <w:t>Renovação de Token inválido</w:t>
            </w:r>
          </w:p>
        </w:tc>
        <w:tc>
          <w:tcPr>
            <w:tcW w:w="1440" w:type="dxa"/>
          </w:tcPr>
          <w:p w14:paraId="5D3E3383" w14:textId="77777777" w:rsidR="008B1C3F" w:rsidRDefault="00000000">
            <w:pPr>
              <w:spacing w:after="0"/>
            </w:pPr>
            <w:r>
              <w:rPr>
                <w:sz w:val="14"/>
              </w:rPr>
              <w:t>RenewTokenAsync</w:t>
            </w:r>
          </w:p>
        </w:tc>
        <w:tc>
          <w:tcPr>
            <w:tcW w:w="936" w:type="dxa"/>
          </w:tcPr>
          <w:p w14:paraId="364B14A3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79638834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7A6D2EAB" w14:textId="77777777" w:rsidR="008B1C3F" w:rsidRDefault="00000000">
            <w:pPr>
              <w:spacing w:after="0"/>
            </w:pPr>
            <w:r>
              <w:rPr>
                <w:sz w:val="14"/>
              </w:rPr>
              <w:t>Retorno nulo (null).</w:t>
            </w:r>
          </w:p>
        </w:tc>
        <w:tc>
          <w:tcPr>
            <w:tcW w:w="1440" w:type="dxa"/>
          </w:tcPr>
          <w:p w14:paraId="49A45905" w14:textId="77777777" w:rsidR="008B1C3F" w:rsidRDefault="00000000">
            <w:pPr>
              <w:spacing w:after="0"/>
            </w:pPr>
            <w:r>
              <w:rPr>
                <w:sz w:val="14"/>
              </w:rPr>
              <w:t>Token fornecido é inválido.</w:t>
            </w:r>
          </w:p>
        </w:tc>
      </w:tr>
      <w:tr w:rsidR="008B1C3F" w:rsidRPr="00C052B1" w14:paraId="48B749FC" w14:textId="77777777">
        <w:tc>
          <w:tcPr>
            <w:tcW w:w="936" w:type="dxa"/>
          </w:tcPr>
          <w:p w14:paraId="046E5EFB" w14:textId="77777777" w:rsidR="008B1C3F" w:rsidRDefault="00000000">
            <w:pPr>
              <w:spacing w:after="0"/>
            </w:pPr>
            <w:r>
              <w:rPr>
                <w:sz w:val="14"/>
              </w:rPr>
              <w:t>TU - 33</w:t>
            </w:r>
          </w:p>
        </w:tc>
        <w:tc>
          <w:tcPr>
            <w:tcW w:w="2448" w:type="dxa"/>
          </w:tcPr>
          <w:p w14:paraId="193E746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Importação de duplicados no CSV atualizando base existente</w:t>
            </w:r>
          </w:p>
        </w:tc>
        <w:tc>
          <w:tcPr>
            <w:tcW w:w="1440" w:type="dxa"/>
          </w:tcPr>
          <w:p w14:paraId="0C04C6F3" w14:textId="77777777" w:rsidR="008B1C3F" w:rsidRDefault="00000000">
            <w:pPr>
              <w:spacing w:after="0"/>
            </w:pPr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api</w:t>
            </w:r>
            <w:proofErr w:type="spellEnd"/>
            <w:r>
              <w:rPr>
                <w:sz w:val="14"/>
              </w:rPr>
              <w:t>/herbs/import (POST)</w:t>
            </w:r>
          </w:p>
        </w:tc>
        <w:tc>
          <w:tcPr>
            <w:tcW w:w="936" w:type="dxa"/>
          </w:tcPr>
          <w:p w14:paraId="2E5113D9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77732ED1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18D7F09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Retorno </w:t>
            </w:r>
            <w:proofErr w:type="spellStart"/>
            <w:r w:rsidRPr="00C052B1">
              <w:rPr>
                <w:sz w:val="14"/>
                <w:lang w:val="pt-BR"/>
              </w:rPr>
              <w:t>OkObjectResult</w:t>
            </w:r>
            <w:proofErr w:type="spellEnd"/>
            <w:r w:rsidRPr="00C052B1">
              <w:rPr>
                <w:sz w:val="14"/>
                <w:lang w:val="pt-BR"/>
              </w:rPr>
              <w:t xml:space="preserve"> indicando 0 importados e 1 atualizado.</w:t>
            </w:r>
          </w:p>
        </w:tc>
        <w:tc>
          <w:tcPr>
            <w:tcW w:w="1440" w:type="dxa"/>
          </w:tcPr>
          <w:p w14:paraId="2F36145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Registro com o mesmo identificador/nome já persistido no banco de dados.</w:t>
            </w:r>
          </w:p>
        </w:tc>
      </w:tr>
      <w:tr w:rsidR="008B1C3F" w:rsidRPr="00C052B1" w14:paraId="04B4FDD0" w14:textId="77777777">
        <w:tc>
          <w:tcPr>
            <w:tcW w:w="936" w:type="dxa"/>
          </w:tcPr>
          <w:p w14:paraId="3A9E3678" w14:textId="77777777" w:rsidR="008B1C3F" w:rsidRDefault="00000000">
            <w:pPr>
              <w:spacing w:after="0"/>
            </w:pPr>
            <w:r>
              <w:rPr>
                <w:sz w:val="14"/>
              </w:rPr>
              <w:t>TU - 37</w:t>
            </w:r>
          </w:p>
        </w:tc>
        <w:tc>
          <w:tcPr>
            <w:tcW w:w="2448" w:type="dxa"/>
          </w:tcPr>
          <w:p w14:paraId="629C5EF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Consulta de Planta (Herb) por ID inexistente</w:t>
            </w:r>
          </w:p>
        </w:tc>
        <w:tc>
          <w:tcPr>
            <w:tcW w:w="1440" w:type="dxa"/>
          </w:tcPr>
          <w:p w14:paraId="23F47E4E" w14:textId="77777777" w:rsidR="008B1C3F" w:rsidRDefault="00000000">
            <w:pPr>
              <w:spacing w:after="0"/>
            </w:pPr>
            <w:proofErr w:type="spellStart"/>
            <w:r>
              <w:rPr>
                <w:sz w:val="14"/>
              </w:rPr>
              <w:t>GetById</w:t>
            </w:r>
            <w:proofErr w:type="spellEnd"/>
          </w:p>
        </w:tc>
        <w:tc>
          <w:tcPr>
            <w:tcW w:w="936" w:type="dxa"/>
          </w:tcPr>
          <w:p w14:paraId="759E35DF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5185AD6A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105A89A9" w14:textId="77777777" w:rsidR="008B1C3F" w:rsidRDefault="00000000">
            <w:pPr>
              <w:spacing w:after="0"/>
            </w:pPr>
            <w:r>
              <w:rPr>
                <w:sz w:val="14"/>
              </w:rPr>
              <w:t>Retorno NotFoundObjectResult.</w:t>
            </w:r>
          </w:p>
        </w:tc>
        <w:tc>
          <w:tcPr>
            <w:tcW w:w="1440" w:type="dxa"/>
          </w:tcPr>
          <w:p w14:paraId="7C5FDD2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Base de dados sem correspondência para o identificador numérico fornecido (</w:t>
            </w:r>
            <w:proofErr w:type="spellStart"/>
            <w:r w:rsidRPr="00C052B1">
              <w:rPr>
                <w:sz w:val="14"/>
                <w:lang w:val="pt-BR"/>
              </w:rPr>
              <w:t>ex</w:t>
            </w:r>
            <w:proofErr w:type="spellEnd"/>
            <w:r w:rsidRPr="00C052B1">
              <w:rPr>
                <w:sz w:val="14"/>
                <w:lang w:val="pt-BR"/>
              </w:rPr>
              <w:t>: 999).</w:t>
            </w:r>
          </w:p>
        </w:tc>
      </w:tr>
      <w:tr w:rsidR="008B1C3F" w:rsidRPr="00C052B1" w14:paraId="47C417B6" w14:textId="77777777">
        <w:tc>
          <w:tcPr>
            <w:tcW w:w="936" w:type="dxa"/>
          </w:tcPr>
          <w:p w14:paraId="2E79CEC8" w14:textId="77777777" w:rsidR="008B1C3F" w:rsidRDefault="00000000">
            <w:pPr>
              <w:spacing w:after="0"/>
            </w:pPr>
            <w:r>
              <w:rPr>
                <w:sz w:val="14"/>
              </w:rPr>
              <w:t>TU - 42</w:t>
            </w:r>
          </w:p>
        </w:tc>
        <w:tc>
          <w:tcPr>
            <w:tcW w:w="2448" w:type="dxa"/>
          </w:tcPr>
          <w:p w14:paraId="11FEADA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Alteração de dados de Planta usando ID inválido</w:t>
            </w:r>
          </w:p>
        </w:tc>
        <w:tc>
          <w:tcPr>
            <w:tcW w:w="1440" w:type="dxa"/>
          </w:tcPr>
          <w:p w14:paraId="725938E2" w14:textId="77777777" w:rsidR="008B1C3F" w:rsidRDefault="00000000">
            <w:pPr>
              <w:spacing w:after="0"/>
            </w:pPr>
            <w:r>
              <w:rPr>
                <w:sz w:val="14"/>
              </w:rPr>
              <w:t>Update</w:t>
            </w:r>
          </w:p>
        </w:tc>
        <w:tc>
          <w:tcPr>
            <w:tcW w:w="936" w:type="dxa"/>
          </w:tcPr>
          <w:p w14:paraId="63E8260B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5C085C38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47C6C395" w14:textId="77777777" w:rsidR="008B1C3F" w:rsidRDefault="00000000">
            <w:pPr>
              <w:spacing w:after="0"/>
            </w:pPr>
            <w:r>
              <w:rPr>
                <w:sz w:val="14"/>
              </w:rPr>
              <w:t>Retorno NotFoundObjectResult.</w:t>
            </w:r>
          </w:p>
        </w:tc>
        <w:tc>
          <w:tcPr>
            <w:tcW w:w="1440" w:type="dxa"/>
          </w:tcPr>
          <w:p w14:paraId="2F4A12E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Fornecimento de ID inexistente na rota e no mapeamento de atualização.</w:t>
            </w:r>
          </w:p>
        </w:tc>
      </w:tr>
      <w:tr w:rsidR="008B1C3F" w:rsidRPr="00C052B1" w14:paraId="5CD6FC16" w14:textId="77777777">
        <w:tc>
          <w:tcPr>
            <w:tcW w:w="936" w:type="dxa"/>
          </w:tcPr>
          <w:p w14:paraId="48CE7B41" w14:textId="77777777" w:rsidR="008B1C3F" w:rsidRDefault="00000000">
            <w:pPr>
              <w:spacing w:after="0"/>
            </w:pPr>
            <w:r>
              <w:rPr>
                <w:sz w:val="14"/>
              </w:rPr>
              <w:t>TU - 44</w:t>
            </w:r>
          </w:p>
        </w:tc>
        <w:tc>
          <w:tcPr>
            <w:tcW w:w="2448" w:type="dxa"/>
          </w:tcPr>
          <w:p w14:paraId="345B5A2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Exclusão física de Planta por ID inexistente</w:t>
            </w:r>
          </w:p>
        </w:tc>
        <w:tc>
          <w:tcPr>
            <w:tcW w:w="1440" w:type="dxa"/>
          </w:tcPr>
          <w:p w14:paraId="2F9E9FCD" w14:textId="77777777" w:rsidR="008B1C3F" w:rsidRDefault="00000000">
            <w:pPr>
              <w:spacing w:after="0"/>
            </w:pPr>
            <w:r>
              <w:rPr>
                <w:sz w:val="14"/>
              </w:rPr>
              <w:t>Delete</w:t>
            </w:r>
          </w:p>
        </w:tc>
        <w:tc>
          <w:tcPr>
            <w:tcW w:w="936" w:type="dxa"/>
          </w:tcPr>
          <w:p w14:paraId="73654B32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1002A132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4FEEC185" w14:textId="77777777" w:rsidR="008B1C3F" w:rsidRDefault="00000000">
            <w:pPr>
              <w:spacing w:after="0"/>
            </w:pPr>
            <w:r>
              <w:rPr>
                <w:sz w:val="14"/>
              </w:rPr>
              <w:t>Retorno NotFoundObjectResult.</w:t>
            </w:r>
          </w:p>
        </w:tc>
        <w:tc>
          <w:tcPr>
            <w:tcW w:w="1440" w:type="dxa"/>
          </w:tcPr>
          <w:p w14:paraId="1582FAA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Fornecimento do parâmetro ID sem correspondência na tabela.</w:t>
            </w:r>
          </w:p>
        </w:tc>
      </w:tr>
      <w:tr w:rsidR="008B1C3F" w:rsidRPr="00C052B1" w14:paraId="2308B82C" w14:textId="77777777">
        <w:tc>
          <w:tcPr>
            <w:tcW w:w="936" w:type="dxa"/>
          </w:tcPr>
          <w:p w14:paraId="3E91B7E7" w14:textId="77777777" w:rsidR="008B1C3F" w:rsidRDefault="00000000">
            <w:pPr>
              <w:spacing w:after="0"/>
            </w:pPr>
            <w:r>
              <w:rPr>
                <w:sz w:val="14"/>
              </w:rPr>
              <w:t>TU - 47</w:t>
            </w:r>
          </w:p>
        </w:tc>
        <w:tc>
          <w:tcPr>
            <w:tcW w:w="2448" w:type="dxa"/>
          </w:tcPr>
          <w:p w14:paraId="7748DF93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Alteração de Planta removendo nome obrigatório</w:t>
            </w:r>
          </w:p>
        </w:tc>
        <w:tc>
          <w:tcPr>
            <w:tcW w:w="1440" w:type="dxa"/>
          </w:tcPr>
          <w:p w14:paraId="41B5EF42" w14:textId="77777777" w:rsidR="008B1C3F" w:rsidRDefault="00000000">
            <w:pPr>
              <w:spacing w:after="0"/>
            </w:pPr>
            <w:r>
              <w:rPr>
                <w:sz w:val="14"/>
              </w:rPr>
              <w:t>Update</w:t>
            </w:r>
          </w:p>
        </w:tc>
        <w:tc>
          <w:tcPr>
            <w:tcW w:w="936" w:type="dxa"/>
          </w:tcPr>
          <w:p w14:paraId="7BA87D55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09DD153A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0184028E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4062A2B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Enviar atualização com a propriedade </w:t>
            </w:r>
            <w:proofErr w:type="spellStart"/>
            <w:r w:rsidRPr="00C052B1">
              <w:rPr>
                <w:sz w:val="14"/>
                <w:lang w:val="pt-BR"/>
              </w:rPr>
              <w:t>Name</w:t>
            </w:r>
            <w:proofErr w:type="spellEnd"/>
            <w:r w:rsidRPr="00C052B1">
              <w:rPr>
                <w:sz w:val="14"/>
                <w:lang w:val="pt-BR"/>
              </w:rPr>
              <w:t xml:space="preserve"> = 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>.</w:t>
            </w:r>
          </w:p>
        </w:tc>
      </w:tr>
      <w:tr w:rsidR="008B1C3F" w:rsidRPr="00C052B1" w14:paraId="6885E63F" w14:textId="77777777">
        <w:tc>
          <w:tcPr>
            <w:tcW w:w="936" w:type="dxa"/>
          </w:tcPr>
          <w:p w14:paraId="208E3AB1" w14:textId="77777777" w:rsidR="008B1C3F" w:rsidRDefault="00000000">
            <w:pPr>
              <w:spacing w:after="0"/>
            </w:pPr>
            <w:r>
              <w:rPr>
                <w:sz w:val="14"/>
              </w:rPr>
              <w:t>TU - 50</w:t>
            </w:r>
          </w:p>
        </w:tc>
        <w:tc>
          <w:tcPr>
            <w:tcW w:w="2448" w:type="dxa"/>
          </w:tcPr>
          <w:p w14:paraId="0B6E4F7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Cadastro de Planta omitindo nome científico obrigatório</w:t>
            </w:r>
          </w:p>
        </w:tc>
        <w:tc>
          <w:tcPr>
            <w:tcW w:w="1440" w:type="dxa"/>
          </w:tcPr>
          <w:p w14:paraId="21EABCA1" w14:textId="77777777" w:rsidR="008B1C3F" w:rsidRDefault="00000000">
            <w:pPr>
              <w:spacing w:after="0"/>
            </w:pPr>
            <w:r>
              <w:rPr>
                <w:sz w:val="14"/>
              </w:rPr>
              <w:t>Create</w:t>
            </w:r>
          </w:p>
        </w:tc>
        <w:tc>
          <w:tcPr>
            <w:tcW w:w="936" w:type="dxa"/>
          </w:tcPr>
          <w:p w14:paraId="45533BC3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2528886D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1F06763F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55F30EA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Envio de propriedade </w:t>
            </w:r>
            <w:proofErr w:type="spellStart"/>
            <w:r w:rsidRPr="00C052B1">
              <w:rPr>
                <w:sz w:val="14"/>
                <w:lang w:val="pt-BR"/>
              </w:rPr>
              <w:t>ScientificName</w:t>
            </w:r>
            <w:proofErr w:type="spellEnd"/>
            <w:r w:rsidRPr="00C052B1">
              <w:rPr>
                <w:sz w:val="14"/>
                <w:lang w:val="pt-BR"/>
              </w:rPr>
              <w:t xml:space="preserve"> nula (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>).</w:t>
            </w:r>
          </w:p>
        </w:tc>
      </w:tr>
      <w:tr w:rsidR="008B1C3F" w:rsidRPr="00C052B1" w14:paraId="3B2CAE7D" w14:textId="77777777">
        <w:tc>
          <w:tcPr>
            <w:tcW w:w="936" w:type="dxa"/>
          </w:tcPr>
          <w:p w14:paraId="73DEE6F6" w14:textId="77777777" w:rsidR="008B1C3F" w:rsidRDefault="00000000">
            <w:pPr>
              <w:spacing w:after="0"/>
            </w:pPr>
            <w:r>
              <w:rPr>
                <w:sz w:val="14"/>
              </w:rPr>
              <w:t>TU - 51</w:t>
            </w:r>
          </w:p>
        </w:tc>
        <w:tc>
          <w:tcPr>
            <w:tcW w:w="2448" w:type="dxa"/>
          </w:tcPr>
          <w:p w14:paraId="494F50A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Cadastro de Planta omitindo categoria obrigatória</w:t>
            </w:r>
          </w:p>
        </w:tc>
        <w:tc>
          <w:tcPr>
            <w:tcW w:w="1440" w:type="dxa"/>
          </w:tcPr>
          <w:p w14:paraId="02D6A025" w14:textId="77777777" w:rsidR="008B1C3F" w:rsidRDefault="00000000">
            <w:pPr>
              <w:spacing w:after="0"/>
            </w:pPr>
            <w:r>
              <w:rPr>
                <w:sz w:val="14"/>
              </w:rPr>
              <w:t>Create</w:t>
            </w:r>
          </w:p>
        </w:tc>
        <w:tc>
          <w:tcPr>
            <w:tcW w:w="936" w:type="dxa"/>
          </w:tcPr>
          <w:p w14:paraId="7ECA4DC1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3215ECA9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0E24F06E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3A28680E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Envio de propriedade </w:t>
            </w:r>
            <w:proofErr w:type="spellStart"/>
            <w:r w:rsidRPr="00C052B1">
              <w:rPr>
                <w:sz w:val="14"/>
                <w:lang w:val="pt-BR"/>
              </w:rPr>
              <w:t>Category</w:t>
            </w:r>
            <w:proofErr w:type="spellEnd"/>
            <w:r w:rsidRPr="00C052B1">
              <w:rPr>
                <w:sz w:val="14"/>
                <w:lang w:val="pt-BR"/>
              </w:rPr>
              <w:t xml:space="preserve"> nula (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>).</w:t>
            </w:r>
          </w:p>
        </w:tc>
      </w:tr>
      <w:tr w:rsidR="008B1C3F" w:rsidRPr="00C052B1" w14:paraId="49589950" w14:textId="77777777">
        <w:tc>
          <w:tcPr>
            <w:tcW w:w="936" w:type="dxa"/>
          </w:tcPr>
          <w:p w14:paraId="3C2EBD3D" w14:textId="77777777" w:rsidR="008B1C3F" w:rsidRDefault="00000000">
            <w:pPr>
              <w:spacing w:after="0"/>
            </w:pPr>
            <w:r>
              <w:rPr>
                <w:sz w:val="14"/>
              </w:rPr>
              <w:t>TU - 52</w:t>
            </w:r>
          </w:p>
        </w:tc>
        <w:tc>
          <w:tcPr>
            <w:tcW w:w="2448" w:type="dxa"/>
          </w:tcPr>
          <w:p w14:paraId="681EA01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Cadastro de Planta omitindo país/região de origem</w:t>
            </w:r>
          </w:p>
        </w:tc>
        <w:tc>
          <w:tcPr>
            <w:tcW w:w="1440" w:type="dxa"/>
          </w:tcPr>
          <w:p w14:paraId="79F10891" w14:textId="77777777" w:rsidR="008B1C3F" w:rsidRDefault="00000000">
            <w:pPr>
              <w:spacing w:after="0"/>
            </w:pPr>
            <w:r>
              <w:rPr>
                <w:sz w:val="14"/>
              </w:rPr>
              <w:t>Create</w:t>
            </w:r>
          </w:p>
        </w:tc>
        <w:tc>
          <w:tcPr>
            <w:tcW w:w="936" w:type="dxa"/>
          </w:tcPr>
          <w:p w14:paraId="2EE29DEF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46D1AC05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74C11F9E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2FE6EE8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Envio de propriedade </w:t>
            </w:r>
            <w:proofErr w:type="spellStart"/>
            <w:r w:rsidRPr="00C052B1">
              <w:rPr>
                <w:sz w:val="14"/>
                <w:lang w:val="pt-BR"/>
              </w:rPr>
              <w:t>Origin</w:t>
            </w:r>
            <w:proofErr w:type="spellEnd"/>
            <w:r w:rsidRPr="00C052B1">
              <w:rPr>
                <w:sz w:val="14"/>
                <w:lang w:val="pt-BR"/>
              </w:rPr>
              <w:t xml:space="preserve"> nula (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>).</w:t>
            </w:r>
          </w:p>
        </w:tc>
      </w:tr>
      <w:tr w:rsidR="008B1C3F" w:rsidRPr="00C052B1" w14:paraId="712DC85B" w14:textId="77777777">
        <w:tc>
          <w:tcPr>
            <w:tcW w:w="936" w:type="dxa"/>
          </w:tcPr>
          <w:p w14:paraId="66FE72B8" w14:textId="77777777" w:rsidR="008B1C3F" w:rsidRDefault="00000000">
            <w:pPr>
              <w:spacing w:after="0"/>
            </w:pPr>
            <w:r>
              <w:rPr>
                <w:sz w:val="14"/>
              </w:rPr>
              <w:t>TU - 55</w:t>
            </w:r>
          </w:p>
        </w:tc>
        <w:tc>
          <w:tcPr>
            <w:tcW w:w="2448" w:type="dxa"/>
          </w:tcPr>
          <w:p w14:paraId="4A83E2D2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>Alteração de Planta removendo categoria obrigatória</w:t>
            </w:r>
          </w:p>
        </w:tc>
        <w:tc>
          <w:tcPr>
            <w:tcW w:w="1440" w:type="dxa"/>
          </w:tcPr>
          <w:p w14:paraId="40A1744C" w14:textId="77777777" w:rsidR="008B1C3F" w:rsidRDefault="00000000">
            <w:pPr>
              <w:spacing w:after="0"/>
            </w:pPr>
            <w:r>
              <w:rPr>
                <w:sz w:val="14"/>
              </w:rPr>
              <w:t>Update</w:t>
            </w:r>
          </w:p>
        </w:tc>
        <w:tc>
          <w:tcPr>
            <w:tcW w:w="936" w:type="dxa"/>
          </w:tcPr>
          <w:p w14:paraId="0CF75191" w14:textId="77777777" w:rsidR="008B1C3F" w:rsidRDefault="00000000">
            <w:pPr>
              <w:spacing w:after="0"/>
            </w:pPr>
            <w:r>
              <w:rPr>
                <w:sz w:val="14"/>
              </w:rPr>
              <w:t>Unidade</w:t>
            </w:r>
          </w:p>
        </w:tc>
        <w:tc>
          <w:tcPr>
            <w:tcW w:w="1512" w:type="dxa"/>
          </w:tcPr>
          <w:p w14:paraId="0700E5DF" w14:textId="77777777" w:rsidR="008B1C3F" w:rsidRDefault="00000000">
            <w:pPr>
              <w:spacing w:after="0"/>
            </w:pPr>
            <w:r>
              <w:rPr>
                <w:sz w:val="14"/>
              </w:rPr>
              <w:t>Cobertura de Decisões</w:t>
            </w:r>
          </w:p>
        </w:tc>
        <w:tc>
          <w:tcPr>
            <w:tcW w:w="2376" w:type="dxa"/>
          </w:tcPr>
          <w:p w14:paraId="487F4659" w14:textId="77777777" w:rsidR="008B1C3F" w:rsidRDefault="00000000">
            <w:pPr>
              <w:spacing w:after="0"/>
            </w:pPr>
            <w:r>
              <w:rPr>
                <w:sz w:val="14"/>
              </w:rPr>
              <w:t>Retorno BadRequestObjectResult.</w:t>
            </w:r>
          </w:p>
        </w:tc>
        <w:tc>
          <w:tcPr>
            <w:tcW w:w="1440" w:type="dxa"/>
          </w:tcPr>
          <w:p w14:paraId="55BA8FD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4"/>
                <w:lang w:val="pt-BR"/>
              </w:rPr>
              <w:t xml:space="preserve">Registro existente atualizado com o campo </w:t>
            </w:r>
            <w:proofErr w:type="spellStart"/>
            <w:r w:rsidRPr="00C052B1">
              <w:rPr>
                <w:sz w:val="14"/>
                <w:lang w:val="pt-BR"/>
              </w:rPr>
              <w:t>Category</w:t>
            </w:r>
            <w:proofErr w:type="spellEnd"/>
            <w:r w:rsidRPr="00C052B1">
              <w:rPr>
                <w:sz w:val="14"/>
                <w:lang w:val="pt-BR"/>
              </w:rPr>
              <w:t xml:space="preserve"> = </w:t>
            </w:r>
            <w:proofErr w:type="spellStart"/>
            <w:r w:rsidRPr="00C052B1">
              <w:rPr>
                <w:sz w:val="14"/>
                <w:lang w:val="pt-BR"/>
              </w:rPr>
              <w:t>null</w:t>
            </w:r>
            <w:proofErr w:type="spellEnd"/>
            <w:r w:rsidRPr="00C052B1">
              <w:rPr>
                <w:sz w:val="14"/>
                <w:lang w:val="pt-BR"/>
              </w:rPr>
              <w:t>.</w:t>
            </w:r>
          </w:p>
        </w:tc>
      </w:tr>
    </w:tbl>
    <w:p w14:paraId="046C384F" w14:textId="77777777" w:rsidR="008B1C3F" w:rsidRPr="00C052B1" w:rsidRDefault="008B1C3F">
      <w:pPr>
        <w:spacing w:after="80"/>
        <w:rPr>
          <w:lang w:val="pt-BR"/>
        </w:rPr>
      </w:pPr>
    </w:p>
    <w:p w14:paraId="46B8DBE2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br w:type="page"/>
      </w:r>
    </w:p>
    <w:p w14:paraId="3CD834E2" w14:textId="77777777" w:rsidR="008B1C3F" w:rsidRDefault="00000000">
      <w:pPr>
        <w:pStyle w:val="Ttulo1"/>
      </w:pPr>
      <w:r>
        <w:lastRenderedPageBreak/>
        <w:t xml:space="preserve">10.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modulo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1080"/>
        <w:gridCol w:w="1224"/>
        <w:gridCol w:w="1080"/>
        <w:gridCol w:w="4032"/>
      </w:tblGrid>
      <w:tr w:rsidR="008B1C3F" w14:paraId="5F41E08F" w14:textId="77777777">
        <w:trPr>
          <w:tblHeader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9C6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Modulo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7D7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Ativos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6571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Ignorados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708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Total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A1A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Tecnicas observadas</w:t>
            </w:r>
          </w:p>
        </w:tc>
      </w:tr>
      <w:tr w:rsidR="008B1C3F" w:rsidRPr="00C052B1" w14:paraId="7C6C2490" w14:textId="77777777">
        <w:tc>
          <w:tcPr>
            <w:tcW w:w="1944" w:type="dxa"/>
          </w:tcPr>
          <w:p w14:paraId="7D50AAB5" w14:textId="77777777" w:rsidR="008B1C3F" w:rsidRDefault="00000000">
            <w:pPr>
              <w:spacing w:after="0"/>
            </w:pPr>
            <w:r>
              <w:rPr>
                <w:sz w:val="16"/>
              </w:rPr>
              <w:t>Alert</w:t>
            </w:r>
          </w:p>
        </w:tc>
        <w:tc>
          <w:tcPr>
            <w:tcW w:w="1080" w:type="dxa"/>
          </w:tcPr>
          <w:p w14:paraId="1AB1DD03" w14:textId="77777777" w:rsidR="008B1C3F" w:rsidRDefault="00000000"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w="1224" w:type="dxa"/>
          </w:tcPr>
          <w:p w14:paraId="34788E4A" w14:textId="77777777" w:rsidR="008B1C3F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0FF76A54" w14:textId="77777777" w:rsidR="008B1C3F" w:rsidRDefault="00000000"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w="4032" w:type="dxa"/>
          </w:tcPr>
          <w:p w14:paraId="21B6C9E5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Caminho principal, Classe invalida, </w:t>
            </w:r>
            <w:proofErr w:type="spellStart"/>
            <w:r w:rsidRPr="00C052B1">
              <w:rPr>
                <w:sz w:val="16"/>
                <w:lang w:val="pt-BR"/>
              </w:rPr>
              <w:t>Decisao</w:t>
            </w:r>
            <w:proofErr w:type="spellEnd"/>
            <w:r w:rsidRPr="00C052B1">
              <w:rPr>
                <w:sz w:val="16"/>
                <w:lang w:val="pt-BR"/>
              </w:rPr>
              <w:t>/estado, Valor limite,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04CC38EB" w14:textId="77777777">
        <w:tc>
          <w:tcPr>
            <w:tcW w:w="1944" w:type="dxa"/>
          </w:tcPr>
          <w:p w14:paraId="5BC3A85D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AuditLog</w:t>
            </w:r>
            <w:proofErr w:type="spellEnd"/>
          </w:p>
        </w:tc>
        <w:tc>
          <w:tcPr>
            <w:tcW w:w="1080" w:type="dxa"/>
          </w:tcPr>
          <w:p w14:paraId="7C1EE1F5" w14:textId="77777777" w:rsidR="008B1C3F" w:rsidRDefault="00000000"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w="1224" w:type="dxa"/>
          </w:tcPr>
          <w:p w14:paraId="47CF5C9B" w14:textId="77777777" w:rsidR="008B1C3F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</w:tcPr>
          <w:p w14:paraId="79206FA9" w14:textId="77777777" w:rsidR="008B1C3F" w:rsidRDefault="00000000"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w="4032" w:type="dxa"/>
          </w:tcPr>
          <w:p w14:paraId="6C689FE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Caminho principal, Classe invalida, </w:t>
            </w:r>
            <w:proofErr w:type="spellStart"/>
            <w:r w:rsidRPr="00C052B1">
              <w:rPr>
                <w:sz w:val="16"/>
                <w:lang w:val="pt-BR"/>
              </w:rPr>
              <w:t>Decisao</w:t>
            </w:r>
            <w:proofErr w:type="spellEnd"/>
            <w:r w:rsidRPr="00C052B1">
              <w:rPr>
                <w:sz w:val="16"/>
                <w:lang w:val="pt-BR"/>
              </w:rPr>
              <w:t>/estado, Valor limite,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7D8BB403" w14:textId="77777777">
        <w:tc>
          <w:tcPr>
            <w:tcW w:w="1944" w:type="dxa"/>
          </w:tcPr>
          <w:p w14:paraId="29B03F8D" w14:textId="77777777" w:rsidR="008B1C3F" w:rsidRDefault="00000000">
            <w:pPr>
              <w:spacing w:after="0"/>
            </w:pPr>
            <w:r>
              <w:rPr>
                <w:sz w:val="16"/>
              </w:rPr>
              <w:t>Auth</w:t>
            </w:r>
          </w:p>
        </w:tc>
        <w:tc>
          <w:tcPr>
            <w:tcW w:w="1080" w:type="dxa"/>
          </w:tcPr>
          <w:p w14:paraId="6982D631" w14:textId="77777777" w:rsidR="008B1C3F" w:rsidRDefault="00000000"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w="1224" w:type="dxa"/>
          </w:tcPr>
          <w:p w14:paraId="5B600B10" w14:textId="77777777" w:rsidR="008B1C3F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0E9548EC" w14:textId="77777777" w:rsidR="008B1C3F" w:rsidRDefault="00000000"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w="4032" w:type="dxa"/>
          </w:tcPr>
          <w:p w14:paraId="101B2CA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Caminho principal, Classe invalida, </w:t>
            </w:r>
            <w:proofErr w:type="spellStart"/>
            <w:r w:rsidRPr="00C052B1">
              <w:rPr>
                <w:sz w:val="16"/>
                <w:lang w:val="pt-BR"/>
              </w:rPr>
              <w:t>Decisao</w:t>
            </w:r>
            <w:proofErr w:type="spellEnd"/>
            <w:r w:rsidRPr="00C052B1">
              <w:rPr>
                <w:sz w:val="16"/>
                <w:lang w:val="pt-BR"/>
              </w:rPr>
              <w:t>/estado, Valor limite</w:t>
            </w:r>
          </w:p>
        </w:tc>
      </w:tr>
      <w:tr w:rsidR="008B1C3F" w:rsidRPr="00C052B1" w14:paraId="09BD9F38" w14:textId="77777777">
        <w:tc>
          <w:tcPr>
            <w:tcW w:w="1944" w:type="dxa"/>
          </w:tcPr>
          <w:p w14:paraId="7385D8A3" w14:textId="77777777" w:rsidR="008B1C3F" w:rsidRDefault="00000000">
            <w:pPr>
              <w:spacing w:after="0"/>
            </w:pPr>
            <w:r>
              <w:rPr>
                <w:sz w:val="16"/>
              </w:rPr>
              <w:t>Automation</w:t>
            </w:r>
          </w:p>
        </w:tc>
        <w:tc>
          <w:tcPr>
            <w:tcW w:w="1080" w:type="dxa"/>
          </w:tcPr>
          <w:p w14:paraId="70D4E7AA" w14:textId="77777777" w:rsidR="008B1C3F" w:rsidRDefault="00000000"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w="1224" w:type="dxa"/>
          </w:tcPr>
          <w:p w14:paraId="32C847BD" w14:textId="77777777" w:rsidR="008B1C3F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</w:tcPr>
          <w:p w14:paraId="4874F58D" w14:textId="77777777" w:rsidR="008B1C3F" w:rsidRDefault="00000000"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w="4032" w:type="dxa"/>
          </w:tcPr>
          <w:p w14:paraId="49FCFE8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Caminho principal, Classe invalida, </w:t>
            </w:r>
            <w:proofErr w:type="spellStart"/>
            <w:r w:rsidRPr="00C052B1">
              <w:rPr>
                <w:sz w:val="16"/>
                <w:lang w:val="pt-BR"/>
              </w:rPr>
              <w:t>Decisao</w:t>
            </w:r>
            <w:proofErr w:type="spellEnd"/>
            <w:r w:rsidRPr="00C052B1">
              <w:rPr>
                <w:sz w:val="16"/>
                <w:lang w:val="pt-BR"/>
              </w:rPr>
              <w:t>/estado,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427F152E" w14:textId="77777777">
        <w:tc>
          <w:tcPr>
            <w:tcW w:w="1944" w:type="dxa"/>
          </w:tcPr>
          <w:p w14:paraId="4A91EBD4" w14:textId="77777777" w:rsidR="008B1C3F" w:rsidRDefault="00000000">
            <w:pPr>
              <w:spacing w:after="0"/>
            </w:pPr>
            <w:r>
              <w:rPr>
                <w:sz w:val="16"/>
              </w:rPr>
              <w:t>Batch</w:t>
            </w:r>
          </w:p>
        </w:tc>
        <w:tc>
          <w:tcPr>
            <w:tcW w:w="1080" w:type="dxa"/>
          </w:tcPr>
          <w:p w14:paraId="5B10FE9A" w14:textId="77777777" w:rsidR="008B1C3F" w:rsidRDefault="00000000"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w="1224" w:type="dxa"/>
          </w:tcPr>
          <w:p w14:paraId="36044AF0" w14:textId="77777777" w:rsidR="008B1C3F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5DBBAFBA" w14:textId="77777777" w:rsidR="008B1C3F" w:rsidRDefault="00000000"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w="4032" w:type="dxa"/>
          </w:tcPr>
          <w:p w14:paraId="04516AE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Caminho principal, Classe invalida, </w:t>
            </w:r>
            <w:proofErr w:type="spellStart"/>
            <w:r w:rsidRPr="00C052B1">
              <w:rPr>
                <w:sz w:val="16"/>
                <w:lang w:val="pt-BR"/>
              </w:rPr>
              <w:t>Decisao</w:t>
            </w:r>
            <w:proofErr w:type="spellEnd"/>
            <w:r w:rsidRPr="00C052B1">
              <w:rPr>
                <w:sz w:val="16"/>
                <w:lang w:val="pt-BR"/>
              </w:rPr>
              <w:t>/estado, Valor limite,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269EA498" w14:textId="77777777">
        <w:tc>
          <w:tcPr>
            <w:tcW w:w="1944" w:type="dxa"/>
          </w:tcPr>
          <w:p w14:paraId="205C69D1" w14:textId="77777777" w:rsidR="008B1C3F" w:rsidRDefault="00000000">
            <w:pPr>
              <w:spacing w:after="0"/>
            </w:pPr>
            <w:r>
              <w:rPr>
                <w:sz w:val="16"/>
              </w:rPr>
              <w:t>Herb</w:t>
            </w:r>
          </w:p>
        </w:tc>
        <w:tc>
          <w:tcPr>
            <w:tcW w:w="1080" w:type="dxa"/>
          </w:tcPr>
          <w:p w14:paraId="1454442E" w14:textId="77777777" w:rsidR="008B1C3F" w:rsidRDefault="00000000"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w="1224" w:type="dxa"/>
          </w:tcPr>
          <w:p w14:paraId="7FC85699" w14:textId="77777777" w:rsidR="008B1C3F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080" w:type="dxa"/>
          </w:tcPr>
          <w:p w14:paraId="43AF2D22" w14:textId="77777777" w:rsidR="008B1C3F" w:rsidRDefault="00000000"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w="4032" w:type="dxa"/>
          </w:tcPr>
          <w:p w14:paraId="32634D7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>Caminho principal, Classe invalida, Valor limite,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5D9FBB31" w14:textId="77777777">
        <w:tc>
          <w:tcPr>
            <w:tcW w:w="1944" w:type="dxa"/>
          </w:tcPr>
          <w:p w14:paraId="2F1D2C11" w14:textId="77777777" w:rsidR="008B1C3F" w:rsidRDefault="00000000">
            <w:pPr>
              <w:spacing w:after="0"/>
            </w:pPr>
            <w:r>
              <w:rPr>
                <w:sz w:val="16"/>
              </w:rPr>
              <w:t>Measurement</w:t>
            </w:r>
          </w:p>
        </w:tc>
        <w:tc>
          <w:tcPr>
            <w:tcW w:w="1080" w:type="dxa"/>
          </w:tcPr>
          <w:p w14:paraId="0D3061A5" w14:textId="77777777" w:rsidR="008B1C3F" w:rsidRDefault="00000000"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w="1224" w:type="dxa"/>
          </w:tcPr>
          <w:p w14:paraId="141EA5C6" w14:textId="77777777" w:rsidR="008B1C3F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76CA648F" w14:textId="77777777" w:rsidR="008B1C3F" w:rsidRDefault="00000000"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w="4032" w:type="dxa"/>
          </w:tcPr>
          <w:p w14:paraId="4D80B4A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>Caminho principal, Classe invalida, Valor limite,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77F94D99" w14:textId="77777777">
        <w:tc>
          <w:tcPr>
            <w:tcW w:w="1944" w:type="dxa"/>
          </w:tcPr>
          <w:p w14:paraId="53DD340C" w14:textId="77777777" w:rsidR="008B1C3F" w:rsidRDefault="00000000">
            <w:pPr>
              <w:spacing w:after="0"/>
            </w:pPr>
            <w:r>
              <w:rPr>
                <w:sz w:val="16"/>
              </w:rPr>
              <w:t>Notification</w:t>
            </w:r>
          </w:p>
        </w:tc>
        <w:tc>
          <w:tcPr>
            <w:tcW w:w="1080" w:type="dxa"/>
          </w:tcPr>
          <w:p w14:paraId="682283C1" w14:textId="77777777" w:rsidR="008B1C3F" w:rsidRDefault="00000000"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w="1224" w:type="dxa"/>
          </w:tcPr>
          <w:p w14:paraId="0F256353" w14:textId="77777777" w:rsidR="008B1C3F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28602352" w14:textId="77777777" w:rsidR="008B1C3F" w:rsidRDefault="00000000"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w="4032" w:type="dxa"/>
          </w:tcPr>
          <w:p w14:paraId="0B37D52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Caminho principal, Classe invalida, </w:t>
            </w:r>
            <w:proofErr w:type="spellStart"/>
            <w:r w:rsidRPr="00C052B1">
              <w:rPr>
                <w:sz w:val="16"/>
                <w:lang w:val="pt-BR"/>
              </w:rPr>
              <w:t>Decisao</w:t>
            </w:r>
            <w:proofErr w:type="spellEnd"/>
            <w:r w:rsidRPr="00C052B1">
              <w:rPr>
                <w:sz w:val="16"/>
                <w:lang w:val="pt-BR"/>
              </w:rPr>
              <w:t>/estado, Valor limite,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10915003" w14:textId="77777777">
        <w:tc>
          <w:tcPr>
            <w:tcW w:w="1944" w:type="dxa"/>
          </w:tcPr>
          <w:p w14:paraId="3222E044" w14:textId="77777777" w:rsidR="008B1C3F" w:rsidRDefault="00000000">
            <w:pPr>
              <w:spacing w:after="0"/>
            </w:pPr>
            <w:r>
              <w:rPr>
                <w:sz w:val="16"/>
              </w:rPr>
              <w:t>Plan</w:t>
            </w:r>
          </w:p>
        </w:tc>
        <w:tc>
          <w:tcPr>
            <w:tcW w:w="1080" w:type="dxa"/>
          </w:tcPr>
          <w:p w14:paraId="7F0269F0" w14:textId="77777777" w:rsidR="008B1C3F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</w:tcPr>
          <w:p w14:paraId="1AA72935" w14:textId="77777777" w:rsidR="008B1C3F" w:rsidRDefault="00000000"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w="1080" w:type="dxa"/>
          </w:tcPr>
          <w:p w14:paraId="19E4840A" w14:textId="77777777" w:rsidR="008B1C3F" w:rsidRDefault="00000000"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w="4032" w:type="dxa"/>
          </w:tcPr>
          <w:p w14:paraId="6EAA266F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>Caminho principal, Classe invalida, Valor limite</w:t>
            </w:r>
          </w:p>
        </w:tc>
      </w:tr>
      <w:tr w:rsidR="008B1C3F" w:rsidRPr="00C052B1" w14:paraId="1ED03561" w14:textId="77777777">
        <w:tc>
          <w:tcPr>
            <w:tcW w:w="1944" w:type="dxa"/>
          </w:tcPr>
          <w:p w14:paraId="31B734EB" w14:textId="77777777" w:rsidR="008B1C3F" w:rsidRDefault="00000000">
            <w:pPr>
              <w:spacing w:after="0"/>
            </w:pPr>
            <w:r>
              <w:rPr>
                <w:sz w:val="16"/>
              </w:rPr>
              <w:t>Report</w:t>
            </w:r>
          </w:p>
        </w:tc>
        <w:tc>
          <w:tcPr>
            <w:tcW w:w="1080" w:type="dxa"/>
          </w:tcPr>
          <w:p w14:paraId="5C75ED31" w14:textId="77777777" w:rsidR="008B1C3F" w:rsidRDefault="00000000"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w="1224" w:type="dxa"/>
          </w:tcPr>
          <w:p w14:paraId="33195821" w14:textId="77777777" w:rsidR="008B1C3F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6E56AFF8" w14:textId="77777777" w:rsidR="008B1C3F" w:rsidRDefault="00000000"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w="4032" w:type="dxa"/>
          </w:tcPr>
          <w:p w14:paraId="0EA9AFF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Caminho principal, Classe invalida, </w:t>
            </w:r>
            <w:proofErr w:type="spellStart"/>
            <w:r w:rsidRPr="00C052B1">
              <w:rPr>
                <w:sz w:val="16"/>
                <w:lang w:val="pt-BR"/>
              </w:rPr>
              <w:t>Decisao</w:t>
            </w:r>
            <w:proofErr w:type="spellEnd"/>
            <w:r w:rsidRPr="00C052B1">
              <w:rPr>
                <w:sz w:val="16"/>
                <w:lang w:val="pt-BR"/>
              </w:rPr>
              <w:t>/estado, Valor limite,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68028043" w14:textId="77777777">
        <w:tc>
          <w:tcPr>
            <w:tcW w:w="1944" w:type="dxa"/>
          </w:tcPr>
          <w:p w14:paraId="349C88E1" w14:textId="77777777" w:rsidR="008B1C3F" w:rsidRDefault="00000000">
            <w:pPr>
              <w:spacing w:after="0"/>
            </w:pPr>
            <w:r>
              <w:rPr>
                <w:sz w:val="16"/>
              </w:rPr>
              <w:t>Task</w:t>
            </w:r>
          </w:p>
        </w:tc>
        <w:tc>
          <w:tcPr>
            <w:tcW w:w="1080" w:type="dxa"/>
          </w:tcPr>
          <w:p w14:paraId="743BF3E1" w14:textId="77777777" w:rsidR="008B1C3F" w:rsidRDefault="00000000"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w="1224" w:type="dxa"/>
          </w:tcPr>
          <w:p w14:paraId="3B07FE44" w14:textId="77777777" w:rsidR="008B1C3F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080" w:type="dxa"/>
          </w:tcPr>
          <w:p w14:paraId="3CB25689" w14:textId="77777777" w:rsidR="008B1C3F" w:rsidRDefault="00000000"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w="4032" w:type="dxa"/>
          </w:tcPr>
          <w:p w14:paraId="20AEABD3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Caminho principal, Classe invalida, </w:t>
            </w:r>
            <w:proofErr w:type="spellStart"/>
            <w:r w:rsidRPr="00C052B1">
              <w:rPr>
                <w:sz w:val="16"/>
                <w:lang w:val="pt-BR"/>
              </w:rPr>
              <w:t>Decisao</w:t>
            </w:r>
            <w:proofErr w:type="spellEnd"/>
            <w:r w:rsidRPr="00C052B1">
              <w:rPr>
                <w:sz w:val="16"/>
                <w:lang w:val="pt-BR"/>
              </w:rPr>
              <w:t>/estado,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007F83AC" w14:textId="77777777">
        <w:tc>
          <w:tcPr>
            <w:tcW w:w="1944" w:type="dxa"/>
          </w:tcPr>
          <w:p w14:paraId="42FF7689" w14:textId="77777777" w:rsidR="008B1C3F" w:rsidRDefault="00000000"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w="1080" w:type="dxa"/>
          </w:tcPr>
          <w:p w14:paraId="5D734AB2" w14:textId="77777777" w:rsidR="008B1C3F" w:rsidRDefault="00000000"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w="1224" w:type="dxa"/>
          </w:tcPr>
          <w:p w14:paraId="2B058235" w14:textId="77777777" w:rsidR="008B1C3F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0D60E22E" w14:textId="77777777" w:rsidR="008B1C3F" w:rsidRDefault="00000000"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w="4032" w:type="dxa"/>
          </w:tcPr>
          <w:p w14:paraId="58D1B7A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>Caminho principal, Classe invalida, Valor limite,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  <w:tr w:rsidR="008B1C3F" w:rsidRPr="00C052B1" w14:paraId="6F7B43A4" w14:textId="77777777">
        <w:tc>
          <w:tcPr>
            <w:tcW w:w="1944" w:type="dxa"/>
          </w:tcPr>
          <w:p w14:paraId="36EB1695" w14:textId="77777777" w:rsidR="008B1C3F" w:rsidRDefault="00000000"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w="1080" w:type="dxa"/>
          </w:tcPr>
          <w:p w14:paraId="73CE1557" w14:textId="77777777" w:rsidR="008B1C3F" w:rsidRDefault="00000000"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w="1224" w:type="dxa"/>
          </w:tcPr>
          <w:p w14:paraId="44158D49" w14:textId="77777777" w:rsidR="008B1C3F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</w:tcPr>
          <w:p w14:paraId="09DA0BE7" w14:textId="77777777" w:rsidR="008B1C3F" w:rsidRDefault="00000000"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w="4032" w:type="dxa"/>
          </w:tcPr>
          <w:p w14:paraId="0D07635B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Caminho principal, Classe invalida, </w:t>
            </w:r>
            <w:proofErr w:type="spellStart"/>
            <w:r w:rsidRPr="00C052B1">
              <w:rPr>
                <w:sz w:val="16"/>
                <w:lang w:val="pt-BR"/>
              </w:rPr>
              <w:t>Decisao</w:t>
            </w:r>
            <w:proofErr w:type="spellEnd"/>
            <w:r w:rsidRPr="00C052B1">
              <w:rPr>
                <w:sz w:val="16"/>
                <w:lang w:val="pt-BR"/>
              </w:rPr>
              <w:t>/estado, Valor limite, Volume/</w:t>
            </w:r>
            <w:proofErr w:type="spellStart"/>
            <w:r w:rsidRPr="00C052B1">
              <w:rPr>
                <w:sz w:val="16"/>
                <w:lang w:val="pt-BR"/>
              </w:rPr>
              <w:t>colecao</w:t>
            </w:r>
            <w:proofErr w:type="spellEnd"/>
          </w:p>
        </w:tc>
      </w:tr>
    </w:tbl>
    <w:p w14:paraId="66DEE383" w14:textId="77777777" w:rsidR="008B1C3F" w:rsidRPr="00C052B1" w:rsidRDefault="008B1C3F">
      <w:pPr>
        <w:spacing w:after="80"/>
        <w:rPr>
          <w:lang w:val="pt-BR"/>
        </w:rPr>
      </w:pPr>
    </w:p>
    <w:p w14:paraId="0FCAF907" w14:textId="77777777" w:rsidR="008B1C3F" w:rsidRPr="00C052B1" w:rsidRDefault="00000000">
      <w:pPr>
        <w:pStyle w:val="Ttulo2"/>
        <w:rPr>
          <w:lang w:val="pt-BR"/>
        </w:rPr>
      </w:pPr>
      <w:r w:rsidRPr="00C052B1">
        <w:rPr>
          <w:lang w:val="pt-BR"/>
        </w:rPr>
        <w:t xml:space="preserve">10.1 </w:t>
      </w:r>
      <w:proofErr w:type="spellStart"/>
      <w:r w:rsidRPr="00C052B1">
        <w:rPr>
          <w:lang w:val="pt-BR"/>
        </w:rPr>
        <w:t>Autenticacao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seguranca</w:t>
      </w:r>
      <w:proofErr w:type="spellEnd"/>
    </w:p>
    <w:p w14:paraId="78C02C40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Controlar </w:t>
      </w:r>
      <w:proofErr w:type="spellStart"/>
      <w:r w:rsidRPr="00C052B1">
        <w:rPr>
          <w:lang w:val="pt-BR"/>
        </w:rPr>
        <w:t>autenticacao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emissao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validacao</w:t>
      </w:r>
      <w:proofErr w:type="spellEnd"/>
      <w:r w:rsidRPr="00C052B1">
        <w:rPr>
          <w:lang w:val="pt-BR"/>
        </w:rPr>
        <w:t xml:space="preserve"> de tokens, perfis de utilizador e </w:t>
      </w:r>
      <w:proofErr w:type="spellStart"/>
      <w:r w:rsidRPr="00C052B1">
        <w:rPr>
          <w:lang w:val="pt-BR"/>
        </w:rPr>
        <w:t>renovacao</w:t>
      </w:r>
      <w:proofErr w:type="spellEnd"/>
      <w:r w:rsidRPr="00C052B1">
        <w:rPr>
          <w:lang w:val="pt-BR"/>
        </w:rPr>
        <w:t xml:space="preserve"> de credenciais.</w:t>
      </w:r>
    </w:p>
    <w:p w14:paraId="7F6E819E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Credenciais invalidas, </w:t>
      </w:r>
      <w:proofErr w:type="spellStart"/>
      <w:r w:rsidRPr="00C052B1">
        <w:rPr>
          <w:lang w:val="pt-BR"/>
        </w:rPr>
        <w:t>usuarios</w:t>
      </w:r>
      <w:proofErr w:type="spellEnd"/>
      <w:r w:rsidRPr="00C052B1">
        <w:rPr>
          <w:lang w:val="pt-BR"/>
        </w:rPr>
        <w:t xml:space="preserve"> inativos, tokens malformados, roles incorretas e </w:t>
      </w:r>
      <w:proofErr w:type="spellStart"/>
      <w:r w:rsidRPr="00C052B1">
        <w:rPr>
          <w:lang w:val="pt-BR"/>
        </w:rPr>
        <w:t>politicas</w:t>
      </w:r>
      <w:proofErr w:type="spellEnd"/>
      <w:r w:rsidRPr="00C052B1">
        <w:rPr>
          <w:lang w:val="pt-BR"/>
        </w:rPr>
        <w:t xml:space="preserve"> de senha/</w:t>
      </w:r>
      <w:proofErr w:type="spellStart"/>
      <w:r w:rsidRPr="00C052B1">
        <w:rPr>
          <w:lang w:val="pt-BR"/>
        </w:rPr>
        <w:t>email</w:t>
      </w:r>
      <w:proofErr w:type="spellEnd"/>
      <w:r w:rsidRPr="00C052B1">
        <w:rPr>
          <w:lang w:val="pt-BR"/>
        </w:rPr>
        <w:t>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0C7B765F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79A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64E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626E243D" w14:textId="77777777">
        <w:tc>
          <w:tcPr>
            <w:tcW w:w="6912" w:type="dxa"/>
          </w:tcPr>
          <w:p w14:paraId="7778DCAC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72B69B3B" w14:textId="77777777" w:rsidR="008B1C3F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8B1C3F" w14:paraId="5198B82F" w14:textId="77777777">
        <w:tc>
          <w:tcPr>
            <w:tcW w:w="6912" w:type="dxa"/>
          </w:tcPr>
          <w:p w14:paraId="3671111A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2AA9DD3A" w14:textId="77777777" w:rsidR="008B1C3F" w:rsidRDefault="00000000">
            <w:pPr>
              <w:spacing w:after="0"/>
            </w:pPr>
            <w:r>
              <w:rPr>
                <w:sz w:val="18"/>
              </w:rPr>
              <w:t>22</w:t>
            </w:r>
          </w:p>
        </w:tc>
      </w:tr>
      <w:tr w:rsidR="008B1C3F" w14:paraId="24767C34" w14:textId="77777777">
        <w:tc>
          <w:tcPr>
            <w:tcW w:w="6912" w:type="dxa"/>
          </w:tcPr>
          <w:p w14:paraId="6ADED32A" w14:textId="77777777" w:rsidR="008B1C3F" w:rsidRDefault="00000000">
            <w:pPr>
              <w:spacing w:after="0"/>
            </w:pPr>
            <w:r>
              <w:rPr>
                <w:sz w:val="18"/>
              </w:rPr>
              <w:t>Decisao/estado</w:t>
            </w:r>
          </w:p>
        </w:tc>
        <w:tc>
          <w:tcPr>
            <w:tcW w:w="2448" w:type="dxa"/>
          </w:tcPr>
          <w:p w14:paraId="0157E846" w14:textId="77777777" w:rsidR="008B1C3F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8B1C3F" w14:paraId="3501DD51" w14:textId="77777777">
        <w:tc>
          <w:tcPr>
            <w:tcW w:w="6912" w:type="dxa"/>
          </w:tcPr>
          <w:p w14:paraId="7087A843" w14:textId="77777777" w:rsidR="008B1C3F" w:rsidRDefault="00000000">
            <w:pPr>
              <w:spacing w:after="0"/>
            </w:pPr>
            <w:r>
              <w:rPr>
                <w:sz w:val="18"/>
              </w:rPr>
              <w:t>Valor limite</w:t>
            </w:r>
          </w:p>
        </w:tc>
        <w:tc>
          <w:tcPr>
            <w:tcW w:w="2448" w:type="dxa"/>
          </w:tcPr>
          <w:p w14:paraId="1F4F01B9" w14:textId="77777777" w:rsidR="008B1C3F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</w:tbl>
    <w:p w14:paraId="23942E5D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5CBAA981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79A2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F92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CA3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3776098C" w14:textId="77777777">
        <w:tc>
          <w:tcPr>
            <w:tcW w:w="6048" w:type="dxa"/>
          </w:tcPr>
          <w:p w14:paraId="000592CF" w14:textId="77777777" w:rsidR="008B1C3F" w:rsidRDefault="00000000">
            <w:pPr>
              <w:spacing w:after="0"/>
            </w:pPr>
            <w:r>
              <w:rPr>
                <w:sz w:val="16"/>
              </w:rPr>
              <w:t>AuthenticateAsync_WithValidCredentials_ReturnsAuthResponse</w:t>
            </w:r>
          </w:p>
        </w:tc>
        <w:tc>
          <w:tcPr>
            <w:tcW w:w="1152" w:type="dxa"/>
          </w:tcPr>
          <w:p w14:paraId="70DDB39D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04407285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06795F5D" w14:textId="77777777">
        <w:tc>
          <w:tcPr>
            <w:tcW w:w="6048" w:type="dxa"/>
          </w:tcPr>
          <w:p w14:paraId="4659004C" w14:textId="77777777" w:rsidR="008B1C3F" w:rsidRDefault="00000000">
            <w:pPr>
              <w:spacing w:after="0"/>
            </w:pPr>
            <w:r>
              <w:rPr>
                <w:sz w:val="16"/>
              </w:rPr>
              <w:t>AuthenticateAsync_WithWrongPassword_ReturnsNull</w:t>
            </w:r>
          </w:p>
        </w:tc>
        <w:tc>
          <w:tcPr>
            <w:tcW w:w="1152" w:type="dxa"/>
          </w:tcPr>
          <w:p w14:paraId="5F6D458A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E11A87B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4037D96F" w14:textId="77777777">
        <w:tc>
          <w:tcPr>
            <w:tcW w:w="6048" w:type="dxa"/>
          </w:tcPr>
          <w:p w14:paraId="794C1CD1" w14:textId="77777777" w:rsidR="008B1C3F" w:rsidRDefault="00000000">
            <w:pPr>
              <w:spacing w:after="0"/>
            </w:pPr>
            <w:r>
              <w:rPr>
                <w:sz w:val="16"/>
              </w:rPr>
              <w:t>AuthenticateAsync_WithNonExistentUser_ReturnsNull</w:t>
            </w:r>
          </w:p>
        </w:tc>
        <w:tc>
          <w:tcPr>
            <w:tcW w:w="1152" w:type="dxa"/>
          </w:tcPr>
          <w:p w14:paraId="77FA7A4E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5F32F041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3E67B8F6" w14:textId="77777777">
        <w:tc>
          <w:tcPr>
            <w:tcW w:w="6048" w:type="dxa"/>
          </w:tcPr>
          <w:p w14:paraId="399D5FC6" w14:textId="77777777" w:rsidR="008B1C3F" w:rsidRDefault="00000000">
            <w:pPr>
              <w:spacing w:after="0"/>
            </w:pPr>
            <w:r>
              <w:rPr>
                <w:sz w:val="16"/>
              </w:rPr>
              <w:t>AuthenticateAsync_WithInactiveUser_ReturnsNull</w:t>
            </w:r>
          </w:p>
        </w:tc>
        <w:tc>
          <w:tcPr>
            <w:tcW w:w="1152" w:type="dxa"/>
          </w:tcPr>
          <w:p w14:paraId="657010B6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73DF188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1BD483DC" w14:textId="77777777">
        <w:tc>
          <w:tcPr>
            <w:tcW w:w="6048" w:type="dxa"/>
          </w:tcPr>
          <w:p w14:paraId="2C2F84F1" w14:textId="77777777" w:rsidR="008B1C3F" w:rsidRDefault="00000000">
            <w:pPr>
              <w:spacing w:after="0"/>
            </w:pPr>
            <w:r>
              <w:rPr>
                <w:sz w:val="16"/>
              </w:rPr>
              <w:t>AuthenticateAsync_WithEmptyUsername_ReturnsNull</w:t>
            </w:r>
          </w:p>
        </w:tc>
        <w:tc>
          <w:tcPr>
            <w:tcW w:w="1152" w:type="dxa"/>
          </w:tcPr>
          <w:p w14:paraId="360BE7A5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01C27378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5195B9B9" w14:textId="77777777">
        <w:tc>
          <w:tcPr>
            <w:tcW w:w="6048" w:type="dxa"/>
          </w:tcPr>
          <w:p w14:paraId="42D34A6B" w14:textId="77777777" w:rsidR="008B1C3F" w:rsidRDefault="00000000">
            <w:pPr>
              <w:spacing w:after="0"/>
            </w:pPr>
            <w:r>
              <w:rPr>
                <w:sz w:val="16"/>
              </w:rPr>
              <w:t>AuthenticateAsync_WithEmptyPassword_ReturnsNull</w:t>
            </w:r>
          </w:p>
        </w:tc>
        <w:tc>
          <w:tcPr>
            <w:tcW w:w="1152" w:type="dxa"/>
          </w:tcPr>
          <w:p w14:paraId="3EDABDE4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8B3B78E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0931CFF8" w14:textId="77777777">
        <w:tc>
          <w:tcPr>
            <w:tcW w:w="6048" w:type="dxa"/>
          </w:tcPr>
          <w:p w14:paraId="7802C0B3" w14:textId="77777777" w:rsidR="008B1C3F" w:rsidRDefault="00000000">
            <w:pPr>
              <w:spacing w:after="0"/>
            </w:pPr>
            <w:r>
              <w:rPr>
                <w:sz w:val="16"/>
              </w:rPr>
              <w:t>RegisterAsync_WithValidData_ReturnsUser</w:t>
            </w:r>
          </w:p>
        </w:tc>
        <w:tc>
          <w:tcPr>
            <w:tcW w:w="1152" w:type="dxa"/>
          </w:tcPr>
          <w:p w14:paraId="1CA792B5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3B3F102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43E617ED" w14:textId="77777777">
        <w:tc>
          <w:tcPr>
            <w:tcW w:w="6048" w:type="dxa"/>
          </w:tcPr>
          <w:p w14:paraId="57040255" w14:textId="77777777" w:rsidR="008B1C3F" w:rsidRDefault="00000000">
            <w:pPr>
              <w:spacing w:after="0"/>
            </w:pPr>
            <w:r>
              <w:rPr>
                <w:sz w:val="16"/>
              </w:rPr>
              <w:t>RegisterAsync_WithDuplicateUsername_ReturnsNull</w:t>
            </w:r>
          </w:p>
        </w:tc>
        <w:tc>
          <w:tcPr>
            <w:tcW w:w="1152" w:type="dxa"/>
          </w:tcPr>
          <w:p w14:paraId="4FDA5B48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06ECC249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</w:tbl>
    <w:p w14:paraId="6D30BBC8" w14:textId="77777777" w:rsidR="008B1C3F" w:rsidRDefault="008B1C3F">
      <w:pPr>
        <w:spacing w:after="80"/>
      </w:pPr>
    </w:p>
    <w:p w14:paraId="01A0DBF3" w14:textId="77777777" w:rsidR="008B1C3F" w:rsidRDefault="00000000">
      <w:r>
        <w:lastRenderedPageBreak/>
        <w:br w:type="page"/>
      </w:r>
    </w:p>
    <w:p w14:paraId="1322A929" w14:textId="77777777" w:rsidR="008B1C3F" w:rsidRDefault="00000000">
      <w:pPr>
        <w:pStyle w:val="Ttulo2"/>
      </w:pPr>
      <w:r>
        <w:lastRenderedPageBreak/>
        <w:t>10.2 Gestao de utilizadores</w:t>
      </w:r>
    </w:p>
    <w:p w14:paraId="33C03FF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Gerir </w:t>
      </w:r>
      <w:proofErr w:type="spellStart"/>
      <w:r w:rsidRPr="00C052B1">
        <w:rPr>
          <w:lang w:val="pt-BR"/>
        </w:rPr>
        <w:t>usuarios</w:t>
      </w:r>
      <w:proofErr w:type="spellEnd"/>
      <w:r w:rsidRPr="00C052B1">
        <w:rPr>
          <w:lang w:val="pt-BR"/>
        </w:rPr>
        <w:t xml:space="preserve">, roles, estado ativo/inativo e </w:t>
      </w:r>
      <w:proofErr w:type="spellStart"/>
      <w:r w:rsidRPr="00C052B1">
        <w:rPr>
          <w:lang w:val="pt-BR"/>
        </w:rPr>
        <w:t>alteracoes</w:t>
      </w:r>
      <w:proofErr w:type="spellEnd"/>
      <w:r w:rsidRPr="00C052B1">
        <w:rPr>
          <w:lang w:val="pt-BR"/>
        </w:rPr>
        <w:t xml:space="preserve"> de perfil operacional.</w:t>
      </w:r>
    </w:p>
    <w:p w14:paraId="7163DE28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Duplicidade de </w:t>
      </w:r>
      <w:proofErr w:type="spellStart"/>
      <w:r w:rsidRPr="00C052B1">
        <w:rPr>
          <w:lang w:val="pt-BR"/>
        </w:rPr>
        <w:t>username</w:t>
      </w:r>
      <w:proofErr w:type="spellEnd"/>
      <w:r w:rsidRPr="00C052B1">
        <w:rPr>
          <w:lang w:val="pt-BR"/>
        </w:rPr>
        <w:t>/</w:t>
      </w:r>
      <w:proofErr w:type="spellStart"/>
      <w:r w:rsidRPr="00C052B1">
        <w:rPr>
          <w:lang w:val="pt-BR"/>
        </w:rPr>
        <w:t>email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alteracao</w:t>
      </w:r>
      <w:proofErr w:type="spellEnd"/>
      <w:r w:rsidRPr="00C052B1">
        <w:rPr>
          <w:lang w:val="pt-BR"/>
        </w:rPr>
        <w:t xml:space="preserve"> indevida de role, </w:t>
      </w:r>
      <w:proofErr w:type="spellStart"/>
      <w:r w:rsidRPr="00C052B1">
        <w:rPr>
          <w:lang w:val="pt-BR"/>
        </w:rPr>
        <w:t>delecao</w:t>
      </w:r>
      <w:proofErr w:type="spellEnd"/>
      <w:r w:rsidRPr="00C052B1">
        <w:rPr>
          <w:lang w:val="pt-BR"/>
        </w:rPr>
        <w:t xml:space="preserve"> com </w:t>
      </w:r>
      <w:proofErr w:type="spellStart"/>
      <w:r w:rsidRPr="00C052B1">
        <w:rPr>
          <w:lang w:val="pt-BR"/>
        </w:rPr>
        <w:t>historico</w:t>
      </w:r>
      <w:proofErr w:type="spellEnd"/>
      <w:r w:rsidRPr="00C052B1">
        <w:rPr>
          <w:lang w:val="pt-BR"/>
        </w:rPr>
        <w:t xml:space="preserve"> associado e </w:t>
      </w:r>
      <w:proofErr w:type="spellStart"/>
      <w:r w:rsidRPr="00C052B1">
        <w:rPr>
          <w:lang w:val="pt-BR"/>
        </w:rPr>
        <w:t>timestamps</w:t>
      </w:r>
      <w:proofErr w:type="spellEnd"/>
      <w:r w:rsidRPr="00C052B1">
        <w:rPr>
          <w:lang w:val="pt-BR"/>
        </w:rPr>
        <w:t xml:space="preserve"> inconsistentes.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1E989B3C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95C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1BC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658BCEE6" w14:textId="77777777">
        <w:tc>
          <w:tcPr>
            <w:tcW w:w="6912" w:type="dxa"/>
          </w:tcPr>
          <w:p w14:paraId="5F8807C4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009EC22C" w14:textId="77777777" w:rsidR="008B1C3F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8B1C3F" w14:paraId="6DB58CAA" w14:textId="77777777">
        <w:tc>
          <w:tcPr>
            <w:tcW w:w="6912" w:type="dxa"/>
          </w:tcPr>
          <w:p w14:paraId="3F8D413F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290CDE36" w14:textId="77777777" w:rsidR="008B1C3F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8B1C3F" w14:paraId="4F943B6D" w14:textId="77777777">
        <w:tc>
          <w:tcPr>
            <w:tcW w:w="6912" w:type="dxa"/>
          </w:tcPr>
          <w:p w14:paraId="68E247CC" w14:textId="77777777" w:rsidR="008B1C3F" w:rsidRDefault="00000000">
            <w:pPr>
              <w:spacing w:after="0"/>
            </w:pPr>
            <w:r>
              <w:rPr>
                <w:sz w:val="18"/>
              </w:rPr>
              <w:t>Decisao/estado</w:t>
            </w:r>
          </w:p>
        </w:tc>
        <w:tc>
          <w:tcPr>
            <w:tcW w:w="2448" w:type="dxa"/>
          </w:tcPr>
          <w:p w14:paraId="4BE948A2" w14:textId="77777777" w:rsidR="008B1C3F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8B1C3F" w14:paraId="2AFC7B2B" w14:textId="77777777">
        <w:tc>
          <w:tcPr>
            <w:tcW w:w="6912" w:type="dxa"/>
          </w:tcPr>
          <w:p w14:paraId="04B8B6DE" w14:textId="77777777" w:rsidR="008B1C3F" w:rsidRDefault="00000000">
            <w:pPr>
              <w:spacing w:after="0"/>
            </w:pPr>
            <w:r>
              <w:rPr>
                <w:sz w:val="18"/>
              </w:rPr>
              <w:t>Valor limite</w:t>
            </w:r>
          </w:p>
        </w:tc>
        <w:tc>
          <w:tcPr>
            <w:tcW w:w="2448" w:type="dxa"/>
          </w:tcPr>
          <w:p w14:paraId="3D4C1633" w14:textId="77777777" w:rsidR="008B1C3F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8B1C3F" w14:paraId="22FA1632" w14:textId="77777777">
        <w:tc>
          <w:tcPr>
            <w:tcW w:w="6912" w:type="dxa"/>
          </w:tcPr>
          <w:p w14:paraId="330DF5E4" w14:textId="77777777" w:rsidR="008B1C3F" w:rsidRDefault="00000000">
            <w:pPr>
              <w:spacing w:after="0"/>
            </w:pPr>
            <w:r>
              <w:rPr>
                <w:sz w:val="18"/>
              </w:rPr>
              <w:t>Volume/colecao</w:t>
            </w:r>
          </w:p>
        </w:tc>
        <w:tc>
          <w:tcPr>
            <w:tcW w:w="2448" w:type="dxa"/>
          </w:tcPr>
          <w:p w14:paraId="399EFA6E" w14:textId="77777777" w:rsidR="008B1C3F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</w:tbl>
    <w:p w14:paraId="6F323389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7533A26D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F18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8B1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542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4085F529" w14:textId="77777777">
        <w:tc>
          <w:tcPr>
            <w:tcW w:w="6048" w:type="dxa"/>
          </w:tcPr>
          <w:p w14:paraId="58EB2143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GetAllAsync_WithNoUsers_ReturnsEmptyList</w:t>
            </w:r>
          </w:p>
        </w:tc>
        <w:tc>
          <w:tcPr>
            <w:tcW w:w="1152" w:type="dxa"/>
          </w:tcPr>
          <w:p w14:paraId="4F67F64F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2610EE9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0DB1F12B" w14:textId="77777777">
        <w:tc>
          <w:tcPr>
            <w:tcW w:w="6048" w:type="dxa"/>
          </w:tcPr>
          <w:p w14:paraId="6E1AEAAD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GetAllAsync_WithMultipleUsers_ReturnsAll</w:t>
            </w:r>
          </w:p>
        </w:tc>
        <w:tc>
          <w:tcPr>
            <w:tcW w:w="1152" w:type="dxa"/>
          </w:tcPr>
          <w:p w14:paraId="19A9E550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5CEE849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15495F16" w14:textId="77777777">
        <w:tc>
          <w:tcPr>
            <w:tcW w:w="6048" w:type="dxa"/>
          </w:tcPr>
          <w:p w14:paraId="7E7DBE62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GetByIdAsync_WithValidId_ReturnsUser</w:t>
            </w:r>
          </w:p>
        </w:tc>
        <w:tc>
          <w:tcPr>
            <w:tcW w:w="1152" w:type="dxa"/>
          </w:tcPr>
          <w:p w14:paraId="38FDA58C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5C4ADB8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3F256E10" w14:textId="77777777">
        <w:tc>
          <w:tcPr>
            <w:tcW w:w="6048" w:type="dxa"/>
          </w:tcPr>
          <w:p w14:paraId="3AD1908E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GetByIdAsync_WithInvalidId_ReturnsNull</w:t>
            </w:r>
          </w:p>
        </w:tc>
        <w:tc>
          <w:tcPr>
            <w:tcW w:w="1152" w:type="dxa"/>
          </w:tcPr>
          <w:p w14:paraId="14A36EF5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5CE45889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67E5E6DE" w14:textId="77777777">
        <w:tc>
          <w:tcPr>
            <w:tcW w:w="6048" w:type="dxa"/>
          </w:tcPr>
          <w:p w14:paraId="19FC440A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CreateAsync_WithValidData_CreatesUser</w:t>
            </w:r>
          </w:p>
        </w:tc>
        <w:tc>
          <w:tcPr>
            <w:tcW w:w="1152" w:type="dxa"/>
          </w:tcPr>
          <w:p w14:paraId="7DCB0081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FDF6300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385DF5EA" w14:textId="77777777">
        <w:tc>
          <w:tcPr>
            <w:tcW w:w="6048" w:type="dxa"/>
          </w:tcPr>
          <w:p w14:paraId="79D6B3D4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CreateAsync_WithDuplicateUsername_ReturnsNull</w:t>
            </w:r>
          </w:p>
        </w:tc>
        <w:tc>
          <w:tcPr>
            <w:tcW w:w="1152" w:type="dxa"/>
          </w:tcPr>
          <w:p w14:paraId="3CBDBC69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55F1CD4D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17471921" w14:textId="77777777">
        <w:tc>
          <w:tcPr>
            <w:tcW w:w="6048" w:type="dxa"/>
          </w:tcPr>
          <w:p w14:paraId="07AFDDEA" w14:textId="77777777" w:rsidR="008B1C3F" w:rsidRDefault="00000000">
            <w:pPr>
              <w:spacing w:after="0"/>
            </w:pPr>
            <w:r>
              <w:rPr>
                <w:sz w:val="16"/>
              </w:rPr>
              <w:t>UpdateAsync_WithValidData_UpdatesUser</w:t>
            </w:r>
          </w:p>
        </w:tc>
        <w:tc>
          <w:tcPr>
            <w:tcW w:w="1152" w:type="dxa"/>
          </w:tcPr>
          <w:p w14:paraId="00E10D90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54D1FF97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61DEC888" w14:textId="77777777">
        <w:tc>
          <w:tcPr>
            <w:tcW w:w="6048" w:type="dxa"/>
          </w:tcPr>
          <w:p w14:paraId="1D9BBAB1" w14:textId="77777777" w:rsidR="008B1C3F" w:rsidRDefault="00000000">
            <w:pPr>
              <w:spacing w:after="0"/>
            </w:pPr>
            <w:r>
              <w:rPr>
                <w:sz w:val="16"/>
              </w:rPr>
              <w:t>DeleteAsync_WithValidId_DeletesUser</w:t>
            </w:r>
          </w:p>
        </w:tc>
        <w:tc>
          <w:tcPr>
            <w:tcW w:w="1152" w:type="dxa"/>
          </w:tcPr>
          <w:p w14:paraId="7A55D883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4A600CFB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</w:tbl>
    <w:p w14:paraId="3ABFF0F5" w14:textId="77777777" w:rsidR="008B1C3F" w:rsidRDefault="008B1C3F">
      <w:pPr>
        <w:spacing w:after="80"/>
      </w:pPr>
    </w:p>
    <w:p w14:paraId="708BC1E4" w14:textId="77777777" w:rsidR="008B1C3F" w:rsidRDefault="00000000">
      <w:r>
        <w:br w:type="page"/>
      </w:r>
    </w:p>
    <w:p w14:paraId="3C9A2E55" w14:textId="77777777" w:rsidR="008B1C3F" w:rsidRDefault="00000000">
      <w:pPr>
        <w:pStyle w:val="Ttulo2"/>
      </w:pPr>
      <w:r>
        <w:lastRenderedPageBreak/>
        <w:t>10.3 Gestao botanica e importacao</w:t>
      </w:r>
    </w:p>
    <w:p w14:paraId="01F038F1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Manter </w:t>
      </w:r>
      <w:proofErr w:type="spellStart"/>
      <w:r w:rsidRPr="00C052B1">
        <w:rPr>
          <w:lang w:val="pt-BR"/>
        </w:rPr>
        <w:t>especies</w:t>
      </w:r>
      <w:proofErr w:type="spellEnd"/>
      <w:r w:rsidRPr="00C052B1">
        <w:rPr>
          <w:lang w:val="pt-BR"/>
        </w:rPr>
        <w:t xml:space="preserve">, nomes </w:t>
      </w:r>
      <w:proofErr w:type="spellStart"/>
      <w:r w:rsidRPr="00C052B1">
        <w:rPr>
          <w:lang w:val="pt-BR"/>
        </w:rPr>
        <w:t>cientificos</w:t>
      </w:r>
      <w:proofErr w:type="spellEnd"/>
      <w:r w:rsidRPr="00C052B1">
        <w:rPr>
          <w:lang w:val="pt-BR"/>
        </w:rPr>
        <w:t xml:space="preserve">, categorias, origem, ciclo de cultivo e </w:t>
      </w:r>
      <w:proofErr w:type="spellStart"/>
      <w:r w:rsidRPr="00C052B1">
        <w:rPr>
          <w:lang w:val="pt-BR"/>
        </w:rPr>
        <w:t>importacao</w:t>
      </w:r>
      <w:proofErr w:type="spellEnd"/>
      <w:r w:rsidRPr="00C052B1">
        <w:rPr>
          <w:lang w:val="pt-BR"/>
        </w:rPr>
        <w:t xml:space="preserve"> CSV/XLSX.</w:t>
      </w:r>
    </w:p>
    <w:p w14:paraId="77C522A8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Linhas invalidas em </w:t>
      </w:r>
      <w:proofErr w:type="spellStart"/>
      <w:r w:rsidRPr="00C052B1">
        <w:rPr>
          <w:lang w:val="pt-BR"/>
        </w:rPr>
        <w:t>importacao</w:t>
      </w:r>
      <w:proofErr w:type="spellEnd"/>
      <w:r w:rsidRPr="00C052B1">
        <w:rPr>
          <w:lang w:val="pt-BR"/>
        </w:rPr>
        <w:t xml:space="preserve">, ciclo de dias nulo ou negativo, campos </w:t>
      </w:r>
      <w:proofErr w:type="spellStart"/>
      <w:r w:rsidRPr="00C052B1">
        <w:rPr>
          <w:lang w:val="pt-BR"/>
        </w:rPr>
        <w:t>obrigatorios</w:t>
      </w:r>
      <w:proofErr w:type="spellEnd"/>
      <w:r w:rsidRPr="00C052B1">
        <w:rPr>
          <w:lang w:val="pt-BR"/>
        </w:rPr>
        <w:t xml:space="preserve"> ausentes e duplicidades </w:t>
      </w:r>
      <w:proofErr w:type="spellStart"/>
      <w:r w:rsidRPr="00C052B1">
        <w:rPr>
          <w:lang w:val="pt-BR"/>
        </w:rPr>
        <w:t>botanicas</w:t>
      </w:r>
      <w:proofErr w:type="spellEnd"/>
      <w:r w:rsidRPr="00C052B1">
        <w:rPr>
          <w:lang w:val="pt-BR"/>
        </w:rPr>
        <w:t>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44F557CC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6E3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DCA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090B3316" w14:textId="77777777">
        <w:tc>
          <w:tcPr>
            <w:tcW w:w="6912" w:type="dxa"/>
          </w:tcPr>
          <w:p w14:paraId="1336187C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1D560BB0" w14:textId="77777777" w:rsidR="008B1C3F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8B1C3F" w14:paraId="6D1E0013" w14:textId="77777777">
        <w:tc>
          <w:tcPr>
            <w:tcW w:w="6912" w:type="dxa"/>
          </w:tcPr>
          <w:p w14:paraId="0DB385CC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3B209C6E" w14:textId="77777777" w:rsidR="008B1C3F" w:rsidRDefault="00000000">
            <w:pPr>
              <w:spacing w:after="0"/>
            </w:pPr>
            <w:r>
              <w:rPr>
                <w:sz w:val="18"/>
              </w:rPr>
              <w:t>19</w:t>
            </w:r>
          </w:p>
        </w:tc>
      </w:tr>
      <w:tr w:rsidR="008B1C3F" w14:paraId="354A17D0" w14:textId="77777777">
        <w:tc>
          <w:tcPr>
            <w:tcW w:w="6912" w:type="dxa"/>
          </w:tcPr>
          <w:p w14:paraId="32F5CA1F" w14:textId="77777777" w:rsidR="008B1C3F" w:rsidRDefault="00000000">
            <w:pPr>
              <w:spacing w:after="0"/>
            </w:pPr>
            <w:r>
              <w:rPr>
                <w:sz w:val="18"/>
              </w:rPr>
              <w:t>Valor limite</w:t>
            </w:r>
          </w:p>
        </w:tc>
        <w:tc>
          <w:tcPr>
            <w:tcW w:w="2448" w:type="dxa"/>
          </w:tcPr>
          <w:p w14:paraId="1A57CC6C" w14:textId="77777777" w:rsidR="008B1C3F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8B1C3F" w14:paraId="787C5914" w14:textId="77777777">
        <w:tc>
          <w:tcPr>
            <w:tcW w:w="6912" w:type="dxa"/>
          </w:tcPr>
          <w:p w14:paraId="76805276" w14:textId="77777777" w:rsidR="008B1C3F" w:rsidRDefault="00000000">
            <w:pPr>
              <w:spacing w:after="0"/>
            </w:pPr>
            <w:r>
              <w:rPr>
                <w:sz w:val="18"/>
              </w:rPr>
              <w:t>Volume/colecao</w:t>
            </w:r>
          </w:p>
        </w:tc>
        <w:tc>
          <w:tcPr>
            <w:tcW w:w="2448" w:type="dxa"/>
          </w:tcPr>
          <w:p w14:paraId="33E87925" w14:textId="77777777" w:rsidR="008B1C3F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</w:tr>
    </w:tbl>
    <w:p w14:paraId="55724FE5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5FECDBA3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F94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FB80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595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568C9371" w14:textId="77777777">
        <w:tc>
          <w:tcPr>
            <w:tcW w:w="6048" w:type="dxa"/>
          </w:tcPr>
          <w:p w14:paraId="1CB2E56B" w14:textId="77777777" w:rsidR="008B1C3F" w:rsidRDefault="00000000">
            <w:pPr>
              <w:spacing w:after="0"/>
            </w:pPr>
            <w:r>
              <w:rPr>
                <w:sz w:val="16"/>
              </w:rPr>
              <w:t>ImportCsv_WithValidRows_ImportsAndUpdates</w:t>
            </w:r>
          </w:p>
        </w:tc>
        <w:tc>
          <w:tcPr>
            <w:tcW w:w="1152" w:type="dxa"/>
          </w:tcPr>
          <w:p w14:paraId="1617EE40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F1BBF74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453787CA" w14:textId="77777777">
        <w:tc>
          <w:tcPr>
            <w:tcW w:w="6048" w:type="dxa"/>
          </w:tcPr>
          <w:p w14:paraId="6A0128C5" w14:textId="77777777" w:rsidR="008B1C3F" w:rsidRDefault="00000000">
            <w:pPr>
              <w:spacing w:after="0"/>
            </w:pPr>
            <w:r>
              <w:rPr>
                <w:sz w:val="16"/>
              </w:rPr>
              <w:t>ImportCsv_WithEmptyFile_ReturnsBadRequest</w:t>
            </w:r>
          </w:p>
        </w:tc>
        <w:tc>
          <w:tcPr>
            <w:tcW w:w="1152" w:type="dxa"/>
          </w:tcPr>
          <w:p w14:paraId="4985FBC9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34192F47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05022B5D" w14:textId="77777777">
        <w:tc>
          <w:tcPr>
            <w:tcW w:w="6048" w:type="dxa"/>
          </w:tcPr>
          <w:p w14:paraId="7E6137C8" w14:textId="77777777" w:rsidR="008B1C3F" w:rsidRDefault="00000000">
            <w:pPr>
              <w:spacing w:after="0"/>
            </w:pPr>
            <w:r>
              <w:rPr>
                <w:sz w:val="16"/>
              </w:rPr>
              <w:t>ImportCsv_WithInvalidCycleDays_ReturnsError</w:t>
            </w:r>
          </w:p>
        </w:tc>
        <w:tc>
          <w:tcPr>
            <w:tcW w:w="1152" w:type="dxa"/>
          </w:tcPr>
          <w:p w14:paraId="72A5E6F8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19AA6E9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528C9870" w14:textId="77777777">
        <w:tc>
          <w:tcPr>
            <w:tcW w:w="6048" w:type="dxa"/>
          </w:tcPr>
          <w:p w14:paraId="3F4645C8" w14:textId="77777777" w:rsidR="008B1C3F" w:rsidRDefault="00000000">
            <w:pPr>
              <w:spacing w:after="0"/>
            </w:pPr>
            <w:r>
              <w:rPr>
                <w:sz w:val="16"/>
              </w:rPr>
              <w:t>ImportCsv_WithDuplicateHerbs_UpdatesExisting</w:t>
            </w:r>
          </w:p>
        </w:tc>
        <w:tc>
          <w:tcPr>
            <w:tcW w:w="1152" w:type="dxa"/>
          </w:tcPr>
          <w:p w14:paraId="05EFEFF0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0D47B57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5D89E928" w14:textId="77777777">
        <w:tc>
          <w:tcPr>
            <w:tcW w:w="6048" w:type="dxa"/>
          </w:tcPr>
          <w:p w14:paraId="76C0E6BD" w14:textId="77777777" w:rsidR="008B1C3F" w:rsidRDefault="00000000">
            <w:pPr>
              <w:spacing w:after="0"/>
            </w:pPr>
            <w:r>
              <w:rPr>
                <w:sz w:val="16"/>
              </w:rPr>
              <w:t>ImportXlsx_WithEmptySheet_ReturnsBadRequest</w:t>
            </w:r>
          </w:p>
        </w:tc>
        <w:tc>
          <w:tcPr>
            <w:tcW w:w="1152" w:type="dxa"/>
          </w:tcPr>
          <w:p w14:paraId="6160C9A2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5924381F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111320DB" w14:textId="77777777">
        <w:tc>
          <w:tcPr>
            <w:tcW w:w="6048" w:type="dxa"/>
          </w:tcPr>
          <w:p w14:paraId="0EC292F4" w14:textId="77777777" w:rsidR="008B1C3F" w:rsidRDefault="00000000">
            <w:pPr>
              <w:spacing w:after="0"/>
            </w:pPr>
            <w:r>
              <w:rPr>
                <w:sz w:val="16"/>
              </w:rPr>
              <w:t>ImportXlsx_WithInvalidCycleDays_ReturnsError</w:t>
            </w:r>
          </w:p>
        </w:tc>
        <w:tc>
          <w:tcPr>
            <w:tcW w:w="1152" w:type="dxa"/>
          </w:tcPr>
          <w:p w14:paraId="598C51F0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7303FF9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6CB7510D" w14:textId="77777777">
        <w:tc>
          <w:tcPr>
            <w:tcW w:w="6048" w:type="dxa"/>
          </w:tcPr>
          <w:p w14:paraId="25E02C87" w14:textId="77777777" w:rsidR="008B1C3F" w:rsidRDefault="00000000">
            <w:pPr>
              <w:spacing w:after="0"/>
            </w:pPr>
            <w:r>
              <w:rPr>
                <w:sz w:val="16"/>
              </w:rPr>
              <w:t>GetHerb_ById_ReturnsHerb</w:t>
            </w:r>
          </w:p>
        </w:tc>
        <w:tc>
          <w:tcPr>
            <w:tcW w:w="1152" w:type="dxa"/>
          </w:tcPr>
          <w:p w14:paraId="24190F03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061A301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56A6F458" w14:textId="77777777">
        <w:tc>
          <w:tcPr>
            <w:tcW w:w="6048" w:type="dxa"/>
          </w:tcPr>
          <w:p w14:paraId="4FAD4AF2" w14:textId="77777777" w:rsidR="008B1C3F" w:rsidRDefault="00000000">
            <w:pPr>
              <w:spacing w:after="0"/>
            </w:pPr>
            <w:r>
              <w:rPr>
                <w:sz w:val="16"/>
              </w:rPr>
              <w:t>GetHerb_ByInvalidId_ReturnsNotFound</w:t>
            </w:r>
          </w:p>
        </w:tc>
        <w:tc>
          <w:tcPr>
            <w:tcW w:w="1152" w:type="dxa"/>
          </w:tcPr>
          <w:p w14:paraId="4620FD0E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A98E570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</w:tbl>
    <w:p w14:paraId="5DF8BB25" w14:textId="77777777" w:rsidR="008B1C3F" w:rsidRDefault="008B1C3F">
      <w:pPr>
        <w:spacing w:after="80"/>
      </w:pPr>
    </w:p>
    <w:p w14:paraId="2A3058DA" w14:textId="77777777" w:rsidR="008B1C3F" w:rsidRDefault="00000000">
      <w:r>
        <w:br w:type="page"/>
      </w:r>
    </w:p>
    <w:p w14:paraId="1BCD77F1" w14:textId="77777777" w:rsidR="008B1C3F" w:rsidRDefault="00000000">
      <w:pPr>
        <w:pStyle w:val="Ttulo2"/>
      </w:pPr>
      <w:r>
        <w:lastRenderedPageBreak/>
        <w:t>10.4 Planos de cultivo</w:t>
      </w:r>
    </w:p>
    <w:p w14:paraId="347F1CBD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Definir janela de cultivo, </w:t>
      </w:r>
      <w:proofErr w:type="spellStart"/>
      <w:r w:rsidRPr="00C052B1">
        <w:rPr>
          <w:lang w:val="pt-BR"/>
        </w:rPr>
        <w:t>frequencia</w:t>
      </w:r>
      <w:proofErr w:type="spellEnd"/>
      <w:r w:rsidRPr="00C052B1">
        <w:rPr>
          <w:lang w:val="pt-BR"/>
        </w:rPr>
        <w:t xml:space="preserve"> de rega e limites ambientais de temperatura, umidade e luminosidade.</w:t>
      </w:r>
    </w:p>
    <w:p w14:paraId="0B7E3D61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Datas retroativas, </w:t>
      </w:r>
      <w:proofErr w:type="spellStart"/>
      <w:r w:rsidRPr="00C052B1">
        <w:rPr>
          <w:lang w:val="pt-BR"/>
        </w:rPr>
        <w:t>duracao</w:t>
      </w:r>
      <w:proofErr w:type="spellEnd"/>
      <w:r w:rsidRPr="00C052B1">
        <w:rPr>
          <w:lang w:val="pt-BR"/>
        </w:rPr>
        <w:t xml:space="preserve"> invalida, </w:t>
      </w:r>
      <w:proofErr w:type="spellStart"/>
      <w:r w:rsidRPr="00C052B1">
        <w:rPr>
          <w:lang w:val="pt-BR"/>
        </w:rPr>
        <w:t>frequencia</w:t>
      </w:r>
      <w:proofErr w:type="spellEnd"/>
      <w:r w:rsidRPr="00C052B1">
        <w:rPr>
          <w:lang w:val="pt-BR"/>
        </w:rPr>
        <w:t xml:space="preserve"> de rega zero, limiares invertidos e ranges </w:t>
      </w:r>
      <w:proofErr w:type="spellStart"/>
      <w:r w:rsidRPr="00C052B1">
        <w:rPr>
          <w:lang w:val="pt-BR"/>
        </w:rPr>
        <w:t>biologicos</w:t>
      </w:r>
      <w:proofErr w:type="spellEnd"/>
      <w:r w:rsidRPr="00C052B1">
        <w:rPr>
          <w:lang w:val="pt-BR"/>
        </w:rPr>
        <w:t xml:space="preserve"> inconsistentes.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0C5F8CB4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66F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CCF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6239F4D5" w14:textId="77777777">
        <w:tc>
          <w:tcPr>
            <w:tcW w:w="6912" w:type="dxa"/>
          </w:tcPr>
          <w:p w14:paraId="48A5839F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10B74760" w14:textId="77777777" w:rsidR="008B1C3F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</w:tr>
      <w:tr w:rsidR="008B1C3F" w14:paraId="480C6714" w14:textId="77777777">
        <w:tc>
          <w:tcPr>
            <w:tcW w:w="6912" w:type="dxa"/>
          </w:tcPr>
          <w:p w14:paraId="647269BE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144F7A1D" w14:textId="77777777" w:rsidR="008B1C3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8B1C3F" w14:paraId="17685232" w14:textId="77777777">
        <w:tc>
          <w:tcPr>
            <w:tcW w:w="6912" w:type="dxa"/>
          </w:tcPr>
          <w:p w14:paraId="1EDB3B1E" w14:textId="77777777" w:rsidR="008B1C3F" w:rsidRDefault="00000000">
            <w:pPr>
              <w:spacing w:after="0"/>
            </w:pPr>
            <w:r>
              <w:rPr>
                <w:sz w:val="18"/>
              </w:rPr>
              <w:t>Valor limite</w:t>
            </w:r>
          </w:p>
        </w:tc>
        <w:tc>
          <w:tcPr>
            <w:tcW w:w="2448" w:type="dxa"/>
          </w:tcPr>
          <w:p w14:paraId="5B77A100" w14:textId="77777777" w:rsidR="008B1C3F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</w:tr>
    </w:tbl>
    <w:p w14:paraId="18260FCC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3D1809D9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D17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793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8C5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1BE1DE2F" w14:textId="77777777">
        <w:tc>
          <w:tcPr>
            <w:tcW w:w="6048" w:type="dxa"/>
          </w:tcPr>
          <w:p w14:paraId="5E3EA9AA" w14:textId="77777777" w:rsidR="008B1C3F" w:rsidRDefault="00000000">
            <w:pPr>
              <w:spacing w:after="0"/>
            </w:pPr>
            <w:r>
              <w:rPr>
                <w:sz w:val="16"/>
              </w:rPr>
              <w:t>TU-261: Plan nulo → BadRequest</w:t>
            </w:r>
          </w:p>
        </w:tc>
        <w:tc>
          <w:tcPr>
            <w:tcW w:w="1152" w:type="dxa"/>
          </w:tcPr>
          <w:p w14:paraId="24FFC4D0" w14:textId="77777777" w:rsidR="008B1C3F" w:rsidRDefault="00000000">
            <w:pPr>
              <w:spacing w:after="0"/>
            </w:pPr>
            <w:r>
              <w:rPr>
                <w:sz w:val="16"/>
              </w:rPr>
              <w:t>Ignorado</w:t>
            </w:r>
          </w:p>
        </w:tc>
        <w:tc>
          <w:tcPr>
            <w:tcW w:w="2160" w:type="dxa"/>
          </w:tcPr>
          <w:p w14:paraId="032E222E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7EECB4CB" w14:textId="77777777">
        <w:tc>
          <w:tcPr>
            <w:tcW w:w="6048" w:type="dxa"/>
          </w:tcPr>
          <w:p w14:paraId="43156FA4" w14:textId="77777777" w:rsidR="008B1C3F" w:rsidRDefault="00000000">
            <w:pPr>
              <w:spacing w:after="0"/>
            </w:pPr>
            <w:r>
              <w:rPr>
                <w:sz w:val="16"/>
              </w:rPr>
              <w:t>TU-262: Dec2 [C1=T, C2=T] plan.HerbId=-1 AND herbId=0</w:t>
            </w:r>
          </w:p>
        </w:tc>
        <w:tc>
          <w:tcPr>
            <w:tcW w:w="1152" w:type="dxa"/>
          </w:tcPr>
          <w:p w14:paraId="2868CAC2" w14:textId="77777777" w:rsidR="008B1C3F" w:rsidRDefault="00000000">
            <w:pPr>
              <w:spacing w:after="0"/>
            </w:pPr>
            <w:r>
              <w:rPr>
                <w:sz w:val="16"/>
              </w:rPr>
              <w:t>Ignorado</w:t>
            </w:r>
          </w:p>
        </w:tc>
        <w:tc>
          <w:tcPr>
            <w:tcW w:w="2160" w:type="dxa"/>
          </w:tcPr>
          <w:p w14:paraId="573748B2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2BB82BCB" w14:textId="77777777">
        <w:tc>
          <w:tcPr>
            <w:tcW w:w="6048" w:type="dxa"/>
          </w:tcPr>
          <w:p w14:paraId="59E0D1AC" w14:textId="77777777" w:rsidR="008B1C3F" w:rsidRDefault="00000000">
            <w:pPr>
              <w:spacing w:after="0"/>
            </w:pPr>
            <w:r>
              <w:rPr>
                <w:sz w:val="16"/>
              </w:rPr>
              <w:t>TU-263: Dec2 [C1=T, C2=F] plan.HerbId=0 AND herbId=5</w:t>
            </w:r>
          </w:p>
        </w:tc>
        <w:tc>
          <w:tcPr>
            <w:tcW w:w="1152" w:type="dxa"/>
          </w:tcPr>
          <w:p w14:paraId="20D88C20" w14:textId="77777777" w:rsidR="008B1C3F" w:rsidRDefault="00000000">
            <w:pPr>
              <w:spacing w:after="0"/>
            </w:pPr>
            <w:r>
              <w:rPr>
                <w:sz w:val="16"/>
              </w:rPr>
              <w:t>Ignorado</w:t>
            </w:r>
          </w:p>
        </w:tc>
        <w:tc>
          <w:tcPr>
            <w:tcW w:w="2160" w:type="dxa"/>
          </w:tcPr>
          <w:p w14:paraId="2E847CE5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329F42E2" w14:textId="77777777">
        <w:tc>
          <w:tcPr>
            <w:tcW w:w="6048" w:type="dxa"/>
          </w:tcPr>
          <w:p w14:paraId="5374D2FA" w14:textId="77777777" w:rsidR="008B1C3F" w:rsidRDefault="00000000">
            <w:pPr>
              <w:spacing w:after="0"/>
            </w:pPr>
            <w:r>
              <w:rPr>
                <w:sz w:val="16"/>
              </w:rPr>
              <w:t>TU-264: Dec2 [C1=F, C2=T] plan.HerbId=3 AND herbId=0</w:t>
            </w:r>
          </w:p>
        </w:tc>
        <w:tc>
          <w:tcPr>
            <w:tcW w:w="1152" w:type="dxa"/>
          </w:tcPr>
          <w:p w14:paraId="43CE9E8E" w14:textId="77777777" w:rsidR="008B1C3F" w:rsidRDefault="00000000">
            <w:pPr>
              <w:spacing w:after="0"/>
            </w:pPr>
            <w:r>
              <w:rPr>
                <w:sz w:val="16"/>
              </w:rPr>
              <w:t>Ignorado</w:t>
            </w:r>
          </w:p>
        </w:tc>
        <w:tc>
          <w:tcPr>
            <w:tcW w:w="2160" w:type="dxa"/>
          </w:tcPr>
          <w:p w14:paraId="68A59057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2EAD7AEF" w14:textId="77777777">
        <w:tc>
          <w:tcPr>
            <w:tcW w:w="6048" w:type="dxa"/>
          </w:tcPr>
          <w:p w14:paraId="22D59372" w14:textId="77777777" w:rsidR="008B1C3F" w:rsidRDefault="00000000">
            <w:pPr>
              <w:spacing w:after="0"/>
            </w:pPr>
            <w:r>
              <w:rPr>
                <w:sz w:val="16"/>
              </w:rPr>
              <w:t>TU-265: Dec2 [C1=F, C2=F] plan.HerbId=2 AND herbId=7</w:t>
            </w:r>
          </w:p>
        </w:tc>
        <w:tc>
          <w:tcPr>
            <w:tcW w:w="1152" w:type="dxa"/>
          </w:tcPr>
          <w:p w14:paraId="768650DB" w14:textId="77777777" w:rsidR="008B1C3F" w:rsidRDefault="00000000">
            <w:pPr>
              <w:spacing w:after="0"/>
            </w:pPr>
            <w:r>
              <w:rPr>
                <w:sz w:val="16"/>
              </w:rPr>
              <w:t>Ignorado</w:t>
            </w:r>
          </w:p>
        </w:tc>
        <w:tc>
          <w:tcPr>
            <w:tcW w:w="2160" w:type="dxa"/>
          </w:tcPr>
          <w:p w14:paraId="19D8D699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7036E835" w14:textId="77777777">
        <w:tc>
          <w:tcPr>
            <w:tcW w:w="6048" w:type="dxa"/>
          </w:tcPr>
          <w:p w14:paraId="5051E403" w14:textId="77777777" w:rsidR="008B1C3F" w:rsidRDefault="00000000">
            <w:pPr>
              <w:spacing w:after="0"/>
            </w:pPr>
            <w:r>
              <w:rPr>
                <w:sz w:val="16"/>
              </w:rPr>
              <w:t>TU-271: Dec2 Boundary plan.HerbId=0 AND herbId=0</w:t>
            </w:r>
          </w:p>
        </w:tc>
        <w:tc>
          <w:tcPr>
            <w:tcW w:w="1152" w:type="dxa"/>
          </w:tcPr>
          <w:p w14:paraId="70A521FA" w14:textId="77777777" w:rsidR="008B1C3F" w:rsidRDefault="00000000">
            <w:pPr>
              <w:spacing w:after="0"/>
            </w:pPr>
            <w:r>
              <w:rPr>
                <w:sz w:val="16"/>
              </w:rPr>
              <w:t>Ignorado</w:t>
            </w:r>
          </w:p>
        </w:tc>
        <w:tc>
          <w:tcPr>
            <w:tcW w:w="2160" w:type="dxa"/>
          </w:tcPr>
          <w:p w14:paraId="0A155A53" w14:textId="77777777" w:rsidR="008B1C3F" w:rsidRDefault="00000000">
            <w:pPr>
              <w:spacing w:after="0"/>
            </w:pPr>
            <w:r>
              <w:rPr>
                <w:sz w:val="16"/>
              </w:rPr>
              <w:t>Valor limite</w:t>
            </w:r>
          </w:p>
        </w:tc>
      </w:tr>
      <w:tr w:rsidR="008B1C3F" w14:paraId="3209F56F" w14:textId="77777777">
        <w:tc>
          <w:tcPr>
            <w:tcW w:w="6048" w:type="dxa"/>
          </w:tcPr>
          <w:p w14:paraId="05773317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TU-266: Dec3 [T] </w:t>
            </w:r>
            <w:proofErr w:type="spellStart"/>
            <w:r w:rsidRPr="00C052B1">
              <w:rPr>
                <w:sz w:val="16"/>
                <w:lang w:val="pt-BR"/>
              </w:rPr>
              <w:t>herbId</w:t>
            </w:r>
            <w:proofErr w:type="spellEnd"/>
            <w:r w:rsidRPr="00C052B1">
              <w:rPr>
                <w:sz w:val="16"/>
                <w:lang w:val="pt-BR"/>
              </w:rPr>
              <w:t>=5 sobrescreve</w:t>
            </w:r>
          </w:p>
        </w:tc>
        <w:tc>
          <w:tcPr>
            <w:tcW w:w="1152" w:type="dxa"/>
          </w:tcPr>
          <w:p w14:paraId="48EFBA51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Ignorado</w:t>
            </w:r>
            <w:proofErr w:type="spellEnd"/>
          </w:p>
        </w:tc>
        <w:tc>
          <w:tcPr>
            <w:tcW w:w="2160" w:type="dxa"/>
          </w:tcPr>
          <w:p w14:paraId="2FCBA1C6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18E814DA" w14:textId="77777777">
        <w:tc>
          <w:tcPr>
            <w:tcW w:w="6048" w:type="dxa"/>
          </w:tcPr>
          <w:p w14:paraId="43196842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TU-267: Dec3 [F] </w:t>
            </w:r>
            <w:proofErr w:type="spellStart"/>
            <w:r w:rsidRPr="00C052B1">
              <w:rPr>
                <w:sz w:val="16"/>
                <w:lang w:val="pt-BR"/>
              </w:rPr>
              <w:t>herbId</w:t>
            </w:r>
            <w:proofErr w:type="spellEnd"/>
            <w:r w:rsidRPr="00C052B1">
              <w:rPr>
                <w:sz w:val="16"/>
                <w:lang w:val="pt-BR"/>
              </w:rPr>
              <w:t>=0 não sobrescreve</w:t>
            </w:r>
          </w:p>
        </w:tc>
        <w:tc>
          <w:tcPr>
            <w:tcW w:w="1152" w:type="dxa"/>
          </w:tcPr>
          <w:p w14:paraId="40C18A03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Ignorado</w:t>
            </w:r>
            <w:proofErr w:type="spellEnd"/>
          </w:p>
        </w:tc>
        <w:tc>
          <w:tcPr>
            <w:tcW w:w="2160" w:type="dxa"/>
          </w:tcPr>
          <w:p w14:paraId="5BD86D5B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</w:tbl>
    <w:p w14:paraId="1A74AC0A" w14:textId="77777777" w:rsidR="008B1C3F" w:rsidRDefault="008B1C3F">
      <w:pPr>
        <w:spacing w:after="80"/>
      </w:pPr>
    </w:p>
    <w:p w14:paraId="08F8C1FF" w14:textId="77777777" w:rsidR="008B1C3F" w:rsidRDefault="00000000">
      <w:r>
        <w:br w:type="page"/>
      </w:r>
    </w:p>
    <w:p w14:paraId="4A36F641" w14:textId="77777777" w:rsidR="008B1C3F" w:rsidRDefault="00000000">
      <w:pPr>
        <w:pStyle w:val="Ttulo2"/>
      </w:pPr>
      <w:r>
        <w:lastRenderedPageBreak/>
        <w:t>10.5 Lotes operacionais</w:t>
      </w:r>
    </w:p>
    <w:p w14:paraId="3991F24E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Acompanhar lotes vinculados a planos, status, </w:t>
      </w:r>
      <w:proofErr w:type="spellStart"/>
      <w:r w:rsidRPr="00C052B1">
        <w:rPr>
          <w:lang w:val="pt-BR"/>
        </w:rPr>
        <w:t>divisao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fisica</w:t>
      </w:r>
      <w:proofErr w:type="spellEnd"/>
      <w:r w:rsidRPr="00C052B1">
        <w:rPr>
          <w:lang w:val="pt-BR"/>
        </w:rPr>
        <w:t>, perdas e produtividade.</w:t>
      </w:r>
    </w:p>
    <w:p w14:paraId="2F097A3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Plano inexistente, status incoerente, </w:t>
      </w:r>
      <w:proofErr w:type="spellStart"/>
      <w:r w:rsidRPr="00C052B1">
        <w:rPr>
          <w:lang w:val="pt-BR"/>
        </w:rPr>
        <w:t>calculos</w:t>
      </w:r>
      <w:proofErr w:type="spellEnd"/>
      <w:r w:rsidRPr="00C052B1">
        <w:rPr>
          <w:lang w:val="pt-BR"/>
        </w:rPr>
        <w:t xml:space="preserve"> de perda/produtividade e </w:t>
      </w:r>
      <w:proofErr w:type="spellStart"/>
      <w:r w:rsidRPr="00C052B1">
        <w:rPr>
          <w:lang w:val="pt-BR"/>
        </w:rPr>
        <w:t>delecao</w:t>
      </w:r>
      <w:proofErr w:type="spellEnd"/>
      <w:r w:rsidRPr="00C052B1">
        <w:rPr>
          <w:lang w:val="pt-BR"/>
        </w:rPr>
        <w:t xml:space="preserve"> com </w:t>
      </w:r>
      <w:proofErr w:type="spellStart"/>
      <w:r w:rsidRPr="00C052B1">
        <w:rPr>
          <w:lang w:val="pt-BR"/>
        </w:rPr>
        <w:t>dependencias</w:t>
      </w:r>
      <w:proofErr w:type="spellEnd"/>
      <w:r w:rsidRPr="00C052B1">
        <w:rPr>
          <w:lang w:val="pt-BR"/>
        </w:rPr>
        <w:t>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0C5C08E8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898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7E5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1B15BD27" w14:textId="77777777">
        <w:tc>
          <w:tcPr>
            <w:tcW w:w="6912" w:type="dxa"/>
          </w:tcPr>
          <w:p w14:paraId="41CE6753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265EBA17" w14:textId="77777777" w:rsidR="008B1C3F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8B1C3F" w14:paraId="3FF17928" w14:textId="77777777">
        <w:tc>
          <w:tcPr>
            <w:tcW w:w="6912" w:type="dxa"/>
          </w:tcPr>
          <w:p w14:paraId="2C064EDF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090C825A" w14:textId="77777777" w:rsidR="008B1C3F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8B1C3F" w14:paraId="56B95703" w14:textId="77777777">
        <w:tc>
          <w:tcPr>
            <w:tcW w:w="6912" w:type="dxa"/>
          </w:tcPr>
          <w:p w14:paraId="2DC1D1CB" w14:textId="77777777" w:rsidR="008B1C3F" w:rsidRDefault="00000000">
            <w:pPr>
              <w:spacing w:after="0"/>
            </w:pPr>
            <w:r>
              <w:rPr>
                <w:sz w:val="18"/>
              </w:rPr>
              <w:t>Decisao/estado</w:t>
            </w:r>
          </w:p>
        </w:tc>
        <w:tc>
          <w:tcPr>
            <w:tcW w:w="2448" w:type="dxa"/>
          </w:tcPr>
          <w:p w14:paraId="7F9A1F8D" w14:textId="77777777" w:rsidR="008B1C3F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8B1C3F" w14:paraId="71BC456E" w14:textId="77777777">
        <w:tc>
          <w:tcPr>
            <w:tcW w:w="6912" w:type="dxa"/>
          </w:tcPr>
          <w:p w14:paraId="1F4BF26C" w14:textId="77777777" w:rsidR="008B1C3F" w:rsidRDefault="00000000">
            <w:pPr>
              <w:spacing w:after="0"/>
            </w:pPr>
            <w:r>
              <w:rPr>
                <w:sz w:val="18"/>
              </w:rPr>
              <w:t>Valor limite</w:t>
            </w:r>
          </w:p>
        </w:tc>
        <w:tc>
          <w:tcPr>
            <w:tcW w:w="2448" w:type="dxa"/>
          </w:tcPr>
          <w:p w14:paraId="3F9FD507" w14:textId="77777777" w:rsidR="008B1C3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8B1C3F" w14:paraId="3EA50B3E" w14:textId="77777777">
        <w:tc>
          <w:tcPr>
            <w:tcW w:w="6912" w:type="dxa"/>
          </w:tcPr>
          <w:p w14:paraId="5EC08FA2" w14:textId="77777777" w:rsidR="008B1C3F" w:rsidRDefault="00000000">
            <w:pPr>
              <w:spacing w:after="0"/>
            </w:pPr>
            <w:r>
              <w:rPr>
                <w:sz w:val="18"/>
              </w:rPr>
              <w:t>Volume/colecao</w:t>
            </w:r>
          </w:p>
        </w:tc>
        <w:tc>
          <w:tcPr>
            <w:tcW w:w="2448" w:type="dxa"/>
          </w:tcPr>
          <w:p w14:paraId="1C5331AA" w14:textId="77777777" w:rsidR="008B1C3F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</w:tbl>
    <w:p w14:paraId="5CAD241C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0753E243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372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1CC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B68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1DC18E2B" w14:textId="77777777">
        <w:tc>
          <w:tcPr>
            <w:tcW w:w="6048" w:type="dxa"/>
          </w:tcPr>
          <w:p w14:paraId="381BE4EE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GetAllAsync_WithNoBatches_ReturnsEmptyList</w:t>
            </w:r>
          </w:p>
        </w:tc>
        <w:tc>
          <w:tcPr>
            <w:tcW w:w="1152" w:type="dxa"/>
          </w:tcPr>
          <w:p w14:paraId="212A47F8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E17AFD6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4055E64C" w14:textId="77777777">
        <w:tc>
          <w:tcPr>
            <w:tcW w:w="6048" w:type="dxa"/>
          </w:tcPr>
          <w:p w14:paraId="2577D0FA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GetAllAsync_WithMultipleBatches_ReturnsAll</w:t>
            </w:r>
          </w:p>
        </w:tc>
        <w:tc>
          <w:tcPr>
            <w:tcW w:w="1152" w:type="dxa"/>
          </w:tcPr>
          <w:p w14:paraId="0098D9FF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02EFB095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3DD4CAA4" w14:textId="77777777">
        <w:tc>
          <w:tcPr>
            <w:tcW w:w="6048" w:type="dxa"/>
          </w:tcPr>
          <w:p w14:paraId="3A70D05B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GetByIdAsync_WithValidId_ReturnsBatch</w:t>
            </w:r>
          </w:p>
        </w:tc>
        <w:tc>
          <w:tcPr>
            <w:tcW w:w="1152" w:type="dxa"/>
          </w:tcPr>
          <w:p w14:paraId="14F5FD04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3BF840A5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30A409F6" w14:textId="77777777">
        <w:tc>
          <w:tcPr>
            <w:tcW w:w="6048" w:type="dxa"/>
          </w:tcPr>
          <w:p w14:paraId="276EC11C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GetByIdAsync_WithInvalidId_ReturnsNull</w:t>
            </w:r>
          </w:p>
        </w:tc>
        <w:tc>
          <w:tcPr>
            <w:tcW w:w="1152" w:type="dxa"/>
          </w:tcPr>
          <w:p w14:paraId="5EF3063E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C4365C5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1FD731DF" w14:textId="77777777">
        <w:tc>
          <w:tcPr>
            <w:tcW w:w="6048" w:type="dxa"/>
          </w:tcPr>
          <w:p w14:paraId="201F0294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CreateAsync_WithValidData_CreatesBatch</w:t>
            </w:r>
          </w:p>
        </w:tc>
        <w:tc>
          <w:tcPr>
            <w:tcW w:w="1152" w:type="dxa"/>
          </w:tcPr>
          <w:p w14:paraId="60B2A3EE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4047DC32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1003A338" w14:textId="77777777">
        <w:tc>
          <w:tcPr>
            <w:tcW w:w="6048" w:type="dxa"/>
          </w:tcPr>
          <w:p w14:paraId="1DA10B56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CreateAsync_WithInvalidPlanId_ReturnsNull</w:t>
            </w:r>
          </w:p>
        </w:tc>
        <w:tc>
          <w:tcPr>
            <w:tcW w:w="1152" w:type="dxa"/>
          </w:tcPr>
          <w:p w14:paraId="463C951E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D31868D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515805EC" w14:textId="77777777">
        <w:tc>
          <w:tcPr>
            <w:tcW w:w="6048" w:type="dxa"/>
          </w:tcPr>
          <w:p w14:paraId="76996692" w14:textId="77777777" w:rsidR="008B1C3F" w:rsidRDefault="00000000">
            <w:pPr>
              <w:spacing w:after="0"/>
            </w:pPr>
            <w:r>
              <w:rPr>
                <w:sz w:val="16"/>
              </w:rPr>
              <w:t>UpdateAsync_WithValidData_UpdatesBatch</w:t>
            </w:r>
          </w:p>
        </w:tc>
        <w:tc>
          <w:tcPr>
            <w:tcW w:w="1152" w:type="dxa"/>
          </w:tcPr>
          <w:p w14:paraId="7600D6F6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943992D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3046AD88" w14:textId="77777777">
        <w:tc>
          <w:tcPr>
            <w:tcW w:w="6048" w:type="dxa"/>
          </w:tcPr>
          <w:p w14:paraId="38E81FE0" w14:textId="77777777" w:rsidR="008B1C3F" w:rsidRDefault="00000000">
            <w:pPr>
              <w:spacing w:after="0"/>
            </w:pPr>
            <w:r>
              <w:rPr>
                <w:sz w:val="16"/>
              </w:rPr>
              <w:t>UpdateAsync_WithNonExistentBatch_ReturnsNull</w:t>
            </w:r>
          </w:p>
        </w:tc>
        <w:tc>
          <w:tcPr>
            <w:tcW w:w="1152" w:type="dxa"/>
          </w:tcPr>
          <w:p w14:paraId="3C1BB8DB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0E8F734B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</w:tbl>
    <w:p w14:paraId="227C1778" w14:textId="77777777" w:rsidR="008B1C3F" w:rsidRDefault="008B1C3F">
      <w:pPr>
        <w:spacing w:after="80"/>
      </w:pPr>
    </w:p>
    <w:p w14:paraId="0D9D2100" w14:textId="77777777" w:rsidR="008B1C3F" w:rsidRDefault="00000000">
      <w:r>
        <w:br w:type="page"/>
      </w:r>
    </w:p>
    <w:p w14:paraId="6007BEA3" w14:textId="77777777" w:rsidR="008B1C3F" w:rsidRDefault="00000000">
      <w:pPr>
        <w:pStyle w:val="Ttulo2"/>
      </w:pPr>
      <w:r>
        <w:lastRenderedPageBreak/>
        <w:t>10.6 Telemetria e medicoes</w:t>
      </w:r>
    </w:p>
    <w:p w14:paraId="2429518D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>Registrar leituras ambientais por lote e permitir consulta por lote e intervalo temporal.</w:t>
      </w:r>
    </w:p>
    <w:p w14:paraId="602A5BF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Batch inexistente, temperaturas extremas, datas invertidas, leituras fora do </w:t>
      </w:r>
      <w:proofErr w:type="spellStart"/>
      <w:r w:rsidRPr="00C052B1">
        <w:rPr>
          <w:lang w:val="pt-BR"/>
        </w:rPr>
        <w:t>periodo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timestamps</w:t>
      </w:r>
      <w:proofErr w:type="spellEnd"/>
      <w:r w:rsidRPr="00C052B1">
        <w:rPr>
          <w:lang w:val="pt-BR"/>
        </w:rPr>
        <w:t xml:space="preserve"> incorretos.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4A7F5344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344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790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6CC758F0" w14:textId="77777777">
        <w:tc>
          <w:tcPr>
            <w:tcW w:w="6912" w:type="dxa"/>
          </w:tcPr>
          <w:p w14:paraId="11AA415B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4B99F7E1" w14:textId="77777777" w:rsidR="008B1C3F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8B1C3F" w14:paraId="5813EBD1" w14:textId="77777777">
        <w:tc>
          <w:tcPr>
            <w:tcW w:w="6912" w:type="dxa"/>
          </w:tcPr>
          <w:p w14:paraId="36ABE619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7BA7311C" w14:textId="77777777" w:rsidR="008B1C3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8B1C3F" w14:paraId="29F34756" w14:textId="77777777">
        <w:tc>
          <w:tcPr>
            <w:tcW w:w="6912" w:type="dxa"/>
          </w:tcPr>
          <w:p w14:paraId="0F4A9974" w14:textId="77777777" w:rsidR="008B1C3F" w:rsidRDefault="00000000">
            <w:pPr>
              <w:spacing w:after="0"/>
            </w:pPr>
            <w:r>
              <w:rPr>
                <w:sz w:val="18"/>
              </w:rPr>
              <w:t>Valor limite</w:t>
            </w:r>
          </w:p>
        </w:tc>
        <w:tc>
          <w:tcPr>
            <w:tcW w:w="2448" w:type="dxa"/>
          </w:tcPr>
          <w:p w14:paraId="3BEDB987" w14:textId="77777777" w:rsidR="008B1C3F" w:rsidRDefault="00000000">
            <w:pPr>
              <w:spacing w:after="0"/>
            </w:pPr>
            <w:r>
              <w:rPr>
                <w:sz w:val="18"/>
              </w:rPr>
              <w:t>19</w:t>
            </w:r>
          </w:p>
        </w:tc>
      </w:tr>
      <w:tr w:rsidR="008B1C3F" w14:paraId="46C99632" w14:textId="77777777">
        <w:tc>
          <w:tcPr>
            <w:tcW w:w="6912" w:type="dxa"/>
          </w:tcPr>
          <w:p w14:paraId="7504792B" w14:textId="77777777" w:rsidR="008B1C3F" w:rsidRDefault="00000000">
            <w:pPr>
              <w:spacing w:after="0"/>
            </w:pPr>
            <w:r>
              <w:rPr>
                <w:sz w:val="18"/>
              </w:rPr>
              <w:t>Volume/colecao</w:t>
            </w:r>
          </w:p>
        </w:tc>
        <w:tc>
          <w:tcPr>
            <w:tcW w:w="2448" w:type="dxa"/>
          </w:tcPr>
          <w:p w14:paraId="47A95909" w14:textId="77777777" w:rsidR="008B1C3F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</w:tbl>
    <w:p w14:paraId="3E93D388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3004A957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DA4D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AA4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DAE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66F493BA" w14:textId="77777777">
        <w:tc>
          <w:tcPr>
            <w:tcW w:w="6048" w:type="dxa"/>
          </w:tcPr>
          <w:p w14:paraId="3DE13005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GetAllAsync_WithNoMeasurements_ReturnsEmptyList</w:t>
            </w:r>
          </w:p>
        </w:tc>
        <w:tc>
          <w:tcPr>
            <w:tcW w:w="1152" w:type="dxa"/>
          </w:tcPr>
          <w:p w14:paraId="02FBF940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795C007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4C544613" w14:textId="77777777">
        <w:tc>
          <w:tcPr>
            <w:tcW w:w="6048" w:type="dxa"/>
          </w:tcPr>
          <w:p w14:paraId="4FD4267A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GetByIdAsync_WithValidId_ReturnsMeasurement</w:t>
            </w:r>
          </w:p>
        </w:tc>
        <w:tc>
          <w:tcPr>
            <w:tcW w:w="1152" w:type="dxa"/>
          </w:tcPr>
          <w:p w14:paraId="18D50358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3EEE0576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21CCF3CB" w14:textId="77777777">
        <w:tc>
          <w:tcPr>
            <w:tcW w:w="6048" w:type="dxa"/>
          </w:tcPr>
          <w:p w14:paraId="5811284F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CreateAsync_WithValidData_CreatesMeasurement</w:t>
            </w:r>
          </w:p>
        </w:tc>
        <w:tc>
          <w:tcPr>
            <w:tcW w:w="1152" w:type="dxa"/>
          </w:tcPr>
          <w:p w14:paraId="25443DA3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45FD4F03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46A1B83A" w14:textId="77777777">
        <w:tc>
          <w:tcPr>
            <w:tcW w:w="6048" w:type="dxa"/>
          </w:tcPr>
          <w:p w14:paraId="4EB17415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CreateAsync_WithInvalidBatchId_ReturnsNull</w:t>
            </w:r>
          </w:p>
        </w:tc>
        <w:tc>
          <w:tcPr>
            <w:tcW w:w="1152" w:type="dxa"/>
          </w:tcPr>
          <w:p w14:paraId="08BF3275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9FF6A67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08DD1DDC" w14:textId="77777777">
        <w:tc>
          <w:tcPr>
            <w:tcW w:w="6048" w:type="dxa"/>
          </w:tcPr>
          <w:p w14:paraId="4525557F" w14:textId="77777777" w:rsidR="008B1C3F" w:rsidRDefault="00000000">
            <w:pPr>
              <w:spacing w:after="0"/>
            </w:pPr>
            <w:r>
              <w:rPr>
                <w:sz w:val="16"/>
              </w:rPr>
              <w:t>DeleteAsync_WithValidId_DeletesMeasurement</w:t>
            </w:r>
          </w:p>
        </w:tc>
        <w:tc>
          <w:tcPr>
            <w:tcW w:w="1152" w:type="dxa"/>
          </w:tcPr>
          <w:p w14:paraId="444DCD77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7D03062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5C5D987C" w14:textId="77777777">
        <w:tc>
          <w:tcPr>
            <w:tcW w:w="6048" w:type="dxa"/>
          </w:tcPr>
          <w:p w14:paraId="25CF36F2" w14:textId="77777777" w:rsidR="008B1C3F" w:rsidRDefault="00000000">
            <w:pPr>
              <w:spacing w:after="0"/>
            </w:pPr>
            <w:r>
              <w:rPr>
                <w:sz w:val="16"/>
              </w:rPr>
              <w:t>GetByBatchIdAsync_ReturnsMeasurementsForBatch</w:t>
            </w:r>
          </w:p>
        </w:tc>
        <w:tc>
          <w:tcPr>
            <w:tcW w:w="1152" w:type="dxa"/>
          </w:tcPr>
          <w:p w14:paraId="197BBA55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3AA80F3E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662FEB28" w14:textId="77777777">
        <w:tc>
          <w:tcPr>
            <w:tcW w:w="6048" w:type="dxa"/>
          </w:tcPr>
          <w:p w14:paraId="0DAFBA85" w14:textId="77777777" w:rsidR="008B1C3F" w:rsidRDefault="00000000">
            <w:pPr>
              <w:spacing w:after="0"/>
            </w:pPr>
            <w:r>
              <w:rPr>
                <w:sz w:val="16"/>
              </w:rPr>
              <w:t>GetByBatchIdAsync_WithMultipleBatches_OnlyReturnsBatchMeasurements</w:t>
            </w:r>
          </w:p>
        </w:tc>
        <w:tc>
          <w:tcPr>
            <w:tcW w:w="1152" w:type="dxa"/>
          </w:tcPr>
          <w:p w14:paraId="29934241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1618B76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4C63E4E1" w14:textId="77777777">
        <w:tc>
          <w:tcPr>
            <w:tcW w:w="6048" w:type="dxa"/>
          </w:tcPr>
          <w:p w14:paraId="575D4DB3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CreateAsync_WithTemperatureInRange_Stored</w:t>
            </w:r>
          </w:p>
        </w:tc>
        <w:tc>
          <w:tcPr>
            <w:tcW w:w="1152" w:type="dxa"/>
          </w:tcPr>
          <w:p w14:paraId="317AA2A5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48BE6CE2" w14:textId="77777777" w:rsidR="008B1C3F" w:rsidRDefault="00000000">
            <w:pPr>
              <w:spacing w:after="0"/>
            </w:pPr>
            <w:r>
              <w:rPr>
                <w:sz w:val="16"/>
              </w:rPr>
              <w:t>Valor limite</w:t>
            </w:r>
          </w:p>
        </w:tc>
      </w:tr>
    </w:tbl>
    <w:p w14:paraId="2F507038" w14:textId="77777777" w:rsidR="008B1C3F" w:rsidRDefault="008B1C3F">
      <w:pPr>
        <w:spacing w:after="80"/>
      </w:pPr>
    </w:p>
    <w:p w14:paraId="3BEDDE13" w14:textId="77777777" w:rsidR="008B1C3F" w:rsidRDefault="00000000">
      <w:r>
        <w:br w:type="page"/>
      </w:r>
    </w:p>
    <w:p w14:paraId="2F6D4E8D" w14:textId="77777777" w:rsidR="008B1C3F" w:rsidRDefault="00000000">
      <w:pPr>
        <w:pStyle w:val="Ttulo2"/>
      </w:pPr>
      <w:r>
        <w:lastRenderedPageBreak/>
        <w:t>10.7 Alertas operacionais</w:t>
      </w:r>
    </w:p>
    <w:p w14:paraId="0F6B5449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>Criar, filtrar, resolver e ignorar alertas por tipo, recurso e status.</w:t>
      </w:r>
    </w:p>
    <w:p w14:paraId="238D3EED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Alerta sem </w:t>
      </w:r>
      <w:proofErr w:type="spellStart"/>
      <w:r w:rsidRPr="00C052B1">
        <w:rPr>
          <w:lang w:val="pt-BR"/>
        </w:rPr>
        <w:t>titulo</w:t>
      </w:r>
      <w:proofErr w:type="spellEnd"/>
      <w:r w:rsidRPr="00C052B1">
        <w:rPr>
          <w:lang w:val="pt-BR"/>
        </w:rPr>
        <w:t xml:space="preserve">, encerramento sem </w:t>
      </w:r>
      <w:proofErr w:type="spellStart"/>
      <w:r w:rsidRPr="00C052B1">
        <w:rPr>
          <w:lang w:val="pt-BR"/>
        </w:rPr>
        <w:t>responsavel</w:t>
      </w:r>
      <w:proofErr w:type="spellEnd"/>
      <w:r w:rsidRPr="00C052B1">
        <w:rPr>
          <w:lang w:val="pt-BR"/>
        </w:rPr>
        <w:t>, justificativa ausente e estado final inconsistente.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2B9319B4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CBB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C9A2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72B01F9D" w14:textId="77777777">
        <w:tc>
          <w:tcPr>
            <w:tcW w:w="6912" w:type="dxa"/>
          </w:tcPr>
          <w:p w14:paraId="454DDDAA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573DA357" w14:textId="77777777" w:rsidR="008B1C3F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8B1C3F" w14:paraId="2FD14DB1" w14:textId="77777777">
        <w:tc>
          <w:tcPr>
            <w:tcW w:w="6912" w:type="dxa"/>
          </w:tcPr>
          <w:p w14:paraId="69B9B029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13A804EA" w14:textId="77777777" w:rsidR="008B1C3F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8B1C3F" w14:paraId="3CF4DF68" w14:textId="77777777">
        <w:tc>
          <w:tcPr>
            <w:tcW w:w="6912" w:type="dxa"/>
          </w:tcPr>
          <w:p w14:paraId="0B9E3A1F" w14:textId="77777777" w:rsidR="008B1C3F" w:rsidRDefault="00000000">
            <w:pPr>
              <w:spacing w:after="0"/>
            </w:pPr>
            <w:r>
              <w:rPr>
                <w:sz w:val="18"/>
              </w:rPr>
              <w:t>Decisao/estado</w:t>
            </w:r>
          </w:p>
        </w:tc>
        <w:tc>
          <w:tcPr>
            <w:tcW w:w="2448" w:type="dxa"/>
          </w:tcPr>
          <w:p w14:paraId="5028814A" w14:textId="77777777" w:rsidR="008B1C3F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</w:tr>
      <w:tr w:rsidR="008B1C3F" w14:paraId="0D82B812" w14:textId="77777777">
        <w:tc>
          <w:tcPr>
            <w:tcW w:w="6912" w:type="dxa"/>
          </w:tcPr>
          <w:p w14:paraId="192B655C" w14:textId="77777777" w:rsidR="008B1C3F" w:rsidRDefault="00000000">
            <w:pPr>
              <w:spacing w:after="0"/>
            </w:pPr>
            <w:r>
              <w:rPr>
                <w:sz w:val="18"/>
              </w:rPr>
              <w:t>Valor limite</w:t>
            </w:r>
          </w:p>
        </w:tc>
        <w:tc>
          <w:tcPr>
            <w:tcW w:w="2448" w:type="dxa"/>
          </w:tcPr>
          <w:p w14:paraId="30DC4653" w14:textId="77777777" w:rsidR="008B1C3F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8B1C3F" w14:paraId="4B1F93EA" w14:textId="77777777">
        <w:tc>
          <w:tcPr>
            <w:tcW w:w="6912" w:type="dxa"/>
          </w:tcPr>
          <w:p w14:paraId="6ADC3CD0" w14:textId="77777777" w:rsidR="008B1C3F" w:rsidRDefault="00000000">
            <w:pPr>
              <w:spacing w:after="0"/>
            </w:pPr>
            <w:r>
              <w:rPr>
                <w:sz w:val="18"/>
              </w:rPr>
              <w:t>Volume/colecao</w:t>
            </w:r>
          </w:p>
        </w:tc>
        <w:tc>
          <w:tcPr>
            <w:tcW w:w="2448" w:type="dxa"/>
          </w:tcPr>
          <w:p w14:paraId="1E15F332" w14:textId="77777777" w:rsidR="008B1C3F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</w:tr>
    </w:tbl>
    <w:p w14:paraId="157A4E2E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1AF636C8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E9D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09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02E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36B059CE" w14:textId="77777777">
        <w:tc>
          <w:tcPr>
            <w:tcW w:w="6048" w:type="dxa"/>
          </w:tcPr>
          <w:p w14:paraId="72A0487B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GetAllAsync_WithNoAlerts_ReturnsEmptyList</w:t>
            </w:r>
          </w:p>
        </w:tc>
        <w:tc>
          <w:tcPr>
            <w:tcW w:w="1152" w:type="dxa"/>
          </w:tcPr>
          <w:p w14:paraId="0A098EDF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BBAC1FA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479DE3F6" w14:textId="77777777">
        <w:tc>
          <w:tcPr>
            <w:tcW w:w="6048" w:type="dxa"/>
          </w:tcPr>
          <w:p w14:paraId="26720057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GetAllAsync_WithMultipleAlerts_ReturnsAll</w:t>
            </w:r>
          </w:p>
        </w:tc>
        <w:tc>
          <w:tcPr>
            <w:tcW w:w="1152" w:type="dxa"/>
          </w:tcPr>
          <w:p w14:paraId="7E83CE89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197622C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14BE4AA8" w14:textId="77777777">
        <w:tc>
          <w:tcPr>
            <w:tcW w:w="6048" w:type="dxa"/>
          </w:tcPr>
          <w:p w14:paraId="0F3F3421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GetByIdAsync_WithValidId_ReturnsAlert</w:t>
            </w:r>
          </w:p>
        </w:tc>
        <w:tc>
          <w:tcPr>
            <w:tcW w:w="1152" w:type="dxa"/>
          </w:tcPr>
          <w:p w14:paraId="06BF8EB6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DD2A2D9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5E03FFE1" w14:textId="77777777">
        <w:tc>
          <w:tcPr>
            <w:tcW w:w="6048" w:type="dxa"/>
          </w:tcPr>
          <w:p w14:paraId="6342D131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GetByIdAsync_WithInvalidId_ReturnsNull</w:t>
            </w:r>
          </w:p>
        </w:tc>
        <w:tc>
          <w:tcPr>
            <w:tcW w:w="1152" w:type="dxa"/>
          </w:tcPr>
          <w:p w14:paraId="15602D8E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5C05184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2370A513" w14:textId="77777777">
        <w:tc>
          <w:tcPr>
            <w:tcW w:w="6048" w:type="dxa"/>
          </w:tcPr>
          <w:p w14:paraId="5A7C4D27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CreateAsync_WithValidData_CreatesAlert</w:t>
            </w:r>
          </w:p>
        </w:tc>
        <w:tc>
          <w:tcPr>
            <w:tcW w:w="1152" w:type="dxa"/>
          </w:tcPr>
          <w:p w14:paraId="6DA8B904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CCEC536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4E5CDFE5" w14:textId="77777777">
        <w:tc>
          <w:tcPr>
            <w:tcW w:w="6048" w:type="dxa"/>
          </w:tcPr>
          <w:p w14:paraId="33799881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CreateAsync_WithNullTitle_ReturnsNull</w:t>
            </w:r>
          </w:p>
        </w:tc>
        <w:tc>
          <w:tcPr>
            <w:tcW w:w="1152" w:type="dxa"/>
          </w:tcPr>
          <w:p w14:paraId="5ADC5518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51B95774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6E42EB99" w14:textId="77777777">
        <w:tc>
          <w:tcPr>
            <w:tcW w:w="6048" w:type="dxa"/>
          </w:tcPr>
          <w:p w14:paraId="5C063D77" w14:textId="77777777" w:rsidR="008B1C3F" w:rsidRDefault="00000000">
            <w:pPr>
              <w:spacing w:after="0"/>
            </w:pPr>
            <w:r>
              <w:rPr>
                <w:sz w:val="16"/>
              </w:rPr>
              <w:t>UpdateAsync_WithValidData_UpdatesAlert</w:t>
            </w:r>
          </w:p>
        </w:tc>
        <w:tc>
          <w:tcPr>
            <w:tcW w:w="1152" w:type="dxa"/>
          </w:tcPr>
          <w:p w14:paraId="7670DFEF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34BCEA1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64713D5F" w14:textId="77777777">
        <w:tc>
          <w:tcPr>
            <w:tcW w:w="6048" w:type="dxa"/>
          </w:tcPr>
          <w:p w14:paraId="1855491E" w14:textId="77777777" w:rsidR="008B1C3F" w:rsidRDefault="00000000">
            <w:pPr>
              <w:spacing w:after="0"/>
            </w:pPr>
            <w:r>
              <w:rPr>
                <w:sz w:val="16"/>
              </w:rPr>
              <w:t>DeleteAsync_WithValidId_DeletesAlert</w:t>
            </w:r>
          </w:p>
        </w:tc>
        <w:tc>
          <w:tcPr>
            <w:tcW w:w="1152" w:type="dxa"/>
          </w:tcPr>
          <w:p w14:paraId="1AE2B32E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0600B6CB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</w:tbl>
    <w:p w14:paraId="674C451E" w14:textId="77777777" w:rsidR="008B1C3F" w:rsidRDefault="008B1C3F">
      <w:pPr>
        <w:spacing w:after="80"/>
      </w:pPr>
    </w:p>
    <w:p w14:paraId="74048768" w14:textId="77777777" w:rsidR="008B1C3F" w:rsidRDefault="00000000">
      <w:r>
        <w:br w:type="page"/>
      </w:r>
    </w:p>
    <w:p w14:paraId="6CCB961E" w14:textId="77777777" w:rsidR="008B1C3F" w:rsidRDefault="00000000">
      <w:pPr>
        <w:pStyle w:val="Ttulo2"/>
      </w:pPr>
      <w:r>
        <w:lastRenderedPageBreak/>
        <w:t>10.8 Automacoes e regras</w:t>
      </w:r>
    </w:p>
    <w:p w14:paraId="594AE81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Representar </w:t>
      </w:r>
      <w:proofErr w:type="spellStart"/>
      <w:r w:rsidRPr="00C052B1">
        <w:rPr>
          <w:lang w:val="pt-BR"/>
        </w:rPr>
        <w:t>automacoes</w:t>
      </w:r>
      <w:proofErr w:type="spellEnd"/>
      <w:r w:rsidRPr="00C052B1">
        <w:rPr>
          <w:lang w:val="pt-BR"/>
        </w:rPr>
        <w:t xml:space="preserve"> manuais/</w:t>
      </w:r>
      <w:proofErr w:type="spellStart"/>
      <w:r w:rsidRPr="00C052B1">
        <w:rPr>
          <w:lang w:val="pt-BR"/>
        </w:rPr>
        <w:t>automaticas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condicoes</w:t>
      </w:r>
      <w:proofErr w:type="spellEnd"/>
      <w:r w:rsidRPr="00C052B1">
        <w:rPr>
          <w:lang w:val="pt-BR"/>
        </w:rPr>
        <w:t xml:space="preserve"> de disparo e </w:t>
      </w:r>
      <w:proofErr w:type="spellStart"/>
      <w:r w:rsidRPr="00C052B1">
        <w:rPr>
          <w:lang w:val="pt-BR"/>
        </w:rPr>
        <w:t>ativacao</w:t>
      </w:r>
      <w:proofErr w:type="spellEnd"/>
      <w:r w:rsidRPr="00C052B1">
        <w:rPr>
          <w:lang w:val="pt-BR"/>
        </w:rPr>
        <w:t>/</w:t>
      </w:r>
      <w:proofErr w:type="spellStart"/>
      <w:r w:rsidRPr="00C052B1">
        <w:rPr>
          <w:lang w:val="pt-BR"/>
        </w:rPr>
        <w:t>desativacao</w:t>
      </w:r>
      <w:proofErr w:type="spellEnd"/>
      <w:r w:rsidRPr="00C052B1">
        <w:rPr>
          <w:lang w:val="pt-BR"/>
        </w:rPr>
        <w:t>.</w:t>
      </w:r>
    </w:p>
    <w:p w14:paraId="29B7C468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</w:t>
      </w:r>
      <w:proofErr w:type="spellStart"/>
      <w:r w:rsidRPr="00C052B1">
        <w:rPr>
          <w:lang w:val="pt-BR"/>
        </w:rPr>
        <w:t>Condicao</w:t>
      </w:r>
      <w:proofErr w:type="spellEnd"/>
      <w:r w:rsidRPr="00C052B1">
        <w:rPr>
          <w:lang w:val="pt-BR"/>
        </w:rPr>
        <w:t xml:space="preserve"> nula, modo incorreto, regra aplicada a lote errado e </w:t>
      </w:r>
      <w:proofErr w:type="spellStart"/>
      <w:r w:rsidRPr="00C052B1">
        <w:rPr>
          <w:lang w:val="pt-BR"/>
        </w:rPr>
        <w:t>transicoes</w:t>
      </w:r>
      <w:proofErr w:type="spellEnd"/>
      <w:r w:rsidRPr="00C052B1">
        <w:rPr>
          <w:lang w:val="pt-BR"/>
        </w:rPr>
        <w:t xml:space="preserve"> de ativo/inativo.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160327D0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86C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2E3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6A219439" w14:textId="77777777">
        <w:tc>
          <w:tcPr>
            <w:tcW w:w="6912" w:type="dxa"/>
          </w:tcPr>
          <w:p w14:paraId="121B07A5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3200F772" w14:textId="77777777" w:rsidR="008B1C3F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8B1C3F" w14:paraId="4BC73B42" w14:textId="77777777">
        <w:tc>
          <w:tcPr>
            <w:tcW w:w="6912" w:type="dxa"/>
          </w:tcPr>
          <w:p w14:paraId="2540374F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2B969B0E" w14:textId="77777777" w:rsidR="008B1C3F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8B1C3F" w14:paraId="4961CB2F" w14:textId="77777777">
        <w:tc>
          <w:tcPr>
            <w:tcW w:w="6912" w:type="dxa"/>
          </w:tcPr>
          <w:p w14:paraId="35391E48" w14:textId="77777777" w:rsidR="008B1C3F" w:rsidRDefault="00000000">
            <w:pPr>
              <w:spacing w:after="0"/>
            </w:pPr>
            <w:r>
              <w:rPr>
                <w:sz w:val="18"/>
              </w:rPr>
              <w:t>Decisao/estado</w:t>
            </w:r>
          </w:p>
        </w:tc>
        <w:tc>
          <w:tcPr>
            <w:tcW w:w="2448" w:type="dxa"/>
          </w:tcPr>
          <w:p w14:paraId="6B4B78AF" w14:textId="77777777" w:rsidR="008B1C3F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8B1C3F" w14:paraId="3809A489" w14:textId="77777777">
        <w:tc>
          <w:tcPr>
            <w:tcW w:w="6912" w:type="dxa"/>
          </w:tcPr>
          <w:p w14:paraId="47BC9C6C" w14:textId="77777777" w:rsidR="008B1C3F" w:rsidRDefault="00000000">
            <w:pPr>
              <w:spacing w:after="0"/>
            </w:pPr>
            <w:r>
              <w:rPr>
                <w:sz w:val="18"/>
              </w:rPr>
              <w:t>Volume/colecao</w:t>
            </w:r>
          </w:p>
        </w:tc>
        <w:tc>
          <w:tcPr>
            <w:tcW w:w="2448" w:type="dxa"/>
          </w:tcPr>
          <w:p w14:paraId="29C9A69D" w14:textId="77777777" w:rsidR="008B1C3F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</w:tbl>
    <w:p w14:paraId="64F9EAE4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0FDF494B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25D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69F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1AA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01D17E73" w14:textId="77777777">
        <w:tc>
          <w:tcPr>
            <w:tcW w:w="6048" w:type="dxa"/>
          </w:tcPr>
          <w:p w14:paraId="040B86CF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GetAllAsync_WithNoAutomations_ReturnsEmptyList</w:t>
            </w:r>
          </w:p>
        </w:tc>
        <w:tc>
          <w:tcPr>
            <w:tcW w:w="1152" w:type="dxa"/>
          </w:tcPr>
          <w:p w14:paraId="493F6E64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17ADF33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131D6759" w14:textId="77777777">
        <w:tc>
          <w:tcPr>
            <w:tcW w:w="6048" w:type="dxa"/>
          </w:tcPr>
          <w:p w14:paraId="5CECA9DD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GetAllAsync_WithMultipleAutomations_ReturnsAll</w:t>
            </w:r>
          </w:p>
        </w:tc>
        <w:tc>
          <w:tcPr>
            <w:tcW w:w="1152" w:type="dxa"/>
          </w:tcPr>
          <w:p w14:paraId="7E3D63F1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4301189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501DAAB4" w14:textId="77777777">
        <w:tc>
          <w:tcPr>
            <w:tcW w:w="6048" w:type="dxa"/>
          </w:tcPr>
          <w:p w14:paraId="6A128C1C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GetByIdAsync_WithValidId_ReturnsAutomation</w:t>
            </w:r>
          </w:p>
        </w:tc>
        <w:tc>
          <w:tcPr>
            <w:tcW w:w="1152" w:type="dxa"/>
          </w:tcPr>
          <w:p w14:paraId="6495F2A6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78ABA65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7E0AB678" w14:textId="77777777">
        <w:tc>
          <w:tcPr>
            <w:tcW w:w="6048" w:type="dxa"/>
          </w:tcPr>
          <w:p w14:paraId="1D2A9874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CreateAsync_WithValidData_CreatesAutomation</w:t>
            </w:r>
          </w:p>
        </w:tc>
        <w:tc>
          <w:tcPr>
            <w:tcW w:w="1152" w:type="dxa"/>
          </w:tcPr>
          <w:p w14:paraId="0627648C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3049107F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6B2D5F97" w14:textId="77777777">
        <w:tc>
          <w:tcPr>
            <w:tcW w:w="6048" w:type="dxa"/>
          </w:tcPr>
          <w:p w14:paraId="7C070DBB" w14:textId="77777777" w:rsidR="008B1C3F" w:rsidRDefault="00000000">
            <w:pPr>
              <w:spacing w:after="0"/>
            </w:pPr>
            <w:r>
              <w:rPr>
                <w:sz w:val="16"/>
              </w:rPr>
              <w:t>UpdateAsync_WithValidData_UpdatesAutomation</w:t>
            </w:r>
          </w:p>
        </w:tc>
        <w:tc>
          <w:tcPr>
            <w:tcW w:w="1152" w:type="dxa"/>
          </w:tcPr>
          <w:p w14:paraId="35A6ADC1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56649177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4175ABA0" w14:textId="77777777">
        <w:tc>
          <w:tcPr>
            <w:tcW w:w="6048" w:type="dxa"/>
          </w:tcPr>
          <w:p w14:paraId="46B90A22" w14:textId="77777777" w:rsidR="008B1C3F" w:rsidRDefault="00000000">
            <w:pPr>
              <w:spacing w:after="0"/>
            </w:pPr>
            <w:r>
              <w:rPr>
                <w:sz w:val="16"/>
              </w:rPr>
              <w:t>DeleteAsync_WithValidId_DeletesAutomation</w:t>
            </w:r>
          </w:p>
        </w:tc>
        <w:tc>
          <w:tcPr>
            <w:tcW w:w="1152" w:type="dxa"/>
          </w:tcPr>
          <w:p w14:paraId="43C691F1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33D9B15A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3FA5CC66" w14:textId="77777777">
        <w:tc>
          <w:tcPr>
            <w:tcW w:w="6048" w:type="dxa"/>
          </w:tcPr>
          <w:p w14:paraId="5A460279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CreateAsync_WithManualMode_SetsOperationModeCorrectly</w:t>
            </w:r>
          </w:p>
        </w:tc>
        <w:tc>
          <w:tcPr>
            <w:tcW w:w="1152" w:type="dxa"/>
          </w:tcPr>
          <w:p w14:paraId="4AD9C4A2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F594B2D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  <w:tr w:rsidR="008B1C3F" w14:paraId="13D427C1" w14:textId="77777777">
        <w:tc>
          <w:tcPr>
            <w:tcW w:w="6048" w:type="dxa"/>
          </w:tcPr>
          <w:p w14:paraId="569F30BB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CreateAsync_WithAutomaticMode_SetsOperationModeCorrectly</w:t>
            </w:r>
          </w:p>
        </w:tc>
        <w:tc>
          <w:tcPr>
            <w:tcW w:w="1152" w:type="dxa"/>
          </w:tcPr>
          <w:p w14:paraId="341D614F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62AD256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</w:tbl>
    <w:p w14:paraId="4D05C9EA" w14:textId="77777777" w:rsidR="008B1C3F" w:rsidRDefault="008B1C3F">
      <w:pPr>
        <w:spacing w:after="80"/>
      </w:pPr>
    </w:p>
    <w:p w14:paraId="721FF5B0" w14:textId="77777777" w:rsidR="008B1C3F" w:rsidRDefault="00000000">
      <w:r>
        <w:br w:type="page"/>
      </w:r>
    </w:p>
    <w:p w14:paraId="4F215F6A" w14:textId="77777777" w:rsidR="008B1C3F" w:rsidRDefault="00000000">
      <w:pPr>
        <w:pStyle w:val="Ttulo2"/>
      </w:pPr>
      <w:r>
        <w:lastRenderedPageBreak/>
        <w:t>10.9 Tarefas operacionais</w:t>
      </w:r>
    </w:p>
    <w:p w14:paraId="4E5656B9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Planejar rotinas de rega, </w:t>
      </w:r>
      <w:proofErr w:type="spellStart"/>
      <w:r w:rsidRPr="00C052B1">
        <w:rPr>
          <w:lang w:val="pt-BR"/>
        </w:rPr>
        <w:t>fertilizacao</w:t>
      </w:r>
      <w:proofErr w:type="spellEnd"/>
      <w:r w:rsidRPr="00C052B1">
        <w:rPr>
          <w:lang w:val="pt-BR"/>
        </w:rPr>
        <w:t xml:space="preserve">, colheita e </w:t>
      </w:r>
      <w:proofErr w:type="spellStart"/>
      <w:r w:rsidRPr="00C052B1">
        <w:rPr>
          <w:lang w:val="pt-BR"/>
        </w:rPr>
        <w:t>monitorizacao</w:t>
      </w:r>
      <w:proofErr w:type="spellEnd"/>
      <w:r w:rsidRPr="00C052B1">
        <w:rPr>
          <w:lang w:val="pt-BR"/>
        </w:rPr>
        <w:t xml:space="preserve"> com </w:t>
      </w:r>
      <w:proofErr w:type="spellStart"/>
      <w:r w:rsidRPr="00C052B1">
        <w:rPr>
          <w:lang w:val="pt-BR"/>
        </w:rPr>
        <w:t>responsavel</w:t>
      </w:r>
      <w:proofErr w:type="spellEnd"/>
      <w:r w:rsidRPr="00C052B1">
        <w:rPr>
          <w:lang w:val="pt-BR"/>
        </w:rPr>
        <w:t xml:space="preserve"> e status.</w:t>
      </w:r>
    </w:p>
    <w:p w14:paraId="6149E2A7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Datas de agendamento, status de fluxo, </w:t>
      </w:r>
      <w:proofErr w:type="spellStart"/>
      <w:r w:rsidRPr="00C052B1">
        <w:rPr>
          <w:lang w:val="pt-BR"/>
        </w:rPr>
        <w:t>responsavel</w:t>
      </w:r>
      <w:proofErr w:type="spellEnd"/>
      <w:r w:rsidRPr="00C052B1">
        <w:rPr>
          <w:lang w:val="pt-BR"/>
        </w:rPr>
        <w:t xml:space="preserve"> nulo e consultas por lote/status.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4BE1507C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0CA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BF9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4D2A96B7" w14:textId="77777777">
        <w:tc>
          <w:tcPr>
            <w:tcW w:w="6912" w:type="dxa"/>
          </w:tcPr>
          <w:p w14:paraId="1DD98136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3C3EB821" w14:textId="77777777" w:rsidR="008B1C3F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8B1C3F" w14:paraId="5E913B68" w14:textId="77777777">
        <w:tc>
          <w:tcPr>
            <w:tcW w:w="6912" w:type="dxa"/>
          </w:tcPr>
          <w:p w14:paraId="75E4C451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644C4F76" w14:textId="77777777" w:rsidR="008B1C3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8B1C3F" w14:paraId="4AA68D53" w14:textId="77777777">
        <w:tc>
          <w:tcPr>
            <w:tcW w:w="6912" w:type="dxa"/>
          </w:tcPr>
          <w:p w14:paraId="04A0E0F2" w14:textId="77777777" w:rsidR="008B1C3F" w:rsidRDefault="00000000">
            <w:pPr>
              <w:spacing w:after="0"/>
            </w:pPr>
            <w:r>
              <w:rPr>
                <w:sz w:val="18"/>
              </w:rPr>
              <w:t>Decisao/estado</w:t>
            </w:r>
          </w:p>
        </w:tc>
        <w:tc>
          <w:tcPr>
            <w:tcW w:w="2448" w:type="dxa"/>
          </w:tcPr>
          <w:p w14:paraId="2AE2676D" w14:textId="77777777" w:rsidR="008B1C3F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8B1C3F" w14:paraId="3D3AEC74" w14:textId="77777777">
        <w:tc>
          <w:tcPr>
            <w:tcW w:w="6912" w:type="dxa"/>
          </w:tcPr>
          <w:p w14:paraId="728882FD" w14:textId="77777777" w:rsidR="008B1C3F" w:rsidRDefault="00000000">
            <w:pPr>
              <w:spacing w:after="0"/>
            </w:pPr>
            <w:r>
              <w:rPr>
                <w:sz w:val="18"/>
              </w:rPr>
              <w:t>Volume/colecao</w:t>
            </w:r>
          </w:p>
        </w:tc>
        <w:tc>
          <w:tcPr>
            <w:tcW w:w="2448" w:type="dxa"/>
          </w:tcPr>
          <w:p w14:paraId="7A161BF1" w14:textId="77777777" w:rsidR="008B1C3F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</w:tbl>
    <w:p w14:paraId="188DFA61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23FCAB6D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25B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CC7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31F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4F6F3ACF" w14:textId="77777777">
        <w:tc>
          <w:tcPr>
            <w:tcW w:w="6048" w:type="dxa"/>
          </w:tcPr>
          <w:p w14:paraId="2F493962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GetAllAsync_WithNoTasks_ReturnsEmptyList</w:t>
            </w:r>
          </w:p>
        </w:tc>
        <w:tc>
          <w:tcPr>
            <w:tcW w:w="1152" w:type="dxa"/>
          </w:tcPr>
          <w:p w14:paraId="272B34B4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3F919789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1DF63D13" w14:textId="77777777">
        <w:tc>
          <w:tcPr>
            <w:tcW w:w="6048" w:type="dxa"/>
          </w:tcPr>
          <w:p w14:paraId="79300172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GetByIdAsync_WithValidId_ReturnsTask</w:t>
            </w:r>
          </w:p>
        </w:tc>
        <w:tc>
          <w:tcPr>
            <w:tcW w:w="1152" w:type="dxa"/>
          </w:tcPr>
          <w:p w14:paraId="41B461FC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401FC5DB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34103A4B" w14:textId="77777777">
        <w:tc>
          <w:tcPr>
            <w:tcW w:w="6048" w:type="dxa"/>
          </w:tcPr>
          <w:p w14:paraId="0A91C591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CreateAsync_WithValidData_CreatesTask</w:t>
            </w:r>
          </w:p>
        </w:tc>
        <w:tc>
          <w:tcPr>
            <w:tcW w:w="1152" w:type="dxa"/>
          </w:tcPr>
          <w:p w14:paraId="1554FFFB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8ECEB6A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3D9CA47F" w14:textId="77777777">
        <w:tc>
          <w:tcPr>
            <w:tcW w:w="6048" w:type="dxa"/>
          </w:tcPr>
          <w:p w14:paraId="6D992197" w14:textId="77777777" w:rsidR="008B1C3F" w:rsidRDefault="00000000">
            <w:pPr>
              <w:spacing w:after="0"/>
            </w:pPr>
            <w:r>
              <w:rPr>
                <w:sz w:val="16"/>
              </w:rPr>
              <w:t>UpdateAsync_WithValidData_UpdatesTask</w:t>
            </w:r>
          </w:p>
        </w:tc>
        <w:tc>
          <w:tcPr>
            <w:tcW w:w="1152" w:type="dxa"/>
          </w:tcPr>
          <w:p w14:paraId="26AA8F99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853B03A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7173F01E" w14:textId="77777777">
        <w:tc>
          <w:tcPr>
            <w:tcW w:w="6048" w:type="dxa"/>
          </w:tcPr>
          <w:p w14:paraId="3D5F66B1" w14:textId="77777777" w:rsidR="008B1C3F" w:rsidRDefault="00000000">
            <w:pPr>
              <w:spacing w:after="0"/>
            </w:pPr>
            <w:r>
              <w:rPr>
                <w:sz w:val="16"/>
              </w:rPr>
              <w:t>DeleteAsync_WithValidId_DeletesTask</w:t>
            </w:r>
          </w:p>
        </w:tc>
        <w:tc>
          <w:tcPr>
            <w:tcW w:w="1152" w:type="dxa"/>
          </w:tcPr>
          <w:p w14:paraId="0FF363E1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074B5E79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7CF59E7D" w14:textId="77777777">
        <w:tc>
          <w:tcPr>
            <w:tcW w:w="6048" w:type="dxa"/>
          </w:tcPr>
          <w:p w14:paraId="07CF9687" w14:textId="77777777" w:rsidR="008B1C3F" w:rsidRDefault="00000000">
            <w:pPr>
              <w:spacing w:after="0"/>
            </w:pPr>
            <w:r>
              <w:rPr>
                <w:sz w:val="16"/>
              </w:rPr>
              <w:t>GetByBatchIdAsync_ReturnsTasksForBatch</w:t>
            </w:r>
          </w:p>
        </w:tc>
        <w:tc>
          <w:tcPr>
            <w:tcW w:w="1152" w:type="dxa"/>
          </w:tcPr>
          <w:p w14:paraId="41CE749C" w14:textId="77777777" w:rsidR="008B1C3F" w:rsidRDefault="00000000">
            <w:pPr>
              <w:spacing w:after="0"/>
            </w:pPr>
            <w:r>
              <w:rPr>
                <w:sz w:val="16"/>
              </w:rPr>
              <w:t>Ignorado</w:t>
            </w:r>
          </w:p>
        </w:tc>
        <w:tc>
          <w:tcPr>
            <w:tcW w:w="2160" w:type="dxa"/>
          </w:tcPr>
          <w:p w14:paraId="285C6E06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1B04A1DD" w14:textId="77777777">
        <w:tc>
          <w:tcPr>
            <w:tcW w:w="6048" w:type="dxa"/>
          </w:tcPr>
          <w:p w14:paraId="75CE1818" w14:textId="77777777" w:rsidR="008B1C3F" w:rsidRDefault="00000000">
            <w:pPr>
              <w:spacing w:after="0"/>
            </w:pPr>
            <w:r>
              <w:rPr>
                <w:sz w:val="16"/>
              </w:rPr>
              <w:t>GetByBatchIdAsync_WithMultipleBatches_OnlyReturnsBatchTasks</w:t>
            </w:r>
          </w:p>
        </w:tc>
        <w:tc>
          <w:tcPr>
            <w:tcW w:w="1152" w:type="dxa"/>
          </w:tcPr>
          <w:p w14:paraId="7E7F4621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3B2521A" w14:textId="77777777" w:rsidR="008B1C3F" w:rsidRDefault="00000000">
            <w:pPr>
              <w:spacing w:after="0"/>
            </w:pPr>
            <w:r>
              <w:rPr>
                <w:sz w:val="16"/>
              </w:rPr>
              <w:t>Volume/colecao</w:t>
            </w:r>
          </w:p>
        </w:tc>
      </w:tr>
      <w:tr w:rsidR="008B1C3F" w14:paraId="29450388" w14:textId="77777777">
        <w:tc>
          <w:tcPr>
            <w:tcW w:w="6048" w:type="dxa"/>
          </w:tcPr>
          <w:p w14:paraId="1BC25CDA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CreateAsync_WithValidStatus_CreatesWithStatus (Pendente)</w:t>
            </w:r>
          </w:p>
        </w:tc>
        <w:tc>
          <w:tcPr>
            <w:tcW w:w="1152" w:type="dxa"/>
          </w:tcPr>
          <w:p w14:paraId="0A70C834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3BD1E6D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</w:tbl>
    <w:p w14:paraId="57A53A44" w14:textId="77777777" w:rsidR="008B1C3F" w:rsidRDefault="008B1C3F">
      <w:pPr>
        <w:spacing w:after="80"/>
      </w:pPr>
    </w:p>
    <w:p w14:paraId="78B935F1" w14:textId="77777777" w:rsidR="008B1C3F" w:rsidRDefault="00000000">
      <w:r>
        <w:br w:type="page"/>
      </w:r>
    </w:p>
    <w:p w14:paraId="74574653" w14:textId="77777777" w:rsidR="008B1C3F" w:rsidRDefault="00000000">
      <w:pPr>
        <w:pStyle w:val="Ttulo2"/>
      </w:pPr>
      <w:r>
        <w:lastRenderedPageBreak/>
        <w:t>10.10 Relatorios e exportacao</w:t>
      </w:r>
    </w:p>
    <w:p w14:paraId="5331CE05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Gerar registros de </w:t>
      </w:r>
      <w:proofErr w:type="spellStart"/>
      <w:r w:rsidRPr="00C052B1">
        <w:rPr>
          <w:lang w:val="pt-BR"/>
        </w:rPr>
        <w:t>relatorios</w:t>
      </w:r>
      <w:proofErr w:type="spellEnd"/>
      <w:r w:rsidRPr="00C052B1">
        <w:rPr>
          <w:lang w:val="pt-BR"/>
        </w:rPr>
        <w:t xml:space="preserve"> por tipo, </w:t>
      </w:r>
      <w:proofErr w:type="spellStart"/>
      <w:r w:rsidRPr="00C052B1">
        <w:rPr>
          <w:lang w:val="pt-BR"/>
        </w:rPr>
        <w:t>periodo</w:t>
      </w:r>
      <w:proofErr w:type="spellEnd"/>
      <w:r w:rsidRPr="00C052B1">
        <w:rPr>
          <w:lang w:val="pt-BR"/>
        </w:rPr>
        <w:t xml:space="preserve">, formato e caminho de </w:t>
      </w:r>
      <w:proofErr w:type="spellStart"/>
      <w:r w:rsidRPr="00C052B1">
        <w:rPr>
          <w:lang w:val="pt-BR"/>
        </w:rPr>
        <w:t>exportacao</w:t>
      </w:r>
      <w:proofErr w:type="spellEnd"/>
      <w:r w:rsidRPr="00C052B1">
        <w:rPr>
          <w:lang w:val="pt-BR"/>
        </w:rPr>
        <w:t>.</w:t>
      </w:r>
    </w:p>
    <w:p w14:paraId="38B97700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</w:t>
      </w:r>
      <w:proofErr w:type="spellStart"/>
      <w:r w:rsidRPr="00C052B1">
        <w:rPr>
          <w:lang w:val="pt-BR"/>
        </w:rPr>
        <w:t>Usuario</w:t>
      </w:r>
      <w:proofErr w:type="spellEnd"/>
      <w:r w:rsidRPr="00C052B1">
        <w:rPr>
          <w:lang w:val="pt-BR"/>
        </w:rPr>
        <w:t xml:space="preserve"> inexistente, </w:t>
      </w:r>
      <w:proofErr w:type="spellStart"/>
      <w:r w:rsidRPr="00C052B1">
        <w:rPr>
          <w:lang w:val="pt-BR"/>
        </w:rPr>
        <w:t>periodo</w:t>
      </w:r>
      <w:proofErr w:type="spellEnd"/>
      <w:r w:rsidRPr="00C052B1">
        <w:rPr>
          <w:lang w:val="pt-BR"/>
        </w:rPr>
        <w:t xml:space="preserve"> incoerente, caminho de arquivo, tipo/formatos e </w:t>
      </w:r>
      <w:proofErr w:type="spellStart"/>
      <w:r w:rsidRPr="00C052B1">
        <w:rPr>
          <w:lang w:val="pt-BR"/>
        </w:rPr>
        <w:t>exportacao</w:t>
      </w:r>
      <w:proofErr w:type="spellEnd"/>
      <w:r w:rsidRPr="00C052B1">
        <w:rPr>
          <w:lang w:val="pt-BR"/>
        </w:rPr>
        <w:t xml:space="preserve"> CSV/Excel.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7BB65DC0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050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C911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60E3DEA8" w14:textId="77777777">
        <w:tc>
          <w:tcPr>
            <w:tcW w:w="6912" w:type="dxa"/>
          </w:tcPr>
          <w:p w14:paraId="1E378105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525D5071" w14:textId="77777777" w:rsidR="008B1C3F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8B1C3F" w14:paraId="2DF2B7AB" w14:textId="77777777">
        <w:tc>
          <w:tcPr>
            <w:tcW w:w="6912" w:type="dxa"/>
          </w:tcPr>
          <w:p w14:paraId="20E1CA8B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11240579" w14:textId="77777777" w:rsidR="008B1C3F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8B1C3F" w14:paraId="25FE4268" w14:textId="77777777">
        <w:tc>
          <w:tcPr>
            <w:tcW w:w="6912" w:type="dxa"/>
          </w:tcPr>
          <w:p w14:paraId="537CE440" w14:textId="77777777" w:rsidR="008B1C3F" w:rsidRDefault="00000000">
            <w:pPr>
              <w:spacing w:after="0"/>
            </w:pPr>
            <w:r>
              <w:rPr>
                <w:sz w:val="18"/>
              </w:rPr>
              <w:t>Decisao/estado</w:t>
            </w:r>
          </w:p>
        </w:tc>
        <w:tc>
          <w:tcPr>
            <w:tcW w:w="2448" w:type="dxa"/>
          </w:tcPr>
          <w:p w14:paraId="794D4FE0" w14:textId="77777777" w:rsidR="008B1C3F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8B1C3F" w14:paraId="2C9BF065" w14:textId="77777777">
        <w:tc>
          <w:tcPr>
            <w:tcW w:w="6912" w:type="dxa"/>
          </w:tcPr>
          <w:p w14:paraId="26465757" w14:textId="77777777" w:rsidR="008B1C3F" w:rsidRDefault="00000000">
            <w:pPr>
              <w:spacing w:after="0"/>
            </w:pPr>
            <w:r>
              <w:rPr>
                <w:sz w:val="18"/>
              </w:rPr>
              <w:t>Valor limite</w:t>
            </w:r>
          </w:p>
        </w:tc>
        <w:tc>
          <w:tcPr>
            <w:tcW w:w="2448" w:type="dxa"/>
          </w:tcPr>
          <w:p w14:paraId="739169FC" w14:textId="77777777" w:rsidR="008B1C3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8B1C3F" w14:paraId="17FD25ED" w14:textId="77777777">
        <w:tc>
          <w:tcPr>
            <w:tcW w:w="6912" w:type="dxa"/>
          </w:tcPr>
          <w:p w14:paraId="7562124D" w14:textId="77777777" w:rsidR="008B1C3F" w:rsidRDefault="00000000">
            <w:pPr>
              <w:spacing w:after="0"/>
            </w:pPr>
            <w:r>
              <w:rPr>
                <w:sz w:val="18"/>
              </w:rPr>
              <w:t>Volume/colecao</w:t>
            </w:r>
          </w:p>
        </w:tc>
        <w:tc>
          <w:tcPr>
            <w:tcW w:w="2448" w:type="dxa"/>
          </w:tcPr>
          <w:p w14:paraId="4E651C57" w14:textId="77777777" w:rsidR="008B1C3F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</w:tr>
    </w:tbl>
    <w:p w14:paraId="65A4B349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334D618D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EE9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95A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2B7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53750555" w14:textId="77777777">
        <w:tc>
          <w:tcPr>
            <w:tcW w:w="6048" w:type="dxa"/>
          </w:tcPr>
          <w:p w14:paraId="3AA43896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GetAllAsync_WithNoReports_ReturnsEmptyList</w:t>
            </w:r>
          </w:p>
        </w:tc>
        <w:tc>
          <w:tcPr>
            <w:tcW w:w="1152" w:type="dxa"/>
          </w:tcPr>
          <w:p w14:paraId="491BAE94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460546AC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7C23712D" w14:textId="77777777">
        <w:tc>
          <w:tcPr>
            <w:tcW w:w="6048" w:type="dxa"/>
          </w:tcPr>
          <w:p w14:paraId="4B5A6758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GetByIdAsync_WithValidId_ReturnsReport</w:t>
            </w:r>
          </w:p>
        </w:tc>
        <w:tc>
          <w:tcPr>
            <w:tcW w:w="1152" w:type="dxa"/>
          </w:tcPr>
          <w:p w14:paraId="663B7029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14AC2E4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279DCA8A" w14:textId="77777777">
        <w:tc>
          <w:tcPr>
            <w:tcW w:w="6048" w:type="dxa"/>
          </w:tcPr>
          <w:p w14:paraId="76B9CF12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CreateAsync_WithValidData_CreatesReport</w:t>
            </w:r>
          </w:p>
        </w:tc>
        <w:tc>
          <w:tcPr>
            <w:tcW w:w="1152" w:type="dxa"/>
          </w:tcPr>
          <w:p w14:paraId="5149CBF7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722A843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4EEEE593" w14:textId="77777777">
        <w:tc>
          <w:tcPr>
            <w:tcW w:w="6048" w:type="dxa"/>
          </w:tcPr>
          <w:p w14:paraId="6B6FCC73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CreateAsync_WithInvalidUserId_ReturnsNull</w:t>
            </w:r>
          </w:p>
        </w:tc>
        <w:tc>
          <w:tcPr>
            <w:tcW w:w="1152" w:type="dxa"/>
          </w:tcPr>
          <w:p w14:paraId="3B033A15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05D81D76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0AB21222" w14:textId="77777777">
        <w:tc>
          <w:tcPr>
            <w:tcW w:w="6048" w:type="dxa"/>
          </w:tcPr>
          <w:p w14:paraId="3DEA0A99" w14:textId="77777777" w:rsidR="008B1C3F" w:rsidRDefault="00000000">
            <w:pPr>
              <w:spacing w:after="0"/>
            </w:pPr>
            <w:r>
              <w:rPr>
                <w:sz w:val="16"/>
              </w:rPr>
              <w:t>DeleteAsync_WithValidId_DeletesReport</w:t>
            </w:r>
          </w:p>
        </w:tc>
        <w:tc>
          <w:tcPr>
            <w:tcW w:w="1152" w:type="dxa"/>
          </w:tcPr>
          <w:p w14:paraId="56A57363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44874B5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4E85E856" w14:textId="77777777">
        <w:tc>
          <w:tcPr>
            <w:tcW w:w="6048" w:type="dxa"/>
          </w:tcPr>
          <w:p w14:paraId="6C6E55AD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CreateAsync_WithReportType_CreatesWithType (Produção)</w:t>
            </w:r>
          </w:p>
        </w:tc>
        <w:tc>
          <w:tcPr>
            <w:tcW w:w="1152" w:type="dxa"/>
          </w:tcPr>
          <w:p w14:paraId="5FD9B7F2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3E72A08C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  <w:tr w:rsidR="008B1C3F" w14:paraId="135A60F5" w14:textId="77777777">
        <w:tc>
          <w:tcPr>
            <w:tcW w:w="6048" w:type="dxa"/>
          </w:tcPr>
          <w:p w14:paraId="022EFE0B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CreateAsync_WithReportType_CreatesWithType (Tarefas)</w:t>
            </w:r>
          </w:p>
        </w:tc>
        <w:tc>
          <w:tcPr>
            <w:tcW w:w="1152" w:type="dxa"/>
          </w:tcPr>
          <w:p w14:paraId="5FD49475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95029A4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  <w:tr w:rsidR="008B1C3F" w14:paraId="584A2AD7" w14:textId="77777777">
        <w:tc>
          <w:tcPr>
            <w:tcW w:w="6048" w:type="dxa"/>
          </w:tcPr>
          <w:p w14:paraId="0D464B88" w14:textId="77777777" w:rsidR="008B1C3F" w:rsidRDefault="00000000">
            <w:pPr>
              <w:spacing w:after="0"/>
            </w:pPr>
            <w:r>
              <w:rPr>
                <w:sz w:val="16"/>
              </w:rPr>
              <w:t>CreateAsync_WithReportType_CreatesWithType (Medições)</w:t>
            </w:r>
          </w:p>
        </w:tc>
        <w:tc>
          <w:tcPr>
            <w:tcW w:w="1152" w:type="dxa"/>
          </w:tcPr>
          <w:p w14:paraId="5CCC608B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27A0A0EB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</w:tbl>
    <w:p w14:paraId="305A6148" w14:textId="77777777" w:rsidR="008B1C3F" w:rsidRDefault="008B1C3F">
      <w:pPr>
        <w:spacing w:after="80"/>
      </w:pPr>
    </w:p>
    <w:p w14:paraId="1652E592" w14:textId="77777777" w:rsidR="008B1C3F" w:rsidRDefault="00000000">
      <w:r>
        <w:br w:type="page"/>
      </w:r>
    </w:p>
    <w:p w14:paraId="053DC06C" w14:textId="77777777" w:rsidR="008B1C3F" w:rsidRDefault="00000000">
      <w:pPr>
        <w:pStyle w:val="Ttulo2"/>
      </w:pPr>
      <w:r>
        <w:lastRenderedPageBreak/>
        <w:t>10.11 Auditoria</w:t>
      </w:r>
    </w:p>
    <w:p w14:paraId="2D0BB36C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Persistir trilhas de </w:t>
      </w:r>
      <w:proofErr w:type="spellStart"/>
      <w:r w:rsidRPr="00C052B1">
        <w:rPr>
          <w:lang w:val="pt-BR"/>
        </w:rPr>
        <w:t>operacao</w:t>
      </w:r>
      <w:proofErr w:type="spellEnd"/>
      <w:r w:rsidRPr="00C052B1">
        <w:rPr>
          <w:lang w:val="pt-BR"/>
        </w:rPr>
        <w:t xml:space="preserve"> por </w:t>
      </w:r>
      <w:proofErr w:type="spellStart"/>
      <w:r w:rsidRPr="00C052B1">
        <w:rPr>
          <w:lang w:val="pt-BR"/>
        </w:rPr>
        <w:t>usuario</w:t>
      </w:r>
      <w:proofErr w:type="spellEnd"/>
      <w:r w:rsidRPr="00C052B1">
        <w:rPr>
          <w:lang w:val="pt-BR"/>
        </w:rPr>
        <w:t xml:space="preserve">, entidade, tipo de </w:t>
      </w:r>
      <w:proofErr w:type="spellStart"/>
      <w:r w:rsidRPr="00C052B1">
        <w:rPr>
          <w:lang w:val="pt-BR"/>
        </w:rPr>
        <w:t>operacao</w:t>
      </w:r>
      <w:proofErr w:type="spellEnd"/>
      <w:r w:rsidRPr="00C052B1">
        <w:rPr>
          <w:lang w:val="pt-BR"/>
        </w:rPr>
        <w:t xml:space="preserve">, IP e </w:t>
      </w:r>
      <w:proofErr w:type="spellStart"/>
      <w:r w:rsidRPr="00C052B1">
        <w:rPr>
          <w:lang w:val="pt-BR"/>
        </w:rPr>
        <w:t>periodo</w:t>
      </w:r>
      <w:proofErr w:type="spellEnd"/>
      <w:r w:rsidRPr="00C052B1">
        <w:rPr>
          <w:lang w:val="pt-BR"/>
        </w:rPr>
        <w:t>.</w:t>
      </w:r>
    </w:p>
    <w:p w14:paraId="34EEF4F3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Perda de rastreabilidade, consulta por entidade incorreta, </w:t>
      </w:r>
      <w:proofErr w:type="spellStart"/>
      <w:r w:rsidRPr="00C052B1">
        <w:rPr>
          <w:lang w:val="pt-BR"/>
        </w:rPr>
        <w:t>retencao</w:t>
      </w:r>
      <w:proofErr w:type="spellEnd"/>
      <w:r w:rsidRPr="00C052B1">
        <w:rPr>
          <w:lang w:val="pt-BR"/>
        </w:rPr>
        <w:t xml:space="preserve"> de logs e </w:t>
      </w:r>
      <w:proofErr w:type="spellStart"/>
      <w:r w:rsidRPr="00C052B1">
        <w:rPr>
          <w:lang w:val="pt-BR"/>
        </w:rPr>
        <w:t>comparacao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old</w:t>
      </w:r>
      <w:proofErr w:type="spellEnd"/>
      <w:r w:rsidRPr="00C052B1">
        <w:rPr>
          <w:lang w:val="pt-BR"/>
        </w:rPr>
        <w:t xml:space="preserve">/new </w:t>
      </w:r>
      <w:proofErr w:type="spellStart"/>
      <w:r w:rsidRPr="00C052B1">
        <w:rPr>
          <w:lang w:val="pt-BR"/>
        </w:rPr>
        <w:t>values</w:t>
      </w:r>
      <w:proofErr w:type="spellEnd"/>
      <w:r w:rsidRPr="00C052B1">
        <w:rPr>
          <w:lang w:val="pt-BR"/>
        </w:rPr>
        <w:t>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12"/>
        <w:gridCol w:w="2448"/>
      </w:tblGrid>
      <w:tr w:rsidR="008B1C3F" w14:paraId="1D26FA92" w14:textId="77777777">
        <w:trPr>
          <w:tblHeader/>
        </w:trPr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E96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 xml:space="preserve">Tecnica / </w:t>
            </w:r>
            <w:proofErr w:type="spellStart"/>
            <w:r>
              <w:rPr>
                <w:b/>
                <w:color w:val="0B2545"/>
                <w:sz w:val="18"/>
              </w:rPr>
              <w:t>foco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765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Casos</w:t>
            </w:r>
          </w:p>
        </w:tc>
      </w:tr>
      <w:tr w:rsidR="008B1C3F" w14:paraId="06C25231" w14:textId="77777777">
        <w:tc>
          <w:tcPr>
            <w:tcW w:w="6912" w:type="dxa"/>
          </w:tcPr>
          <w:p w14:paraId="7B6787A1" w14:textId="77777777" w:rsidR="008B1C3F" w:rsidRDefault="00000000">
            <w:pPr>
              <w:spacing w:after="0"/>
            </w:pPr>
            <w:r>
              <w:rPr>
                <w:sz w:val="18"/>
              </w:rPr>
              <w:t>Caminho principal</w:t>
            </w:r>
          </w:p>
        </w:tc>
        <w:tc>
          <w:tcPr>
            <w:tcW w:w="2448" w:type="dxa"/>
          </w:tcPr>
          <w:p w14:paraId="4DCB2E76" w14:textId="77777777" w:rsidR="008B1C3F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</w:tr>
      <w:tr w:rsidR="008B1C3F" w14:paraId="3DA651DB" w14:textId="77777777">
        <w:tc>
          <w:tcPr>
            <w:tcW w:w="6912" w:type="dxa"/>
          </w:tcPr>
          <w:p w14:paraId="67D7D5CD" w14:textId="77777777" w:rsidR="008B1C3F" w:rsidRDefault="00000000">
            <w:pPr>
              <w:spacing w:after="0"/>
            </w:pPr>
            <w:r>
              <w:rPr>
                <w:sz w:val="18"/>
              </w:rPr>
              <w:t>Classe invalida</w:t>
            </w:r>
          </w:p>
        </w:tc>
        <w:tc>
          <w:tcPr>
            <w:tcW w:w="2448" w:type="dxa"/>
          </w:tcPr>
          <w:p w14:paraId="5E31F58F" w14:textId="77777777" w:rsidR="008B1C3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8B1C3F" w14:paraId="78DA6014" w14:textId="77777777">
        <w:tc>
          <w:tcPr>
            <w:tcW w:w="6912" w:type="dxa"/>
          </w:tcPr>
          <w:p w14:paraId="309F0F68" w14:textId="77777777" w:rsidR="008B1C3F" w:rsidRDefault="00000000">
            <w:pPr>
              <w:spacing w:after="0"/>
            </w:pPr>
            <w:r>
              <w:rPr>
                <w:sz w:val="18"/>
              </w:rPr>
              <w:t>Decisao/estado</w:t>
            </w:r>
          </w:p>
        </w:tc>
        <w:tc>
          <w:tcPr>
            <w:tcW w:w="2448" w:type="dxa"/>
          </w:tcPr>
          <w:p w14:paraId="611EE23E" w14:textId="77777777" w:rsidR="008B1C3F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8B1C3F" w14:paraId="41F516BD" w14:textId="77777777">
        <w:tc>
          <w:tcPr>
            <w:tcW w:w="6912" w:type="dxa"/>
          </w:tcPr>
          <w:p w14:paraId="6CA4CD42" w14:textId="77777777" w:rsidR="008B1C3F" w:rsidRDefault="00000000">
            <w:pPr>
              <w:spacing w:after="0"/>
            </w:pPr>
            <w:r>
              <w:rPr>
                <w:sz w:val="18"/>
              </w:rPr>
              <w:t>Valor limite</w:t>
            </w:r>
          </w:p>
        </w:tc>
        <w:tc>
          <w:tcPr>
            <w:tcW w:w="2448" w:type="dxa"/>
          </w:tcPr>
          <w:p w14:paraId="09634FB2" w14:textId="77777777" w:rsidR="008B1C3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8B1C3F" w14:paraId="2BE5C51D" w14:textId="77777777">
        <w:tc>
          <w:tcPr>
            <w:tcW w:w="6912" w:type="dxa"/>
          </w:tcPr>
          <w:p w14:paraId="7276178A" w14:textId="77777777" w:rsidR="008B1C3F" w:rsidRDefault="00000000">
            <w:pPr>
              <w:spacing w:after="0"/>
            </w:pPr>
            <w:r>
              <w:rPr>
                <w:sz w:val="18"/>
              </w:rPr>
              <w:t>Volume/colecao</w:t>
            </w:r>
          </w:p>
        </w:tc>
        <w:tc>
          <w:tcPr>
            <w:tcW w:w="2448" w:type="dxa"/>
          </w:tcPr>
          <w:p w14:paraId="377202E4" w14:textId="77777777" w:rsidR="008B1C3F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</w:tbl>
    <w:p w14:paraId="28C7ACAC" w14:textId="77777777" w:rsidR="008B1C3F" w:rsidRDefault="008B1C3F">
      <w:pPr>
        <w:spacing w:after="80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8B1C3F" w14:paraId="0EA78758" w14:textId="77777777">
        <w:trPr>
          <w:tblHeader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12B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Exemplo de caso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7E60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Estado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1F0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Foco</w:t>
            </w:r>
          </w:p>
        </w:tc>
      </w:tr>
      <w:tr w:rsidR="008B1C3F" w14:paraId="5D927E6D" w14:textId="77777777">
        <w:tc>
          <w:tcPr>
            <w:tcW w:w="6048" w:type="dxa"/>
          </w:tcPr>
          <w:p w14:paraId="4C000419" w14:textId="77777777" w:rsidR="008B1C3F" w:rsidRDefault="00000000">
            <w:pPr>
              <w:spacing w:after="0"/>
            </w:pPr>
            <w:r>
              <w:rPr>
                <w:sz w:val="16"/>
              </w:rPr>
              <w:t>GetAllAsync_WithNoAuditLogs_ReturnsEmptyList</w:t>
            </w:r>
          </w:p>
        </w:tc>
        <w:tc>
          <w:tcPr>
            <w:tcW w:w="1152" w:type="dxa"/>
          </w:tcPr>
          <w:p w14:paraId="37AA17B6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35C78C9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483621AF" w14:textId="77777777">
        <w:tc>
          <w:tcPr>
            <w:tcW w:w="6048" w:type="dxa"/>
          </w:tcPr>
          <w:p w14:paraId="5808F968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GetByIdAsync_WithValidId_ReturnsAuditLog</w:t>
            </w:r>
          </w:p>
        </w:tc>
        <w:tc>
          <w:tcPr>
            <w:tcW w:w="1152" w:type="dxa"/>
          </w:tcPr>
          <w:p w14:paraId="6B54F481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3534DE04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15EA5B42" w14:textId="77777777">
        <w:tc>
          <w:tcPr>
            <w:tcW w:w="6048" w:type="dxa"/>
          </w:tcPr>
          <w:p w14:paraId="5FB7156F" w14:textId="77777777" w:rsidR="008B1C3F" w:rsidRDefault="00000000">
            <w:pPr>
              <w:spacing w:after="0"/>
            </w:pPr>
            <w:r>
              <w:rPr>
                <w:sz w:val="16"/>
              </w:rPr>
              <w:t>GetByIdAsync_WithInvalidId_ReturnsNull</w:t>
            </w:r>
          </w:p>
        </w:tc>
        <w:tc>
          <w:tcPr>
            <w:tcW w:w="1152" w:type="dxa"/>
          </w:tcPr>
          <w:p w14:paraId="0DBE1B85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513268C6" w14:textId="77777777" w:rsidR="008B1C3F" w:rsidRDefault="00000000">
            <w:pPr>
              <w:spacing w:after="0"/>
            </w:pPr>
            <w:r>
              <w:rPr>
                <w:sz w:val="16"/>
              </w:rPr>
              <w:t>Classe invalida</w:t>
            </w:r>
          </w:p>
        </w:tc>
      </w:tr>
      <w:tr w:rsidR="008B1C3F" w14:paraId="061F7DF4" w14:textId="77777777">
        <w:tc>
          <w:tcPr>
            <w:tcW w:w="6048" w:type="dxa"/>
          </w:tcPr>
          <w:p w14:paraId="5ABBB8F5" w14:textId="77777777" w:rsidR="008B1C3F" w:rsidRDefault="00000000">
            <w:pPr>
              <w:spacing w:after="0"/>
            </w:pPr>
            <w:r>
              <w:rPr>
                <w:sz w:val="16"/>
              </w:rPr>
              <w:t>LogOperationAsync_WithValidData_CreatesAuditLog</w:t>
            </w:r>
          </w:p>
        </w:tc>
        <w:tc>
          <w:tcPr>
            <w:tcW w:w="1152" w:type="dxa"/>
          </w:tcPr>
          <w:p w14:paraId="6EB381DE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78A0CF1" w14:textId="77777777" w:rsidR="008B1C3F" w:rsidRDefault="00000000">
            <w:pPr>
              <w:spacing w:after="0"/>
            </w:pPr>
            <w:r>
              <w:rPr>
                <w:sz w:val="16"/>
              </w:rPr>
              <w:t>Caminho principal</w:t>
            </w:r>
          </w:p>
        </w:tc>
      </w:tr>
      <w:tr w:rsidR="008B1C3F" w14:paraId="711ED4A1" w14:textId="77777777">
        <w:tc>
          <w:tcPr>
            <w:tcW w:w="6048" w:type="dxa"/>
          </w:tcPr>
          <w:p w14:paraId="012FAB9F" w14:textId="77777777" w:rsidR="008B1C3F" w:rsidRDefault="00000000">
            <w:pPr>
              <w:spacing w:after="0"/>
            </w:pPr>
            <w:r>
              <w:rPr>
                <w:sz w:val="16"/>
              </w:rPr>
              <w:t>LogOperationAsync_WithOperationType_Stored (Create)</w:t>
            </w:r>
          </w:p>
        </w:tc>
        <w:tc>
          <w:tcPr>
            <w:tcW w:w="1152" w:type="dxa"/>
          </w:tcPr>
          <w:p w14:paraId="1CD7AC29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8F4599E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  <w:tr w:rsidR="008B1C3F" w14:paraId="47E6E262" w14:textId="77777777">
        <w:tc>
          <w:tcPr>
            <w:tcW w:w="6048" w:type="dxa"/>
          </w:tcPr>
          <w:p w14:paraId="46D01EF5" w14:textId="77777777" w:rsidR="008B1C3F" w:rsidRDefault="00000000">
            <w:pPr>
              <w:spacing w:after="0"/>
            </w:pPr>
            <w:r>
              <w:rPr>
                <w:sz w:val="16"/>
              </w:rPr>
              <w:t>LogOperationAsync_WithOperationType_Stored (Update)</w:t>
            </w:r>
          </w:p>
        </w:tc>
        <w:tc>
          <w:tcPr>
            <w:tcW w:w="1152" w:type="dxa"/>
          </w:tcPr>
          <w:p w14:paraId="394085FB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7B60B403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  <w:tr w:rsidR="008B1C3F" w14:paraId="2397D27C" w14:textId="77777777">
        <w:tc>
          <w:tcPr>
            <w:tcW w:w="6048" w:type="dxa"/>
          </w:tcPr>
          <w:p w14:paraId="7F8796D9" w14:textId="77777777" w:rsidR="008B1C3F" w:rsidRDefault="00000000">
            <w:pPr>
              <w:spacing w:after="0"/>
            </w:pPr>
            <w:r>
              <w:rPr>
                <w:sz w:val="16"/>
              </w:rPr>
              <w:t>LogOperationAsync_WithOperationType_Stored (Delete)</w:t>
            </w:r>
          </w:p>
        </w:tc>
        <w:tc>
          <w:tcPr>
            <w:tcW w:w="1152" w:type="dxa"/>
          </w:tcPr>
          <w:p w14:paraId="0FB30D74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6317D01D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  <w:tr w:rsidR="008B1C3F" w14:paraId="4B837F68" w14:textId="77777777">
        <w:tc>
          <w:tcPr>
            <w:tcW w:w="6048" w:type="dxa"/>
          </w:tcPr>
          <w:p w14:paraId="1272B2BF" w14:textId="77777777" w:rsidR="008B1C3F" w:rsidRDefault="00000000">
            <w:pPr>
              <w:spacing w:after="0"/>
            </w:pPr>
            <w:r>
              <w:rPr>
                <w:sz w:val="16"/>
              </w:rPr>
              <w:t>LogOperationAsync_WithOperationType_Stored (Login)</w:t>
            </w:r>
          </w:p>
        </w:tc>
        <w:tc>
          <w:tcPr>
            <w:tcW w:w="1152" w:type="dxa"/>
          </w:tcPr>
          <w:p w14:paraId="553FF8BE" w14:textId="77777777" w:rsidR="008B1C3F" w:rsidRDefault="00000000">
            <w:pPr>
              <w:spacing w:after="0"/>
            </w:pPr>
            <w:r>
              <w:rPr>
                <w:sz w:val="16"/>
              </w:rPr>
              <w:t>Ativo</w:t>
            </w:r>
          </w:p>
        </w:tc>
        <w:tc>
          <w:tcPr>
            <w:tcW w:w="2160" w:type="dxa"/>
          </w:tcPr>
          <w:p w14:paraId="12366313" w14:textId="77777777" w:rsidR="008B1C3F" w:rsidRDefault="00000000">
            <w:pPr>
              <w:spacing w:after="0"/>
            </w:pPr>
            <w:r>
              <w:rPr>
                <w:sz w:val="16"/>
              </w:rPr>
              <w:t>Decisao/estado</w:t>
            </w:r>
          </w:p>
        </w:tc>
      </w:tr>
    </w:tbl>
    <w:p w14:paraId="0EBB98C5" w14:textId="77777777" w:rsidR="008B1C3F" w:rsidRDefault="008B1C3F">
      <w:pPr>
        <w:spacing w:after="80"/>
      </w:pPr>
    </w:p>
    <w:p w14:paraId="4DE064D4" w14:textId="77777777" w:rsidR="008B1C3F" w:rsidRDefault="00000000">
      <w:r>
        <w:br w:type="page"/>
      </w:r>
    </w:p>
    <w:p w14:paraId="3488F9C0" w14:textId="77777777" w:rsidR="008B1C3F" w:rsidRDefault="00000000">
      <w:pPr>
        <w:pStyle w:val="Ttulo2"/>
      </w:pPr>
      <w:r>
        <w:lastRenderedPageBreak/>
        <w:t>10.12 Gateway de notificacoes</w:t>
      </w:r>
    </w:p>
    <w:p w14:paraId="05E20156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Simular </w:t>
      </w:r>
      <w:proofErr w:type="spellStart"/>
      <w:r w:rsidRPr="00C052B1">
        <w:rPr>
          <w:lang w:val="pt-BR"/>
        </w:rPr>
        <w:t>email</w:t>
      </w:r>
      <w:proofErr w:type="spellEnd"/>
      <w:r w:rsidRPr="00C052B1">
        <w:rPr>
          <w:lang w:val="pt-BR"/>
        </w:rPr>
        <w:t xml:space="preserve">, SMS, </w:t>
      </w:r>
      <w:proofErr w:type="spellStart"/>
      <w:r w:rsidRPr="00C052B1">
        <w:rPr>
          <w:lang w:val="pt-BR"/>
        </w:rPr>
        <w:t>push</w:t>
      </w:r>
      <w:proofErr w:type="spellEnd"/>
      <w:r w:rsidRPr="00C052B1">
        <w:rPr>
          <w:lang w:val="pt-BR"/>
        </w:rPr>
        <w:t xml:space="preserve"> e alertas por lote, incluindo disponibilidade do </w:t>
      </w:r>
      <w:proofErr w:type="spellStart"/>
      <w:r w:rsidRPr="00C052B1">
        <w:rPr>
          <w:lang w:val="pt-BR"/>
        </w:rPr>
        <w:t>servico</w:t>
      </w:r>
      <w:proofErr w:type="spellEnd"/>
      <w:r w:rsidRPr="00C052B1">
        <w:rPr>
          <w:lang w:val="pt-BR"/>
        </w:rPr>
        <w:t>.</w:t>
      </w:r>
    </w:p>
    <w:p w14:paraId="4A59F7C4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</w:t>
      </w:r>
      <w:proofErr w:type="spellStart"/>
      <w:r w:rsidRPr="00C052B1">
        <w:rPr>
          <w:lang w:val="pt-BR"/>
        </w:rPr>
        <w:t>Servico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indisponivel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destinatario</w:t>
      </w:r>
      <w:proofErr w:type="spellEnd"/>
      <w:r w:rsidRPr="00C052B1">
        <w:rPr>
          <w:lang w:val="pt-BR"/>
        </w:rPr>
        <w:t xml:space="preserve"> vazio, </w:t>
      </w:r>
      <w:proofErr w:type="spellStart"/>
      <w:r w:rsidRPr="00C052B1">
        <w:rPr>
          <w:lang w:val="pt-BR"/>
        </w:rPr>
        <w:t>historico</w:t>
      </w:r>
      <w:proofErr w:type="spellEnd"/>
      <w:r w:rsidRPr="00C052B1">
        <w:rPr>
          <w:lang w:val="pt-BR"/>
        </w:rPr>
        <w:t xml:space="preserve"> de </w:t>
      </w:r>
      <w:proofErr w:type="spellStart"/>
      <w:r w:rsidRPr="00C052B1">
        <w:rPr>
          <w:lang w:val="pt-BR"/>
        </w:rPr>
        <w:t>notificacoes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contabilizacao</w:t>
      </w:r>
      <w:proofErr w:type="spellEnd"/>
      <w:r w:rsidRPr="00C052B1">
        <w:rPr>
          <w:lang w:val="pt-BR"/>
        </w:rPr>
        <w:t xml:space="preserve"> de falhas.</w:t>
      </w:r>
    </w:p>
    <w:p w14:paraId="7882E487" w14:textId="77777777" w:rsidR="008B1C3F" w:rsidRPr="00C052B1" w:rsidRDefault="00000000">
      <w:pPr>
        <w:rPr>
          <w:lang w:val="pt-BR"/>
        </w:rPr>
      </w:pPr>
      <w:proofErr w:type="spellStart"/>
      <w:r w:rsidRPr="00C052B1">
        <w:rPr>
          <w:lang w:val="pt-BR"/>
        </w:rPr>
        <w:t>Nao</w:t>
      </w:r>
      <w:proofErr w:type="spellEnd"/>
      <w:r w:rsidRPr="00C052B1">
        <w:rPr>
          <w:lang w:val="pt-BR"/>
        </w:rPr>
        <w:t xml:space="preserve"> foram encontrados testes automatizados com este nome de modulo no inventario </w:t>
      </w:r>
      <w:proofErr w:type="spellStart"/>
      <w:r w:rsidRPr="00C052B1">
        <w:rPr>
          <w:lang w:val="pt-BR"/>
        </w:rPr>
        <w:t>extraido</w:t>
      </w:r>
      <w:proofErr w:type="spellEnd"/>
      <w:r w:rsidRPr="00C052B1">
        <w:rPr>
          <w:lang w:val="pt-BR"/>
        </w:rPr>
        <w:t xml:space="preserve">; a cobertura pode existir sob outro agrupamento ou nos fluxos </w:t>
      </w:r>
      <w:proofErr w:type="spellStart"/>
      <w:r w:rsidRPr="00C052B1">
        <w:rPr>
          <w:lang w:val="pt-BR"/>
        </w:rPr>
        <w:t>Postman</w:t>
      </w:r>
      <w:proofErr w:type="spellEnd"/>
      <w:r w:rsidRPr="00C052B1">
        <w:rPr>
          <w:lang w:val="pt-BR"/>
        </w:rPr>
        <w:t>.</w:t>
      </w:r>
    </w:p>
    <w:p w14:paraId="50861670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br w:type="page"/>
      </w:r>
    </w:p>
    <w:p w14:paraId="4317A938" w14:textId="77777777" w:rsidR="008B1C3F" w:rsidRPr="00C052B1" w:rsidRDefault="00000000">
      <w:pPr>
        <w:pStyle w:val="Ttulo2"/>
        <w:rPr>
          <w:lang w:val="pt-BR"/>
        </w:rPr>
      </w:pPr>
      <w:r w:rsidRPr="00C052B1">
        <w:rPr>
          <w:lang w:val="pt-BR"/>
        </w:rPr>
        <w:lastRenderedPageBreak/>
        <w:t>10.13 Gateway de temperatura</w:t>
      </w:r>
    </w:p>
    <w:p w14:paraId="7DC39DB6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Simular sensor, disponibilidade, </w:t>
      </w:r>
      <w:proofErr w:type="spellStart"/>
      <w:r w:rsidRPr="00C052B1">
        <w:rPr>
          <w:lang w:val="pt-BR"/>
        </w:rPr>
        <w:t>historico</w:t>
      </w:r>
      <w:proofErr w:type="spellEnd"/>
      <w:r w:rsidRPr="00C052B1">
        <w:rPr>
          <w:lang w:val="pt-BR"/>
        </w:rPr>
        <w:t xml:space="preserve"> de leituras e erros por lote.</w:t>
      </w:r>
    </w:p>
    <w:p w14:paraId="54863D30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Riscos exercitados pelos testes: Sensor </w:t>
      </w:r>
      <w:proofErr w:type="spellStart"/>
      <w:r w:rsidRPr="00C052B1">
        <w:rPr>
          <w:lang w:val="pt-BR"/>
        </w:rPr>
        <w:t>indisponivel</w:t>
      </w:r>
      <w:proofErr w:type="spellEnd"/>
      <w:r w:rsidRPr="00C052B1">
        <w:rPr>
          <w:lang w:val="pt-BR"/>
        </w:rPr>
        <w:t xml:space="preserve">, batch invalido, </w:t>
      </w:r>
      <w:proofErr w:type="spellStart"/>
      <w:r w:rsidRPr="00C052B1">
        <w:rPr>
          <w:lang w:val="pt-BR"/>
        </w:rPr>
        <w:t>periodo</w:t>
      </w:r>
      <w:proofErr w:type="spellEnd"/>
      <w:r w:rsidRPr="00C052B1">
        <w:rPr>
          <w:lang w:val="pt-BR"/>
        </w:rPr>
        <w:t xml:space="preserve"> invertido, erros acumulados e </w:t>
      </w:r>
      <w:proofErr w:type="spellStart"/>
      <w:r w:rsidRPr="00C052B1">
        <w:rPr>
          <w:lang w:val="pt-BR"/>
        </w:rPr>
        <w:t>consistencia</w:t>
      </w:r>
      <w:proofErr w:type="spellEnd"/>
      <w:r w:rsidRPr="00C052B1">
        <w:rPr>
          <w:lang w:val="pt-BR"/>
        </w:rPr>
        <w:t xml:space="preserve"> das leituras.</w:t>
      </w:r>
    </w:p>
    <w:p w14:paraId="3CE62DD5" w14:textId="77777777" w:rsidR="008B1C3F" w:rsidRPr="00C052B1" w:rsidRDefault="00000000">
      <w:pPr>
        <w:rPr>
          <w:lang w:val="pt-BR"/>
        </w:rPr>
      </w:pPr>
      <w:proofErr w:type="spellStart"/>
      <w:r w:rsidRPr="00C052B1">
        <w:rPr>
          <w:lang w:val="pt-BR"/>
        </w:rPr>
        <w:t>Nao</w:t>
      </w:r>
      <w:proofErr w:type="spellEnd"/>
      <w:r w:rsidRPr="00C052B1">
        <w:rPr>
          <w:lang w:val="pt-BR"/>
        </w:rPr>
        <w:t xml:space="preserve"> foram encontrados testes automatizados com este nome de modulo no inventario </w:t>
      </w:r>
      <w:proofErr w:type="spellStart"/>
      <w:r w:rsidRPr="00C052B1">
        <w:rPr>
          <w:lang w:val="pt-BR"/>
        </w:rPr>
        <w:t>extraido</w:t>
      </w:r>
      <w:proofErr w:type="spellEnd"/>
      <w:r w:rsidRPr="00C052B1">
        <w:rPr>
          <w:lang w:val="pt-BR"/>
        </w:rPr>
        <w:t xml:space="preserve">; a cobertura pode existir sob outro agrupamento ou nos fluxos </w:t>
      </w:r>
      <w:proofErr w:type="spellStart"/>
      <w:r w:rsidRPr="00C052B1">
        <w:rPr>
          <w:lang w:val="pt-BR"/>
        </w:rPr>
        <w:t>Postman</w:t>
      </w:r>
      <w:proofErr w:type="spellEnd"/>
      <w:r w:rsidRPr="00C052B1">
        <w:rPr>
          <w:lang w:val="pt-BR"/>
        </w:rPr>
        <w:t>.</w:t>
      </w:r>
    </w:p>
    <w:p w14:paraId="65792496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br w:type="page"/>
      </w:r>
    </w:p>
    <w:p w14:paraId="737D7105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lastRenderedPageBreak/>
        <w:t xml:space="preserve">11. Resultados de </w:t>
      </w:r>
      <w:proofErr w:type="spellStart"/>
      <w:r w:rsidRPr="00C052B1">
        <w:rPr>
          <w:lang w:val="pt-BR"/>
        </w:rPr>
        <w:t>execucao</w:t>
      </w:r>
      <w:proofErr w:type="spellEnd"/>
    </w:p>
    <w:p w14:paraId="2E65C78D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</w:t>
      </w:r>
      <w:proofErr w:type="spellStart"/>
      <w:r w:rsidRPr="00C052B1">
        <w:rPr>
          <w:lang w:val="pt-BR"/>
        </w:rPr>
        <w:t>validacao</w:t>
      </w:r>
      <w:proofErr w:type="spellEnd"/>
      <w:r w:rsidRPr="00C052B1">
        <w:rPr>
          <w:lang w:val="pt-BR"/>
        </w:rPr>
        <w:t xml:space="preserve"> local foi executada em 12/06/2026 no </w:t>
      </w:r>
      <w:proofErr w:type="spellStart"/>
      <w:r w:rsidRPr="00C052B1">
        <w:rPr>
          <w:lang w:val="pt-BR"/>
        </w:rPr>
        <w:t>workspace</w:t>
      </w:r>
      <w:proofErr w:type="spellEnd"/>
      <w:r w:rsidRPr="00C052B1">
        <w:rPr>
          <w:lang w:val="pt-BR"/>
        </w:rPr>
        <w:t xml:space="preserve"> do projeto. A primeira tentativa pela </w:t>
      </w:r>
      <w:proofErr w:type="spellStart"/>
      <w:r w:rsidRPr="00C052B1">
        <w:rPr>
          <w:lang w:val="pt-BR"/>
        </w:rPr>
        <w:t>solution</w:t>
      </w:r>
      <w:proofErr w:type="spellEnd"/>
      <w:r w:rsidRPr="00C052B1">
        <w:rPr>
          <w:lang w:val="pt-BR"/>
        </w:rPr>
        <w:t xml:space="preserve"> identificou um problema de </w:t>
      </w:r>
      <w:proofErr w:type="spellStart"/>
      <w:r w:rsidRPr="00C052B1">
        <w:rPr>
          <w:lang w:val="pt-BR"/>
        </w:rPr>
        <w:t>configuracao</w:t>
      </w:r>
      <w:proofErr w:type="spellEnd"/>
      <w:r w:rsidRPr="00C052B1">
        <w:rPr>
          <w:lang w:val="pt-BR"/>
        </w:rPr>
        <w:t xml:space="preserve">; a segunda, pelo projeto de testes, executou a </w:t>
      </w:r>
      <w:proofErr w:type="spellStart"/>
      <w:r w:rsidRPr="00C052B1">
        <w:rPr>
          <w:lang w:val="pt-BR"/>
        </w:rPr>
        <w:t>suite</w:t>
      </w:r>
      <w:proofErr w:type="spellEnd"/>
      <w:r w:rsidRPr="00C052B1">
        <w:rPr>
          <w:lang w:val="pt-BR"/>
        </w:rPr>
        <w:t>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16"/>
        <w:gridCol w:w="1440"/>
        <w:gridCol w:w="4104"/>
      </w:tblGrid>
      <w:tr w:rsidR="008B1C3F" w14:paraId="34C8E940" w14:textId="77777777">
        <w:trPr>
          <w:tblHeader/>
        </w:trPr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3415" w14:textId="77777777" w:rsidR="008B1C3F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7"/>
              </w:rPr>
              <w:t>Comando</w:t>
            </w:r>
            <w:proofErr w:type="spellEnd"/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C48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Resultado</w:t>
            </w:r>
          </w:p>
        </w:tc>
        <w:tc>
          <w:tcPr>
            <w:tcW w:w="41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19AD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Observacao</w:t>
            </w:r>
          </w:p>
        </w:tc>
      </w:tr>
      <w:tr w:rsidR="008B1C3F" w:rsidRPr="00C052B1" w14:paraId="066BBF2D" w14:textId="77777777">
        <w:tc>
          <w:tcPr>
            <w:tcW w:w="3816" w:type="dxa"/>
          </w:tcPr>
          <w:p w14:paraId="1AA90934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7"/>
                <w:lang w:val="pt-BR"/>
              </w:rPr>
              <w:t>dotnet</w:t>
            </w:r>
            <w:proofErr w:type="spellEnd"/>
            <w:r w:rsidRPr="00C052B1">
              <w:rPr>
                <w:sz w:val="17"/>
                <w:lang w:val="pt-BR"/>
              </w:rPr>
              <w:t xml:space="preserve"> </w:t>
            </w:r>
            <w:proofErr w:type="spellStart"/>
            <w:r w:rsidRPr="00C052B1">
              <w:rPr>
                <w:sz w:val="17"/>
                <w:lang w:val="pt-BR"/>
              </w:rPr>
              <w:t>test</w:t>
            </w:r>
            <w:proofErr w:type="spellEnd"/>
            <w:r w:rsidRPr="00C052B1">
              <w:rPr>
                <w:sz w:val="17"/>
                <w:lang w:val="pt-BR"/>
              </w:rPr>
              <w:t xml:space="preserve"> --no-</w:t>
            </w:r>
            <w:proofErr w:type="spellStart"/>
            <w:r w:rsidRPr="00C052B1">
              <w:rPr>
                <w:sz w:val="17"/>
                <w:lang w:val="pt-BR"/>
              </w:rPr>
              <w:t>restore</w:t>
            </w:r>
            <w:proofErr w:type="spellEnd"/>
            <w:r w:rsidRPr="00C052B1">
              <w:rPr>
                <w:sz w:val="17"/>
                <w:lang w:val="pt-BR"/>
              </w:rPr>
              <w:t xml:space="preserve"> "Trabalho Testes NET.sln"</w:t>
            </w:r>
          </w:p>
        </w:tc>
        <w:tc>
          <w:tcPr>
            <w:tcW w:w="1440" w:type="dxa"/>
          </w:tcPr>
          <w:p w14:paraId="61D2D845" w14:textId="77777777" w:rsidR="008B1C3F" w:rsidRDefault="00000000">
            <w:pPr>
              <w:spacing w:after="0"/>
            </w:pPr>
            <w:proofErr w:type="spellStart"/>
            <w:r>
              <w:rPr>
                <w:sz w:val="17"/>
              </w:rPr>
              <w:t>Falhou</w:t>
            </w:r>
            <w:proofErr w:type="spellEnd"/>
          </w:p>
        </w:tc>
        <w:tc>
          <w:tcPr>
            <w:tcW w:w="4104" w:type="dxa"/>
          </w:tcPr>
          <w:p w14:paraId="70BFBAB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MSB5004: </w:t>
            </w:r>
            <w:proofErr w:type="spellStart"/>
            <w:r w:rsidRPr="00C052B1">
              <w:rPr>
                <w:sz w:val="17"/>
                <w:lang w:val="pt-BR"/>
              </w:rPr>
              <w:t>solution</w:t>
            </w:r>
            <w:proofErr w:type="spellEnd"/>
            <w:r w:rsidRPr="00C052B1">
              <w:rPr>
                <w:sz w:val="17"/>
                <w:lang w:val="pt-BR"/>
              </w:rPr>
              <w:t xml:space="preserve"> possui dois projetos denominados </w:t>
            </w:r>
            <w:proofErr w:type="spellStart"/>
            <w:r w:rsidRPr="00C052B1">
              <w:rPr>
                <w:sz w:val="17"/>
                <w:lang w:val="pt-BR"/>
              </w:rPr>
              <w:t>greenherb</w:t>
            </w:r>
            <w:proofErr w:type="spellEnd"/>
            <w:r w:rsidRPr="00C052B1">
              <w:rPr>
                <w:sz w:val="17"/>
                <w:lang w:val="pt-BR"/>
              </w:rPr>
              <w:t>.</w:t>
            </w:r>
          </w:p>
        </w:tc>
      </w:tr>
      <w:tr w:rsidR="008B1C3F" w:rsidRPr="00C052B1" w14:paraId="039DA757" w14:textId="77777777">
        <w:tc>
          <w:tcPr>
            <w:tcW w:w="3816" w:type="dxa"/>
          </w:tcPr>
          <w:p w14:paraId="6E91E501" w14:textId="77777777" w:rsidR="008B1C3F" w:rsidRDefault="00000000">
            <w:pPr>
              <w:spacing w:after="0"/>
            </w:pPr>
            <w:r>
              <w:rPr>
                <w:sz w:val="17"/>
              </w:rPr>
              <w:t xml:space="preserve">dotnet test </w:t>
            </w:r>
            <w:proofErr w:type="spellStart"/>
            <w:r>
              <w:rPr>
                <w:sz w:val="17"/>
              </w:rPr>
              <w:t>GREENHERB.Tests</w:t>
            </w:r>
            <w:proofErr w:type="spellEnd"/>
            <w:r>
              <w:rPr>
                <w:sz w:val="17"/>
              </w:rPr>
              <w:t>\</w:t>
            </w:r>
            <w:proofErr w:type="spellStart"/>
            <w:r>
              <w:rPr>
                <w:sz w:val="17"/>
              </w:rPr>
              <w:t>GREENHERB.Tests.csproj</w:t>
            </w:r>
            <w:proofErr w:type="spellEnd"/>
            <w:r>
              <w:rPr>
                <w:sz w:val="17"/>
              </w:rPr>
              <w:t xml:space="preserve"> --no-restore</w:t>
            </w:r>
          </w:p>
        </w:tc>
        <w:tc>
          <w:tcPr>
            <w:tcW w:w="1440" w:type="dxa"/>
          </w:tcPr>
          <w:p w14:paraId="6E0B5863" w14:textId="77777777" w:rsidR="008B1C3F" w:rsidRDefault="00000000">
            <w:pPr>
              <w:spacing w:after="0"/>
            </w:pPr>
            <w:r>
              <w:rPr>
                <w:sz w:val="17"/>
              </w:rPr>
              <w:t>Aprovado</w:t>
            </w:r>
          </w:p>
        </w:tc>
        <w:tc>
          <w:tcPr>
            <w:tcW w:w="4104" w:type="dxa"/>
          </w:tcPr>
          <w:p w14:paraId="444AC613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7"/>
                <w:lang w:val="pt-BR"/>
              </w:rPr>
              <w:t xml:space="preserve">0 falhas, 362 aprovados, 46 ignorados, 408 total, </w:t>
            </w:r>
            <w:proofErr w:type="spellStart"/>
            <w:r w:rsidRPr="00C052B1">
              <w:rPr>
                <w:sz w:val="17"/>
                <w:lang w:val="pt-BR"/>
              </w:rPr>
              <w:t>duracao</w:t>
            </w:r>
            <w:proofErr w:type="spellEnd"/>
            <w:r w:rsidRPr="00C052B1">
              <w:rPr>
                <w:sz w:val="17"/>
                <w:lang w:val="pt-BR"/>
              </w:rPr>
              <w:t xml:space="preserve"> reportada de 5 s.</w:t>
            </w:r>
          </w:p>
        </w:tc>
      </w:tr>
    </w:tbl>
    <w:p w14:paraId="52295F50" w14:textId="77777777" w:rsidR="008B1C3F" w:rsidRPr="00C052B1" w:rsidRDefault="008B1C3F">
      <w:pPr>
        <w:spacing w:after="80"/>
        <w:rPr>
          <w:lang w:val="pt-BR"/>
        </w:rPr>
      </w:pPr>
    </w:p>
    <w:p w14:paraId="183A6E6F" w14:textId="77777777" w:rsidR="008B1C3F" w:rsidRDefault="00000000">
      <w:pPr>
        <w:pStyle w:val="Ttulo2"/>
      </w:pPr>
      <w:r>
        <w:t xml:space="preserve">11.1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14AB6128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NU1510 indica que </w:t>
      </w:r>
      <w:proofErr w:type="spellStart"/>
      <w:r w:rsidRPr="00C052B1">
        <w:rPr>
          <w:lang w:val="pt-BR"/>
        </w:rPr>
        <w:t>Microsoft.Extensions.Configuration.Json</w:t>
      </w:r>
      <w:proofErr w:type="spellEnd"/>
      <w:r w:rsidRPr="00C052B1">
        <w:rPr>
          <w:lang w:val="pt-BR"/>
        </w:rPr>
        <w:t xml:space="preserve"> provavelmente e </w:t>
      </w:r>
      <w:proofErr w:type="spellStart"/>
      <w:r w:rsidRPr="00C052B1">
        <w:rPr>
          <w:lang w:val="pt-BR"/>
        </w:rPr>
        <w:t>desnecessario</w:t>
      </w:r>
      <w:proofErr w:type="spellEnd"/>
      <w:r w:rsidRPr="00C052B1">
        <w:rPr>
          <w:lang w:val="pt-BR"/>
        </w:rPr>
        <w:t xml:space="preserve"> e pode ser removido se </w:t>
      </w:r>
      <w:proofErr w:type="spellStart"/>
      <w:r w:rsidRPr="00C052B1">
        <w:rPr>
          <w:lang w:val="pt-BR"/>
        </w:rPr>
        <w:t>nao</w:t>
      </w:r>
      <w:proofErr w:type="spellEnd"/>
      <w:r w:rsidRPr="00C052B1">
        <w:rPr>
          <w:lang w:val="pt-BR"/>
        </w:rPr>
        <w:t xml:space="preserve"> houver uso direto.</w:t>
      </w:r>
    </w:p>
    <w:p w14:paraId="0DBB044A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CS8625 e CS8602 aparecem em trechos com </w:t>
      </w:r>
      <w:proofErr w:type="spellStart"/>
      <w:r w:rsidRPr="00C052B1">
        <w:rPr>
          <w:lang w:val="pt-BR"/>
        </w:rPr>
        <w:t>null</w:t>
      </w:r>
      <w:proofErr w:type="spellEnd"/>
      <w:r w:rsidRPr="00C052B1">
        <w:rPr>
          <w:lang w:val="pt-BR"/>
        </w:rPr>
        <w:t xml:space="preserve"> em tipos </w:t>
      </w:r>
      <w:proofErr w:type="spellStart"/>
      <w:r w:rsidRPr="00C052B1">
        <w:rPr>
          <w:lang w:val="pt-BR"/>
        </w:rPr>
        <w:t>nao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anulaveis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possivel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desreferenciacao</w:t>
      </w:r>
      <w:proofErr w:type="spellEnd"/>
      <w:r w:rsidRPr="00C052B1">
        <w:rPr>
          <w:lang w:val="pt-BR"/>
        </w:rPr>
        <w:t xml:space="preserve"> nula.</w:t>
      </w:r>
    </w:p>
    <w:p w14:paraId="5AA04CAB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MSB3277 aponta conflito entre </w:t>
      </w:r>
      <w:proofErr w:type="spellStart"/>
      <w:r w:rsidRPr="00C052B1">
        <w:rPr>
          <w:lang w:val="pt-BR"/>
        </w:rPr>
        <w:t>Microsoft.EntityFrameworkCore.Relational</w:t>
      </w:r>
      <w:proofErr w:type="spellEnd"/>
      <w:r w:rsidRPr="00C052B1">
        <w:rPr>
          <w:lang w:val="pt-BR"/>
        </w:rPr>
        <w:t xml:space="preserve"> 10.0.4 e 10.0.7.</w:t>
      </w:r>
    </w:p>
    <w:p w14:paraId="52AA2864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xUnit2002 aponta uso </w:t>
      </w:r>
      <w:proofErr w:type="spellStart"/>
      <w:r w:rsidRPr="00C052B1">
        <w:rPr>
          <w:lang w:val="pt-BR"/>
        </w:rPr>
        <w:t>desnecessario</w:t>
      </w:r>
      <w:proofErr w:type="spellEnd"/>
      <w:r w:rsidRPr="00C052B1">
        <w:rPr>
          <w:lang w:val="pt-BR"/>
        </w:rPr>
        <w:t xml:space="preserve"> de </w:t>
      </w:r>
      <w:proofErr w:type="spellStart"/>
      <w:r w:rsidRPr="00C052B1">
        <w:rPr>
          <w:lang w:val="pt-BR"/>
        </w:rPr>
        <w:t>Assert.NotNull</w:t>
      </w:r>
      <w:proofErr w:type="spellEnd"/>
      <w:r w:rsidRPr="00C052B1">
        <w:rPr>
          <w:lang w:val="pt-BR"/>
        </w:rPr>
        <w:t xml:space="preserve"> em </w:t>
      </w:r>
      <w:proofErr w:type="spellStart"/>
      <w:r w:rsidRPr="00C052B1">
        <w:rPr>
          <w:lang w:val="pt-BR"/>
        </w:rPr>
        <w:t>DateTime</w:t>
      </w:r>
      <w:proofErr w:type="spellEnd"/>
      <w:r w:rsidRPr="00C052B1">
        <w:rPr>
          <w:lang w:val="pt-BR"/>
        </w:rPr>
        <w:t>.</w:t>
      </w:r>
    </w:p>
    <w:p w14:paraId="64DC7039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A </w:t>
      </w:r>
      <w:proofErr w:type="spellStart"/>
      <w:r w:rsidRPr="00C052B1">
        <w:rPr>
          <w:lang w:val="pt-BR"/>
        </w:rPr>
        <w:t>execucao</w:t>
      </w:r>
      <w:proofErr w:type="spellEnd"/>
      <w:r w:rsidRPr="00C052B1">
        <w:rPr>
          <w:lang w:val="pt-BR"/>
        </w:rPr>
        <w:t xml:space="preserve"> pelo .</w:t>
      </w:r>
      <w:proofErr w:type="spellStart"/>
      <w:r w:rsidRPr="00C052B1">
        <w:rPr>
          <w:lang w:val="pt-BR"/>
        </w:rPr>
        <w:t>csproj</w:t>
      </w:r>
      <w:proofErr w:type="spellEnd"/>
      <w:r w:rsidRPr="00C052B1">
        <w:rPr>
          <w:lang w:val="pt-BR"/>
        </w:rPr>
        <w:t xml:space="preserve"> e valida para a </w:t>
      </w:r>
      <w:proofErr w:type="spellStart"/>
      <w:r w:rsidRPr="00C052B1">
        <w:rPr>
          <w:lang w:val="pt-BR"/>
        </w:rPr>
        <w:t>suite</w:t>
      </w:r>
      <w:proofErr w:type="spellEnd"/>
      <w:r w:rsidRPr="00C052B1">
        <w:rPr>
          <w:lang w:val="pt-BR"/>
        </w:rPr>
        <w:t xml:space="preserve">, mas a </w:t>
      </w:r>
      <w:proofErr w:type="spellStart"/>
      <w:r w:rsidRPr="00C052B1">
        <w:rPr>
          <w:lang w:val="pt-BR"/>
        </w:rPr>
        <w:t>solution</w:t>
      </w:r>
      <w:proofErr w:type="spellEnd"/>
      <w:r w:rsidRPr="00C052B1">
        <w:rPr>
          <w:lang w:val="pt-BR"/>
        </w:rPr>
        <w:t xml:space="preserve"> deve ser corrigida antes de uso em CI/CD.</w:t>
      </w:r>
    </w:p>
    <w:p w14:paraId="77CA2A1F" w14:textId="77777777" w:rsidR="008B1C3F" w:rsidRPr="00C052B1" w:rsidRDefault="00000000">
      <w:pPr>
        <w:pStyle w:val="Ttulo2"/>
        <w:rPr>
          <w:lang w:val="pt-BR"/>
        </w:rPr>
      </w:pPr>
      <w:r w:rsidRPr="00C052B1">
        <w:rPr>
          <w:lang w:val="pt-BR"/>
        </w:rPr>
        <w:t>11.2 Leitura dos ignorados</w:t>
      </w:r>
    </w:p>
    <w:p w14:paraId="21BEEB4A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Os testes ignorados </w:t>
      </w:r>
      <w:proofErr w:type="spellStart"/>
      <w:r w:rsidRPr="00C052B1">
        <w:rPr>
          <w:lang w:val="pt-BR"/>
        </w:rPr>
        <w:t>nao</w:t>
      </w:r>
      <w:proofErr w:type="spellEnd"/>
      <w:r w:rsidRPr="00C052B1">
        <w:rPr>
          <w:lang w:val="pt-BR"/>
        </w:rPr>
        <w:t xml:space="preserve"> representam falha de </w:t>
      </w:r>
      <w:proofErr w:type="spellStart"/>
      <w:r w:rsidRPr="00C052B1">
        <w:rPr>
          <w:lang w:val="pt-BR"/>
        </w:rPr>
        <w:t>execucao</w:t>
      </w:r>
      <w:proofErr w:type="spellEnd"/>
      <w:r w:rsidRPr="00C052B1">
        <w:rPr>
          <w:lang w:val="pt-BR"/>
        </w:rPr>
        <w:t xml:space="preserve">, mas reduzem evidencia ativa. A maioria dos casos ignorados </w:t>
      </w:r>
      <w:proofErr w:type="spellStart"/>
      <w:r w:rsidRPr="00C052B1">
        <w:rPr>
          <w:lang w:val="pt-BR"/>
        </w:rPr>
        <w:t>esta</w:t>
      </w:r>
      <w:proofErr w:type="spellEnd"/>
      <w:r w:rsidRPr="00C052B1">
        <w:rPr>
          <w:lang w:val="pt-BR"/>
        </w:rPr>
        <w:t xml:space="preserve"> associada a </w:t>
      </w:r>
      <w:proofErr w:type="spellStart"/>
      <w:r w:rsidRPr="00C052B1">
        <w:rPr>
          <w:lang w:val="pt-BR"/>
        </w:rPr>
        <w:t>cenarios</w:t>
      </w:r>
      <w:proofErr w:type="spellEnd"/>
      <w:r w:rsidRPr="00C052B1">
        <w:rPr>
          <w:lang w:val="pt-BR"/>
        </w:rPr>
        <w:t xml:space="preserve"> documentados como 'falhou localmente', sobretudo em </w:t>
      </w:r>
      <w:proofErr w:type="spellStart"/>
      <w:r w:rsidRPr="00C052B1">
        <w:rPr>
          <w:lang w:val="pt-BR"/>
        </w:rPr>
        <w:t>PlanTestes</w:t>
      </w:r>
      <w:proofErr w:type="spellEnd"/>
      <w:r w:rsidRPr="00C052B1">
        <w:rPr>
          <w:lang w:val="pt-BR"/>
        </w:rPr>
        <w:t xml:space="preserve"> e alguns testes pontuais de </w:t>
      </w:r>
      <w:proofErr w:type="spellStart"/>
      <w:r w:rsidRPr="00C052B1">
        <w:rPr>
          <w:lang w:val="pt-BR"/>
        </w:rPr>
        <w:t>servico</w:t>
      </w:r>
      <w:proofErr w:type="spellEnd"/>
      <w:r w:rsidRPr="00C052B1">
        <w:rPr>
          <w:lang w:val="pt-BR"/>
        </w:rPr>
        <w:t>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B1C3F" w:rsidRPr="00C052B1" w14:paraId="0392870D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2B75" w14:textId="77777777" w:rsidR="008B1C3F" w:rsidRPr="00C052B1" w:rsidRDefault="00000000">
            <w:pPr>
              <w:spacing w:after="60"/>
              <w:rPr>
                <w:lang w:val="pt-BR"/>
              </w:rPr>
            </w:pPr>
            <w:proofErr w:type="spellStart"/>
            <w:r w:rsidRPr="00C052B1">
              <w:rPr>
                <w:b/>
                <w:color w:val="0B2545"/>
                <w:sz w:val="20"/>
                <w:lang w:val="pt-BR"/>
              </w:rPr>
              <w:t>Interpretacao</w:t>
            </w:r>
            <w:proofErr w:type="spellEnd"/>
          </w:p>
          <w:p w14:paraId="4270FC7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20"/>
                <w:lang w:val="pt-BR"/>
              </w:rPr>
              <w:t xml:space="preserve">A </w:t>
            </w:r>
            <w:proofErr w:type="spellStart"/>
            <w:r w:rsidRPr="00C052B1">
              <w:rPr>
                <w:sz w:val="20"/>
                <w:lang w:val="pt-BR"/>
              </w:rPr>
              <w:t>suite</w:t>
            </w:r>
            <w:proofErr w:type="spellEnd"/>
            <w:r w:rsidRPr="00C052B1">
              <w:rPr>
                <w:sz w:val="20"/>
                <w:lang w:val="pt-BR"/>
              </w:rPr>
              <w:t xml:space="preserve"> e </w:t>
            </w:r>
            <w:proofErr w:type="spellStart"/>
            <w:r w:rsidRPr="00C052B1">
              <w:rPr>
                <w:sz w:val="20"/>
                <w:lang w:val="pt-BR"/>
              </w:rPr>
              <w:t>executavel</w:t>
            </w:r>
            <w:proofErr w:type="spellEnd"/>
            <w:r w:rsidRPr="00C052B1">
              <w:rPr>
                <w:sz w:val="20"/>
                <w:lang w:val="pt-BR"/>
              </w:rPr>
              <w:t xml:space="preserve"> e sem falhas ativas, mas a meta de maturidade deve ser reativar ou justificar formalmente os 46 casos ignorados antes de considerar a cobertura como final.</w:t>
            </w:r>
          </w:p>
        </w:tc>
      </w:tr>
    </w:tbl>
    <w:p w14:paraId="2753B014" w14:textId="77777777" w:rsidR="008B1C3F" w:rsidRPr="00C052B1" w:rsidRDefault="008B1C3F">
      <w:pPr>
        <w:spacing w:after="60"/>
        <w:rPr>
          <w:lang w:val="pt-BR"/>
        </w:rPr>
      </w:pPr>
    </w:p>
    <w:p w14:paraId="5096A523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br w:type="page"/>
      </w:r>
    </w:p>
    <w:p w14:paraId="3E4A208F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lastRenderedPageBreak/>
        <w:t>12. Defeitos, riscos e melhorias</w:t>
      </w:r>
    </w:p>
    <w:p w14:paraId="3CCFD68E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O documento-base </w:t>
      </w:r>
      <w:proofErr w:type="spellStart"/>
      <w:r w:rsidRPr="00C052B1">
        <w:rPr>
          <w:lang w:val="pt-BR"/>
        </w:rPr>
        <w:t>ja</w:t>
      </w:r>
      <w:proofErr w:type="spellEnd"/>
      <w:r w:rsidRPr="00C052B1">
        <w:rPr>
          <w:lang w:val="pt-BR"/>
        </w:rPr>
        <w:t xml:space="preserve"> trazia defeitos encontrados durante a </w:t>
      </w:r>
      <w:proofErr w:type="spellStart"/>
      <w:r w:rsidRPr="00C052B1">
        <w:rPr>
          <w:lang w:val="pt-BR"/>
        </w:rPr>
        <w:t>construcao</w:t>
      </w:r>
      <w:proofErr w:type="spellEnd"/>
      <w:r w:rsidRPr="00C052B1">
        <w:rPr>
          <w:lang w:val="pt-BR"/>
        </w:rPr>
        <w:t xml:space="preserve"> da </w:t>
      </w:r>
      <w:proofErr w:type="spellStart"/>
      <w:r w:rsidRPr="00C052B1">
        <w:rPr>
          <w:lang w:val="pt-BR"/>
        </w:rPr>
        <w:t>suite</w:t>
      </w:r>
      <w:proofErr w:type="spellEnd"/>
      <w:r w:rsidRPr="00C052B1">
        <w:rPr>
          <w:lang w:val="pt-BR"/>
        </w:rPr>
        <w:t xml:space="preserve">. A </w:t>
      </w:r>
      <w:proofErr w:type="spellStart"/>
      <w:r w:rsidRPr="00C052B1">
        <w:rPr>
          <w:lang w:val="pt-BR"/>
        </w:rPr>
        <w:t>versao</w:t>
      </w:r>
      <w:proofErr w:type="spellEnd"/>
      <w:r w:rsidRPr="00C052B1">
        <w:rPr>
          <w:lang w:val="pt-BR"/>
        </w:rPr>
        <w:t xml:space="preserve"> expandida mantem esses itens e acrescenta riscos </w:t>
      </w:r>
      <w:proofErr w:type="spellStart"/>
      <w:r w:rsidRPr="00C052B1">
        <w:rPr>
          <w:lang w:val="pt-BR"/>
        </w:rPr>
        <w:t>tecnicos</w:t>
      </w:r>
      <w:proofErr w:type="spellEnd"/>
      <w:r w:rsidRPr="00C052B1">
        <w:rPr>
          <w:lang w:val="pt-BR"/>
        </w:rPr>
        <w:t xml:space="preserve"> observados na </w:t>
      </w:r>
      <w:proofErr w:type="spellStart"/>
      <w:r w:rsidRPr="00C052B1">
        <w:rPr>
          <w:lang w:val="pt-BR"/>
        </w:rPr>
        <w:t>execucao</w:t>
      </w:r>
      <w:proofErr w:type="spellEnd"/>
      <w:r w:rsidRPr="00C052B1">
        <w:rPr>
          <w:lang w:val="pt-BR"/>
        </w:rPr>
        <w:t xml:space="preserve"> local.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3024"/>
        <w:gridCol w:w="1152"/>
        <w:gridCol w:w="2304"/>
        <w:gridCol w:w="1728"/>
      </w:tblGrid>
      <w:tr w:rsidR="008B1C3F" w14:paraId="57C235D5" w14:textId="77777777">
        <w:trPr>
          <w:tblHeader/>
        </w:trPr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DFC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ID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899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Descricao / Sintoma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83E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Severidade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51B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Passos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C68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Status</w:t>
            </w:r>
          </w:p>
        </w:tc>
      </w:tr>
      <w:tr w:rsidR="008B1C3F" w14:paraId="66A5597F" w14:textId="77777777">
        <w:tc>
          <w:tcPr>
            <w:tcW w:w="1152" w:type="dxa"/>
          </w:tcPr>
          <w:p w14:paraId="509811D5" w14:textId="77777777" w:rsidR="008B1C3F" w:rsidRDefault="00000000">
            <w:pPr>
              <w:spacing w:after="0"/>
            </w:pPr>
            <w:r>
              <w:rPr>
                <w:sz w:val="15"/>
              </w:rPr>
              <w:t>ID Defeito</w:t>
            </w:r>
          </w:p>
        </w:tc>
        <w:tc>
          <w:tcPr>
            <w:tcW w:w="3024" w:type="dxa"/>
          </w:tcPr>
          <w:p w14:paraId="74F0EFF8" w14:textId="77777777" w:rsidR="008B1C3F" w:rsidRDefault="00000000">
            <w:pPr>
              <w:spacing w:after="0"/>
            </w:pPr>
            <w:r>
              <w:rPr>
                <w:sz w:val="15"/>
              </w:rPr>
              <w:t>Descrição / Sintoma do Bug</w:t>
            </w:r>
          </w:p>
        </w:tc>
        <w:tc>
          <w:tcPr>
            <w:tcW w:w="1152" w:type="dxa"/>
          </w:tcPr>
          <w:p w14:paraId="5A32E3E5" w14:textId="77777777" w:rsidR="008B1C3F" w:rsidRDefault="00000000">
            <w:pPr>
              <w:spacing w:after="0"/>
            </w:pPr>
            <w:r>
              <w:rPr>
                <w:sz w:val="15"/>
              </w:rPr>
              <w:t>Severidade</w:t>
            </w:r>
          </w:p>
        </w:tc>
        <w:tc>
          <w:tcPr>
            <w:tcW w:w="2304" w:type="dxa"/>
          </w:tcPr>
          <w:p w14:paraId="6D5DAA1F" w14:textId="77777777" w:rsidR="008B1C3F" w:rsidRDefault="00000000">
            <w:pPr>
              <w:spacing w:after="0"/>
            </w:pPr>
            <w:r>
              <w:rPr>
                <w:sz w:val="15"/>
              </w:rPr>
              <w:t>Passos para Reproduzir</w:t>
            </w:r>
          </w:p>
        </w:tc>
        <w:tc>
          <w:tcPr>
            <w:tcW w:w="1728" w:type="dxa"/>
          </w:tcPr>
          <w:p w14:paraId="3D54509D" w14:textId="77777777" w:rsidR="008B1C3F" w:rsidRDefault="00000000">
            <w:pPr>
              <w:spacing w:after="0"/>
            </w:pPr>
            <w:r>
              <w:rPr>
                <w:sz w:val="15"/>
              </w:rPr>
              <w:t>Status da Correção</w:t>
            </w:r>
          </w:p>
        </w:tc>
      </w:tr>
      <w:tr w:rsidR="008B1C3F" w14:paraId="44132E35" w14:textId="77777777">
        <w:tc>
          <w:tcPr>
            <w:tcW w:w="1152" w:type="dxa"/>
          </w:tcPr>
          <w:p w14:paraId="70673B65" w14:textId="77777777" w:rsidR="008B1C3F" w:rsidRDefault="00000000">
            <w:pPr>
              <w:spacing w:after="0"/>
            </w:pPr>
            <w:r>
              <w:rPr>
                <w:sz w:val="15"/>
              </w:rPr>
              <w:t>BUG-001</w:t>
            </w:r>
          </w:p>
        </w:tc>
        <w:tc>
          <w:tcPr>
            <w:tcW w:w="3024" w:type="dxa"/>
          </w:tcPr>
          <w:p w14:paraId="435E7ED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5"/>
                <w:lang w:val="pt-BR"/>
              </w:rPr>
              <w:t>Exclusão de Utilizador não removia Trilhas de Auditoria (Violação de FK).</w:t>
            </w:r>
          </w:p>
        </w:tc>
        <w:tc>
          <w:tcPr>
            <w:tcW w:w="1152" w:type="dxa"/>
          </w:tcPr>
          <w:p w14:paraId="1B35B0CA" w14:textId="77777777" w:rsidR="008B1C3F" w:rsidRDefault="00000000">
            <w:pPr>
              <w:spacing w:after="0"/>
            </w:pPr>
            <w:r>
              <w:rPr>
                <w:sz w:val="15"/>
              </w:rPr>
              <w:t>Alta</w:t>
            </w:r>
          </w:p>
        </w:tc>
        <w:tc>
          <w:tcPr>
            <w:tcW w:w="2304" w:type="dxa"/>
          </w:tcPr>
          <w:p w14:paraId="75CBFA5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5"/>
                <w:lang w:val="pt-BR"/>
              </w:rPr>
              <w:t>Deletar Utilizador com histórico de ações no sistema.</w:t>
            </w:r>
          </w:p>
        </w:tc>
        <w:tc>
          <w:tcPr>
            <w:tcW w:w="1728" w:type="dxa"/>
          </w:tcPr>
          <w:p w14:paraId="2D4ED376" w14:textId="77777777" w:rsidR="008B1C3F" w:rsidRDefault="00000000">
            <w:pPr>
              <w:spacing w:after="0"/>
            </w:pPr>
            <w:r w:rsidRPr="00C052B1">
              <w:rPr>
                <w:sz w:val="15"/>
                <w:lang w:val="pt-BR"/>
              </w:rPr>
              <w:t xml:space="preserve">Resolvido. Implementado Cascade Delete explícito via </w:t>
            </w:r>
            <w:proofErr w:type="spellStart"/>
            <w:r w:rsidRPr="00C052B1">
              <w:rPr>
                <w:sz w:val="15"/>
                <w:lang w:val="pt-BR"/>
              </w:rPr>
              <w:t>Fluent</w:t>
            </w:r>
            <w:proofErr w:type="spellEnd"/>
            <w:r w:rsidRPr="00C052B1">
              <w:rPr>
                <w:sz w:val="15"/>
                <w:lang w:val="pt-BR"/>
              </w:rPr>
              <w:t xml:space="preserve"> API (EF Core). </w:t>
            </w:r>
            <w:proofErr w:type="spellStart"/>
            <w:r>
              <w:rPr>
                <w:sz w:val="15"/>
              </w:rPr>
              <w:t>Coberto</w:t>
            </w:r>
            <w:proofErr w:type="spellEnd"/>
            <w:r>
              <w:rPr>
                <w:sz w:val="15"/>
              </w:rPr>
              <w:t xml:space="preserve"> no TU-260.</w:t>
            </w:r>
          </w:p>
        </w:tc>
      </w:tr>
      <w:tr w:rsidR="008B1C3F" w14:paraId="4FDFBDD5" w14:textId="77777777">
        <w:tc>
          <w:tcPr>
            <w:tcW w:w="1152" w:type="dxa"/>
          </w:tcPr>
          <w:p w14:paraId="2EE08703" w14:textId="77777777" w:rsidR="008B1C3F" w:rsidRDefault="00000000">
            <w:pPr>
              <w:spacing w:after="0"/>
            </w:pPr>
            <w:r>
              <w:rPr>
                <w:sz w:val="15"/>
              </w:rPr>
              <w:t>BUG-002</w:t>
            </w:r>
          </w:p>
        </w:tc>
        <w:tc>
          <w:tcPr>
            <w:tcW w:w="3024" w:type="dxa"/>
          </w:tcPr>
          <w:p w14:paraId="76A85D2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5"/>
                <w:lang w:val="pt-BR"/>
              </w:rPr>
              <w:t>Criação de planos de cultivo com datas retroativas permitida.</w:t>
            </w:r>
          </w:p>
        </w:tc>
        <w:tc>
          <w:tcPr>
            <w:tcW w:w="1152" w:type="dxa"/>
          </w:tcPr>
          <w:p w14:paraId="340B4E15" w14:textId="77777777" w:rsidR="008B1C3F" w:rsidRDefault="00000000">
            <w:pPr>
              <w:spacing w:after="0"/>
            </w:pPr>
            <w:proofErr w:type="spellStart"/>
            <w:r>
              <w:rPr>
                <w:sz w:val="15"/>
              </w:rPr>
              <w:t>Crítica</w:t>
            </w:r>
            <w:proofErr w:type="spellEnd"/>
          </w:p>
        </w:tc>
        <w:tc>
          <w:tcPr>
            <w:tcW w:w="2304" w:type="dxa"/>
          </w:tcPr>
          <w:p w14:paraId="30BF4117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5"/>
                <w:lang w:val="pt-BR"/>
              </w:rPr>
              <w:t xml:space="preserve">Enviar </w:t>
            </w:r>
            <w:proofErr w:type="spellStart"/>
            <w:r w:rsidRPr="00C052B1">
              <w:rPr>
                <w:sz w:val="15"/>
                <w:lang w:val="pt-BR"/>
              </w:rPr>
              <w:t>payload</w:t>
            </w:r>
            <w:proofErr w:type="spellEnd"/>
            <w:r w:rsidRPr="00C052B1">
              <w:rPr>
                <w:sz w:val="15"/>
                <w:lang w:val="pt-BR"/>
              </w:rPr>
              <w:t xml:space="preserve"> POST com </w:t>
            </w:r>
            <w:proofErr w:type="spellStart"/>
            <w:r w:rsidRPr="00C052B1">
              <w:rPr>
                <w:sz w:val="15"/>
                <w:lang w:val="pt-BR"/>
              </w:rPr>
              <w:t>StartDate</w:t>
            </w:r>
            <w:proofErr w:type="spellEnd"/>
            <w:r w:rsidRPr="00C052B1">
              <w:rPr>
                <w:sz w:val="15"/>
                <w:lang w:val="pt-BR"/>
              </w:rPr>
              <w:t xml:space="preserve"> referente ao ano anterior.</w:t>
            </w:r>
          </w:p>
        </w:tc>
        <w:tc>
          <w:tcPr>
            <w:tcW w:w="1728" w:type="dxa"/>
          </w:tcPr>
          <w:p w14:paraId="3430D171" w14:textId="77777777" w:rsidR="008B1C3F" w:rsidRDefault="00000000">
            <w:pPr>
              <w:spacing w:after="0"/>
            </w:pPr>
            <w:r w:rsidRPr="00C052B1">
              <w:rPr>
                <w:sz w:val="15"/>
                <w:lang w:val="pt-BR"/>
              </w:rPr>
              <w:t xml:space="preserve">Resolvido. Inclusão de validação de precedência bloqueando datas passadas. </w:t>
            </w:r>
            <w:proofErr w:type="spellStart"/>
            <w:r>
              <w:rPr>
                <w:sz w:val="15"/>
              </w:rPr>
              <w:t>Coberto</w:t>
            </w:r>
            <w:proofErr w:type="spellEnd"/>
            <w:r>
              <w:rPr>
                <w:sz w:val="15"/>
              </w:rPr>
              <w:t xml:space="preserve"> no TU-276.</w:t>
            </w:r>
          </w:p>
        </w:tc>
      </w:tr>
      <w:tr w:rsidR="008B1C3F" w14:paraId="62809BE2" w14:textId="77777777">
        <w:tc>
          <w:tcPr>
            <w:tcW w:w="1152" w:type="dxa"/>
          </w:tcPr>
          <w:p w14:paraId="55826FCA" w14:textId="77777777" w:rsidR="008B1C3F" w:rsidRDefault="00000000">
            <w:pPr>
              <w:spacing w:after="0"/>
            </w:pPr>
            <w:r>
              <w:rPr>
                <w:sz w:val="15"/>
              </w:rPr>
              <w:t>BUG-003</w:t>
            </w:r>
          </w:p>
        </w:tc>
        <w:tc>
          <w:tcPr>
            <w:tcW w:w="3024" w:type="dxa"/>
          </w:tcPr>
          <w:p w14:paraId="0807894E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5"/>
                <w:lang w:val="pt-BR"/>
              </w:rPr>
              <w:t>Crash silencioso no SGBD ao pesquisar telemetria com datas invertidas.</w:t>
            </w:r>
          </w:p>
        </w:tc>
        <w:tc>
          <w:tcPr>
            <w:tcW w:w="1152" w:type="dxa"/>
          </w:tcPr>
          <w:p w14:paraId="242B1E8C" w14:textId="77777777" w:rsidR="008B1C3F" w:rsidRDefault="00000000">
            <w:pPr>
              <w:spacing w:after="0"/>
            </w:pPr>
            <w:proofErr w:type="spellStart"/>
            <w:r>
              <w:rPr>
                <w:sz w:val="15"/>
              </w:rPr>
              <w:t>Média</w:t>
            </w:r>
            <w:proofErr w:type="spellEnd"/>
          </w:p>
        </w:tc>
        <w:tc>
          <w:tcPr>
            <w:tcW w:w="2304" w:type="dxa"/>
          </w:tcPr>
          <w:p w14:paraId="253FB6F4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5"/>
                <w:lang w:val="pt-BR"/>
              </w:rPr>
              <w:t xml:space="preserve">Executar consulta IOT onde </w:t>
            </w:r>
            <w:proofErr w:type="spellStart"/>
            <w:r w:rsidRPr="00C052B1">
              <w:rPr>
                <w:sz w:val="15"/>
                <w:lang w:val="pt-BR"/>
              </w:rPr>
              <w:t>StartTime</w:t>
            </w:r>
            <w:proofErr w:type="spellEnd"/>
            <w:r w:rsidRPr="00C052B1">
              <w:rPr>
                <w:sz w:val="15"/>
                <w:lang w:val="pt-BR"/>
              </w:rPr>
              <w:t xml:space="preserve"> é maior que </w:t>
            </w:r>
            <w:proofErr w:type="spellStart"/>
            <w:r w:rsidRPr="00C052B1">
              <w:rPr>
                <w:sz w:val="15"/>
                <w:lang w:val="pt-BR"/>
              </w:rPr>
              <w:t>EndTime</w:t>
            </w:r>
            <w:proofErr w:type="spellEnd"/>
            <w:r w:rsidRPr="00C052B1">
              <w:rPr>
                <w:sz w:val="15"/>
                <w:lang w:val="pt-BR"/>
              </w:rPr>
              <w:t>.</w:t>
            </w:r>
          </w:p>
        </w:tc>
        <w:tc>
          <w:tcPr>
            <w:tcW w:w="1728" w:type="dxa"/>
          </w:tcPr>
          <w:p w14:paraId="185A7D2B" w14:textId="77777777" w:rsidR="008B1C3F" w:rsidRDefault="00000000">
            <w:pPr>
              <w:spacing w:after="0"/>
            </w:pPr>
            <w:r w:rsidRPr="00C052B1">
              <w:rPr>
                <w:sz w:val="15"/>
                <w:lang w:val="pt-BR"/>
              </w:rPr>
              <w:t xml:space="preserve">Resolvido. Camada de serviço agora retorna coleção vazia. </w:t>
            </w:r>
            <w:proofErr w:type="spellStart"/>
            <w:r>
              <w:rPr>
                <w:sz w:val="15"/>
              </w:rPr>
              <w:t>Coberto</w:t>
            </w:r>
            <w:proofErr w:type="spellEnd"/>
            <w:r>
              <w:rPr>
                <w:sz w:val="15"/>
              </w:rPr>
              <w:t xml:space="preserve"> no TU-341.</w:t>
            </w:r>
          </w:p>
        </w:tc>
      </w:tr>
      <w:tr w:rsidR="008B1C3F" w:rsidRPr="00C052B1" w14:paraId="7708A54F" w14:textId="77777777">
        <w:tc>
          <w:tcPr>
            <w:tcW w:w="1152" w:type="dxa"/>
          </w:tcPr>
          <w:p w14:paraId="7AE90EF4" w14:textId="77777777" w:rsidR="008B1C3F" w:rsidRDefault="00000000">
            <w:pPr>
              <w:spacing w:after="0"/>
            </w:pPr>
            <w:r>
              <w:rPr>
                <w:sz w:val="15"/>
              </w:rPr>
              <w:t>BUG-004</w:t>
            </w:r>
          </w:p>
        </w:tc>
        <w:tc>
          <w:tcPr>
            <w:tcW w:w="3024" w:type="dxa"/>
          </w:tcPr>
          <w:p w14:paraId="59EFAF62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5"/>
                <w:lang w:val="pt-BR"/>
              </w:rPr>
              <w:t>Inconsistência de Fuso Horário em leituras de sensores.</w:t>
            </w:r>
          </w:p>
        </w:tc>
        <w:tc>
          <w:tcPr>
            <w:tcW w:w="1152" w:type="dxa"/>
          </w:tcPr>
          <w:p w14:paraId="5B282F79" w14:textId="77777777" w:rsidR="008B1C3F" w:rsidRDefault="00000000">
            <w:pPr>
              <w:spacing w:after="0"/>
            </w:pPr>
            <w:r>
              <w:rPr>
                <w:sz w:val="15"/>
              </w:rPr>
              <w:t>Baixa</w:t>
            </w:r>
          </w:p>
        </w:tc>
        <w:tc>
          <w:tcPr>
            <w:tcW w:w="2304" w:type="dxa"/>
          </w:tcPr>
          <w:p w14:paraId="2FB20BE0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5"/>
                <w:lang w:val="pt-BR"/>
              </w:rPr>
              <w:t>Injetar leitura de sensor e comparar horário de banco.</w:t>
            </w:r>
          </w:p>
        </w:tc>
        <w:tc>
          <w:tcPr>
            <w:tcW w:w="1728" w:type="dxa"/>
          </w:tcPr>
          <w:p w14:paraId="5C7E5ED3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5"/>
                <w:lang w:val="pt-BR"/>
              </w:rPr>
              <w:t xml:space="preserve">Resolvido. Padronização forçada para formato </w:t>
            </w:r>
            <w:proofErr w:type="spellStart"/>
            <w:r w:rsidRPr="00C052B1">
              <w:rPr>
                <w:sz w:val="15"/>
                <w:lang w:val="pt-BR"/>
              </w:rPr>
              <w:t>DateTimeKind.Utc</w:t>
            </w:r>
            <w:proofErr w:type="spellEnd"/>
            <w:r w:rsidRPr="00C052B1">
              <w:rPr>
                <w:sz w:val="15"/>
                <w:lang w:val="pt-BR"/>
              </w:rPr>
              <w:t>.</w:t>
            </w:r>
          </w:p>
        </w:tc>
      </w:tr>
    </w:tbl>
    <w:p w14:paraId="21BAADAE" w14:textId="77777777" w:rsidR="008B1C3F" w:rsidRPr="00C052B1" w:rsidRDefault="008B1C3F">
      <w:pPr>
        <w:spacing w:after="80"/>
        <w:rPr>
          <w:lang w:val="pt-BR"/>
        </w:rPr>
      </w:pPr>
    </w:p>
    <w:p w14:paraId="11A5A7EF" w14:textId="77777777" w:rsidR="008B1C3F" w:rsidRDefault="00000000">
      <w:pPr>
        <w:pStyle w:val="Ttulo2"/>
      </w:pPr>
      <w:r>
        <w:t xml:space="preserve">12.1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tecnicos</w:t>
      </w:r>
      <w:proofErr w:type="spellEnd"/>
      <w:r>
        <w:t xml:space="preserve"> </w:t>
      </w:r>
      <w:proofErr w:type="spellStart"/>
      <w:r>
        <w:t>atuais</w:t>
      </w:r>
      <w:proofErr w:type="spellEnd"/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224"/>
        <w:gridCol w:w="3024"/>
        <w:gridCol w:w="3024"/>
      </w:tblGrid>
      <w:tr w:rsidR="008B1C3F" w14:paraId="2A8C8A65" w14:textId="77777777">
        <w:trPr>
          <w:tblHeader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266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Risco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5E0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Severidade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505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Impacto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0820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Acao recomendada</w:t>
            </w:r>
          </w:p>
        </w:tc>
      </w:tr>
      <w:tr w:rsidR="008B1C3F" w:rsidRPr="00C052B1" w14:paraId="3EDF9902" w14:textId="77777777">
        <w:tc>
          <w:tcPr>
            <w:tcW w:w="2088" w:type="dxa"/>
          </w:tcPr>
          <w:p w14:paraId="6CA60534" w14:textId="77777777" w:rsidR="008B1C3F" w:rsidRDefault="00000000">
            <w:pPr>
              <w:spacing w:after="0"/>
            </w:pPr>
            <w:r>
              <w:rPr>
                <w:sz w:val="16"/>
              </w:rPr>
              <w:t>Solution com nomes duplicados</w:t>
            </w:r>
          </w:p>
        </w:tc>
        <w:tc>
          <w:tcPr>
            <w:tcW w:w="1224" w:type="dxa"/>
          </w:tcPr>
          <w:p w14:paraId="382284CB" w14:textId="77777777" w:rsidR="008B1C3F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3024" w:type="dxa"/>
          </w:tcPr>
          <w:p w14:paraId="1F4D1E9D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Impede </w:t>
            </w:r>
            <w:proofErr w:type="spellStart"/>
            <w:r w:rsidRPr="00C052B1">
              <w:rPr>
                <w:sz w:val="16"/>
                <w:lang w:val="pt-BR"/>
              </w:rPr>
              <w:t>dotnet</w:t>
            </w:r>
            <w:proofErr w:type="spellEnd"/>
            <w:r w:rsidRPr="00C052B1">
              <w:rPr>
                <w:sz w:val="16"/>
                <w:lang w:val="pt-BR"/>
              </w:rPr>
              <w:t xml:space="preserve"> </w:t>
            </w:r>
            <w:proofErr w:type="spellStart"/>
            <w:r w:rsidRPr="00C052B1">
              <w:rPr>
                <w:sz w:val="16"/>
                <w:lang w:val="pt-BR"/>
              </w:rPr>
              <w:t>test</w:t>
            </w:r>
            <w:proofErr w:type="spellEnd"/>
            <w:r w:rsidRPr="00C052B1">
              <w:rPr>
                <w:sz w:val="16"/>
                <w:lang w:val="pt-BR"/>
              </w:rPr>
              <w:t xml:space="preserve"> pela </w:t>
            </w:r>
            <w:proofErr w:type="spellStart"/>
            <w:r w:rsidRPr="00C052B1">
              <w:rPr>
                <w:sz w:val="16"/>
                <w:lang w:val="pt-BR"/>
              </w:rPr>
              <w:t>solution</w:t>
            </w:r>
            <w:proofErr w:type="spellEnd"/>
            <w:r w:rsidRPr="00C052B1">
              <w:rPr>
                <w:sz w:val="16"/>
                <w:lang w:val="pt-BR"/>
              </w:rPr>
              <w:t xml:space="preserve"> e dificulta CI/CD.</w:t>
            </w:r>
          </w:p>
        </w:tc>
        <w:tc>
          <w:tcPr>
            <w:tcW w:w="3024" w:type="dxa"/>
          </w:tcPr>
          <w:p w14:paraId="6C9C2FB8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>Renomear os projetos no .</w:t>
            </w:r>
            <w:proofErr w:type="spellStart"/>
            <w:r w:rsidRPr="00C052B1">
              <w:rPr>
                <w:sz w:val="16"/>
                <w:lang w:val="pt-BR"/>
              </w:rPr>
              <w:t>sln</w:t>
            </w:r>
            <w:proofErr w:type="spellEnd"/>
            <w:r w:rsidRPr="00C052B1">
              <w:rPr>
                <w:sz w:val="16"/>
                <w:lang w:val="pt-BR"/>
              </w:rPr>
              <w:t xml:space="preserve"> ou recriar a </w:t>
            </w:r>
            <w:proofErr w:type="spellStart"/>
            <w:r w:rsidRPr="00C052B1">
              <w:rPr>
                <w:sz w:val="16"/>
                <w:lang w:val="pt-BR"/>
              </w:rPr>
              <w:t>solution</w:t>
            </w:r>
            <w:proofErr w:type="spellEnd"/>
            <w:r w:rsidRPr="00C052B1">
              <w:rPr>
                <w:sz w:val="16"/>
                <w:lang w:val="pt-BR"/>
              </w:rPr>
              <w:t xml:space="preserve"> com nomes distintos.</w:t>
            </w:r>
          </w:p>
        </w:tc>
      </w:tr>
      <w:tr w:rsidR="008B1C3F" w:rsidRPr="00C052B1" w14:paraId="09A3BBA3" w14:textId="77777777">
        <w:tc>
          <w:tcPr>
            <w:tcW w:w="2088" w:type="dxa"/>
          </w:tcPr>
          <w:p w14:paraId="22FDC29C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Avisos</w:t>
            </w:r>
            <w:proofErr w:type="spellEnd"/>
            <w:r>
              <w:rPr>
                <w:sz w:val="16"/>
              </w:rPr>
              <w:t xml:space="preserve"> nullable</w:t>
            </w:r>
          </w:p>
        </w:tc>
        <w:tc>
          <w:tcPr>
            <w:tcW w:w="1224" w:type="dxa"/>
          </w:tcPr>
          <w:p w14:paraId="7C1FAF30" w14:textId="77777777" w:rsidR="008B1C3F" w:rsidRDefault="00000000"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w="3024" w:type="dxa"/>
          </w:tcPr>
          <w:p w14:paraId="6690C07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Podem esconder </w:t>
            </w:r>
            <w:proofErr w:type="spellStart"/>
            <w:r w:rsidRPr="00C052B1">
              <w:rPr>
                <w:sz w:val="16"/>
                <w:lang w:val="pt-BR"/>
              </w:rPr>
              <w:t>NullReferenceException</w:t>
            </w:r>
            <w:proofErr w:type="spellEnd"/>
            <w:r w:rsidRPr="00C052B1">
              <w:rPr>
                <w:sz w:val="16"/>
                <w:lang w:val="pt-BR"/>
              </w:rPr>
              <w:t xml:space="preserve"> em rotas e </w:t>
            </w:r>
            <w:proofErr w:type="spellStart"/>
            <w:r w:rsidRPr="00C052B1">
              <w:rPr>
                <w:sz w:val="16"/>
                <w:lang w:val="pt-BR"/>
              </w:rPr>
              <w:t>servicos</w:t>
            </w:r>
            <w:proofErr w:type="spellEnd"/>
            <w:r w:rsidRPr="00C052B1">
              <w:rPr>
                <w:sz w:val="16"/>
                <w:lang w:val="pt-BR"/>
              </w:rPr>
              <w:t>.</w:t>
            </w:r>
          </w:p>
        </w:tc>
        <w:tc>
          <w:tcPr>
            <w:tcW w:w="3024" w:type="dxa"/>
          </w:tcPr>
          <w:p w14:paraId="5A33A091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Tratar </w:t>
            </w:r>
            <w:proofErr w:type="spellStart"/>
            <w:r w:rsidRPr="00C052B1">
              <w:rPr>
                <w:sz w:val="16"/>
                <w:lang w:val="pt-BR"/>
              </w:rPr>
              <w:t>null</w:t>
            </w:r>
            <w:proofErr w:type="spellEnd"/>
            <w:r w:rsidRPr="00C052B1">
              <w:rPr>
                <w:sz w:val="16"/>
                <w:lang w:val="pt-BR"/>
              </w:rPr>
              <w:t xml:space="preserve"> de forma explicita, ajustar construtores e contratos.</w:t>
            </w:r>
          </w:p>
        </w:tc>
      </w:tr>
      <w:tr w:rsidR="008B1C3F" w14:paraId="1628B731" w14:textId="77777777">
        <w:tc>
          <w:tcPr>
            <w:tcW w:w="2088" w:type="dxa"/>
          </w:tcPr>
          <w:p w14:paraId="69621156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Conflito</w:t>
            </w:r>
            <w:proofErr w:type="spellEnd"/>
            <w:r>
              <w:rPr>
                <w:sz w:val="16"/>
              </w:rPr>
              <w:t xml:space="preserve"> EF Core Relational</w:t>
            </w:r>
          </w:p>
        </w:tc>
        <w:tc>
          <w:tcPr>
            <w:tcW w:w="1224" w:type="dxa"/>
          </w:tcPr>
          <w:p w14:paraId="72400820" w14:textId="77777777" w:rsidR="008B1C3F" w:rsidRDefault="00000000"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w="3024" w:type="dxa"/>
          </w:tcPr>
          <w:p w14:paraId="1D84A572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>Pode gerar comportamento divergente entre build local e pipeline.</w:t>
            </w:r>
          </w:p>
        </w:tc>
        <w:tc>
          <w:tcPr>
            <w:tcW w:w="3024" w:type="dxa"/>
          </w:tcPr>
          <w:p w14:paraId="04CBB699" w14:textId="77777777" w:rsidR="008B1C3F" w:rsidRDefault="00000000">
            <w:pPr>
              <w:spacing w:after="0"/>
            </w:pPr>
            <w:proofErr w:type="spellStart"/>
            <w:r>
              <w:rPr>
                <w:sz w:val="16"/>
              </w:rPr>
              <w:t>Alinhar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versoes</w:t>
            </w:r>
            <w:proofErr w:type="spellEnd"/>
            <w:r>
              <w:rPr>
                <w:sz w:val="16"/>
              </w:rPr>
              <w:t xml:space="preserve"> EF Core/</w:t>
            </w:r>
            <w:proofErr w:type="spellStart"/>
            <w:r>
              <w:rPr>
                <w:sz w:val="16"/>
              </w:rPr>
              <w:t>Npgsql</w:t>
            </w:r>
            <w:proofErr w:type="spellEnd"/>
            <w:r>
              <w:rPr>
                <w:sz w:val="16"/>
              </w:rPr>
              <w:t>/Design/</w:t>
            </w:r>
            <w:proofErr w:type="spellStart"/>
            <w:r>
              <w:rPr>
                <w:sz w:val="16"/>
              </w:rPr>
              <w:t>InMemory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B1C3F" w:rsidRPr="00C052B1" w14:paraId="46A748A9" w14:textId="77777777">
        <w:tc>
          <w:tcPr>
            <w:tcW w:w="2088" w:type="dxa"/>
          </w:tcPr>
          <w:p w14:paraId="3308A1B4" w14:textId="77777777" w:rsidR="008B1C3F" w:rsidRPr="00C052B1" w:rsidRDefault="00000000">
            <w:pPr>
              <w:spacing w:after="0"/>
              <w:rPr>
                <w:lang w:val="pt-BR"/>
              </w:rPr>
            </w:pPr>
            <w:proofErr w:type="spellStart"/>
            <w:r w:rsidRPr="00C052B1">
              <w:rPr>
                <w:sz w:val="16"/>
                <w:lang w:val="pt-BR"/>
              </w:rPr>
              <w:t>Mocks</w:t>
            </w:r>
            <w:proofErr w:type="spellEnd"/>
            <w:r w:rsidRPr="00C052B1">
              <w:rPr>
                <w:sz w:val="16"/>
                <w:lang w:val="pt-BR"/>
              </w:rPr>
              <w:t xml:space="preserve"> duplicados no </w:t>
            </w:r>
            <w:proofErr w:type="spellStart"/>
            <w:r w:rsidRPr="00C052B1">
              <w:rPr>
                <w:sz w:val="16"/>
                <w:lang w:val="pt-BR"/>
              </w:rPr>
              <w:t>Program.cs</w:t>
            </w:r>
            <w:proofErr w:type="spellEnd"/>
          </w:p>
        </w:tc>
        <w:tc>
          <w:tcPr>
            <w:tcW w:w="1224" w:type="dxa"/>
          </w:tcPr>
          <w:p w14:paraId="6D303421" w14:textId="77777777" w:rsidR="008B1C3F" w:rsidRDefault="00000000"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w="3024" w:type="dxa"/>
          </w:tcPr>
          <w:p w14:paraId="6D4CC99A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A </w:t>
            </w:r>
            <w:proofErr w:type="spellStart"/>
            <w:r w:rsidRPr="00C052B1">
              <w:rPr>
                <w:sz w:val="16"/>
                <w:lang w:val="pt-BR"/>
              </w:rPr>
              <w:t>configuracao</w:t>
            </w:r>
            <w:proofErr w:type="spellEnd"/>
            <w:r w:rsidRPr="00C052B1">
              <w:rPr>
                <w:sz w:val="16"/>
                <w:lang w:val="pt-BR"/>
              </w:rPr>
              <w:t xml:space="preserve"> de DI fica </w:t>
            </w:r>
            <w:proofErr w:type="spellStart"/>
            <w:r w:rsidRPr="00C052B1">
              <w:rPr>
                <w:sz w:val="16"/>
                <w:lang w:val="pt-BR"/>
              </w:rPr>
              <w:t>ambigua</w:t>
            </w:r>
            <w:proofErr w:type="spellEnd"/>
            <w:r w:rsidRPr="00C052B1">
              <w:rPr>
                <w:sz w:val="16"/>
                <w:lang w:val="pt-BR"/>
              </w:rPr>
              <w:t xml:space="preserve"> e dificulta alternar </w:t>
            </w:r>
            <w:proofErr w:type="spellStart"/>
            <w:r w:rsidRPr="00C052B1">
              <w:rPr>
                <w:sz w:val="16"/>
                <w:lang w:val="pt-BR"/>
              </w:rPr>
              <w:t>mock</w:t>
            </w:r>
            <w:proofErr w:type="spellEnd"/>
            <w:r w:rsidRPr="00C052B1">
              <w:rPr>
                <w:sz w:val="16"/>
                <w:lang w:val="pt-BR"/>
              </w:rPr>
              <w:t>/banco real.</w:t>
            </w:r>
          </w:p>
        </w:tc>
        <w:tc>
          <w:tcPr>
            <w:tcW w:w="3024" w:type="dxa"/>
          </w:tcPr>
          <w:p w14:paraId="35DEFD46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Separar profiles de ambiente e remover duplicidade de </w:t>
            </w:r>
            <w:proofErr w:type="spellStart"/>
            <w:r w:rsidRPr="00C052B1">
              <w:rPr>
                <w:sz w:val="16"/>
                <w:lang w:val="pt-BR"/>
              </w:rPr>
              <w:t>AddScoped</w:t>
            </w:r>
            <w:proofErr w:type="spellEnd"/>
            <w:r w:rsidRPr="00C052B1">
              <w:rPr>
                <w:sz w:val="16"/>
                <w:lang w:val="pt-BR"/>
              </w:rPr>
              <w:t>.</w:t>
            </w:r>
          </w:p>
        </w:tc>
      </w:tr>
      <w:tr w:rsidR="008B1C3F" w:rsidRPr="00C052B1" w14:paraId="7A086667" w14:textId="77777777">
        <w:tc>
          <w:tcPr>
            <w:tcW w:w="2088" w:type="dxa"/>
          </w:tcPr>
          <w:p w14:paraId="1A9B5A42" w14:textId="77777777" w:rsidR="008B1C3F" w:rsidRDefault="00000000">
            <w:pPr>
              <w:spacing w:after="0"/>
            </w:pPr>
            <w:r>
              <w:rPr>
                <w:sz w:val="16"/>
              </w:rPr>
              <w:t xml:space="preserve">Casos </w:t>
            </w:r>
            <w:proofErr w:type="spellStart"/>
            <w:r>
              <w:rPr>
                <w:sz w:val="16"/>
              </w:rPr>
              <w:t>ignorados</w:t>
            </w:r>
            <w:proofErr w:type="spellEnd"/>
          </w:p>
        </w:tc>
        <w:tc>
          <w:tcPr>
            <w:tcW w:w="1224" w:type="dxa"/>
          </w:tcPr>
          <w:p w14:paraId="54E247CE" w14:textId="77777777" w:rsidR="008B1C3F" w:rsidRDefault="00000000"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w="3024" w:type="dxa"/>
          </w:tcPr>
          <w:p w14:paraId="07E97BA9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 xml:space="preserve">Reduzem </w:t>
            </w:r>
            <w:proofErr w:type="spellStart"/>
            <w:r w:rsidRPr="00C052B1">
              <w:rPr>
                <w:sz w:val="16"/>
                <w:lang w:val="pt-BR"/>
              </w:rPr>
              <w:t>confianca</w:t>
            </w:r>
            <w:proofErr w:type="spellEnd"/>
            <w:r w:rsidRPr="00C052B1">
              <w:rPr>
                <w:sz w:val="16"/>
                <w:lang w:val="pt-BR"/>
              </w:rPr>
              <w:t xml:space="preserve"> na cobertura declarada.</w:t>
            </w:r>
          </w:p>
        </w:tc>
        <w:tc>
          <w:tcPr>
            <w:tcW w:w="3024" w:type="dxa"/>
          </w:tcPr>
          <w:p w14:paraId="2339C35C" w14:textId="77777777" w:rsidR="008B1C3F" w:rsidRPr="00C052B1" w:rsidRDefault="00000000">
            <w:pPr>
              <w:spacing w:after="0"/>
              <w:rPr>
                <w:lang w:val="pt-BR"/>
              </w:rPr>
            </w:pPr>
            <w:r w:rsidRPr="00C052B1">
              <w:rPr>
                <w:sz w:val="16"/>
                <w:lang w:val="pt-BR"/>
              </w:rPr>
              <w:t>Reativar, corrigir ou documentar justificativa individual.</w:t>
            </w:r>
          </w:p>
        </w:tc>
      </w:tr>
    </w:tbl>
    <w:p w14:paraId="2F4D7049" w14:textId="77777777" w:rsidR="008B1C3F" w:rsidRPr="00C052B1" w:rsidRDefault="008B1C3F">
      <w:pPr>
        <w:spacing w:after="80"/>
        <w:rPr>
          <w:lang w:val="pt-BR"/>
        </w:rPr>
      </w:pPr>
    </w:p>
    <w:p w14:paraId="48D96587" w14:textId="77777777" w:rsidR="008B1C3F" w:rsidRDefault="00000000">
      <w:pPr>
        <w:pStyle w:val="Ttulo2"/>
      </w:pPr>
      <w:r>
        <w:t xml:space="preserve">12.2 </w:t>
      </w:r>
      <w:proofErr w:type="spellStart"/>
      <w:r>
        <w:t>Propostas</w:t>
      </w:r>
      <w:proofErr w:type="spellEnd"/>
      <w:r>
        <w:t xml:space="preserve"> de </w:t>
      </w:r>
      <w:proofErr w:type="spellStart"/>
      <w:r>
        <w:t>melhoria</w:t>
      </w:r>
      <w:proofErr w:type="spellEnd"/>
      <w:r>
        <w:t xml:space="preserve"> continua</w:t>
      </w:r>
    </w:p>
    <w:p w14:paraId="5718D10C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Adicionar GitHub </w:t>
      </w:r>
      <w:proofErr w:type="spellStart"/>
      <w:r w:rsidRPr="00C052B1">
        <w:rPr>
          <w:lang w:val="pt-BR"/>
        </w:rPr>
        <w:t>Actions</w:t>
      </w:r>
      <w:proofErr w:type="spellEnd"/>
      <w:r w:rsidRPr="00C052B1">
        <w:rPr>
          <w:lang w:val="pt-BR"/>
        </w:rPr>
        <w:t xml:space="preserve"> com </w:t>
      </w:r>
      <w:proofErr w:type="spellStart"/>
      <w:r w:rsidRPr="00C052B1">
        <w:rPr>
          <w:lang w:val="pt-BR"/>
        </w:rPr>
        <w:t>dotnet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restore</w:t>
      </w:r>
      <w:proofErr w:type="spellEnd"/>
      <w:r w:rsidRPr="00C052B1">
        <w:rPr>
          <w:lang w:val="pt-BR"/>
        </w:rPr>
        <w:t xml:space="preserve">, </w:t>
      </w:r>
      <w:proofErr w:type="spellStart"/>
      <w:r w:rsidRPr="00C052B1">
        <w:rPr>
          <w:lang w:val="pt-BR"/>
        </w:rPr>
        <w:t>dotnet</w:t>
      </w:r>
      <w:proofErr w:type="spellEnd"/>
      <w:r w:rsidRPr="00C052B1">
        <w:rPr>
          <w:lang w:val="pt-BR"/>
        </w:rPr>
        <w:t xml:space="preserve"> build, </w:t>
      </w:r>
      <w:proofErr w:type="spellStart"/>
      <w:r w:rsidRPr="00C052B1">
        <w:rPr>
          <w:lang w:val="pt-BR"/>
        </w:rPr>
        <w:t>dotnet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test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publicacao</w:t>
      </w:r>
      <w:proofErr w:type="spellEnd"/>
      <w:r w:rsidRPr="00C052B1">
        <w:rPr>
          <w:lang w:val="pt-BR"/>
        </w:rPr>
        <w:t xml:space="preserve"> de </w:t>
      </w:r>
      <w:proofErr w:type="spellStart"/>
      <w:r w:rsidRPr="00C052B1">
        <w:rPr>
          <w:lang w:val="pt-BR"/>
        </w:rPr>
        <w:t>relatorio</w:t>
      </w:r>
      <w:proofErr w:type="spellEnd"/>
      <w:r w:rsidRPr="00C052B1">
        <w:rPr>
          <w:lang w:val="pt-BR"/>
        </w:rPr>
        <w:t xml:space="preserve"> de cobertura.</w:t>
      </w:r>
    </w:p>
    <w:p w14:paraId="6E188D80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Executar a </w:t>
      </w:r>
      <w:proofErr w:type="spellStart"/>
      <w:r w:rsidRPr="00C052B1">
        <w:rPr>
          <w:lang w:val="pt-BR"/>
        </w:rPr>
        <w:t>colecao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Postman</w:t>
      </w:r>
      <w:proofErr w:type="spellEnd"/>
      <w:r w:rsidRPr="00C052B1">
        <w:rPr>
          <w:lang w:val="pt-BR"/>
        </w:rPr>
        <w:t xml:space="preserve"> com Newman no pipeline, alimentando </w:t>
      </w:r>
      <w:proofErr w:type="spellStart"/>
      <w:r w:rsidRPr="00C052B1">
        <w:rPr>
          <w:lang w:val="pt-BR"/>
        </w:rPr>
        <w:t>variaveis</w:t>
      </w:r>
      <w:proofErr w:type="spellEnd"/>
      <w:r w:rsidRPr="00C052B1">
        <w:rPr>
          <w:lang w:val="pt-BR"/>
        </w:rPr>
        <w:t xml:space="preserve"> globais de token e </w:t>
      </w:r>
      <w:proofErr w:type="spellStart"/>
      <w:r w:rsidRPr="00C052B1">
        <w:rPr>
          <w:lang w:val="pt-BR"/>
        </w:rPr>
        <w:t>IDs</w:t>
      </w:r>
      <w:proofErr w:type="spellEnd"/>
      <w:r w:rsidRPr="00C052B1">
        <w:rPr>
          <w:lang w:val="pt-BR"/>
        </w:rPr>
        <w:t xml:space="preserve"> criados.</w:t>
      </w:r>
    </w:p>
    <w:p w14:paraId="3EF96707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Migrar testes </w:t>
      </w:r>
      <w:proofErr w:type="spellStart"/>
      <w:r w:rsidRPr="00C052B1">
        <w:rPr>
          <w:lang w:val="pt-BR"/>
        </w:rPr>
        <w:t>criticos</w:t>
      </w:r>
      <w:proofErr w:type="spellEnd"/>
      <w:r w:rsidRPr="00C052B1">
        <w:rPr>
          <w:lang w:val="pt-BR"/>
        </w:rPr>
        <w:t xml:space="preserve"> de </w:t>
      </w:r>
      <w:proofErr w:type="spellStart"/>
      <w:r w:rsidRPr="00C052B1">
        <w:rPr>
          <w:lang w:val="pt-BR"/>
        </w:rPr>
        <w:t>persistencia</w:t>
      </w:r>
      <w:proofErr w:type="spellEnd"/>
      <w:r w:rsidRPr="00C052B1">
        <w:rPr>
          <w:lang w:val="pt-BR"/>
        </w:rPr>
        <w:t xml:space="preserve"> para </w:t>
      </w:r>
      <w:proofErr w:type="spellStart"/>
      <w:r w:rsidRPr="00C052B1">
        <w:rPr>
          <w:lang w:val="pt-BR"/>
        </w:rPr>
        <w:t>Testcontainers</w:t>
      </w:r>
      <w:proofErr w:type="spellEnd"/>
      <w:r w:rsidRPr="00C052B1">
        <w:rPr>
          <w:lang w:val="pt-BR"/>
        </w:rPr>
        <w:t xml:space="preserve"> com PostgreSQL real.</w:t>
      </w:r>
    </w:p>
    <w:p w14:paraId="00F25761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Gerar </w:t>
      </w:r>
      <w:proofErr w:type="spellStart"/>
      <w:r w:rsidRPr="00C052B1">
        <w:rPr>
          <w:lang w:val="pt-BR"/>
        </w:rPr>
        <w:t>relatorios</w:t>
      </w:r>
      <w:proofErr w:type="spellEnd"/>
      <w:r w:rsidRPr="00C052B1">
        <w:rPr>
          <w:lang w:val="pt-BR"/>
        </w:rPr>
        <w:t xml:space="preserve"> de cobertura com </w:t>
      </w:r>
      <w:proofErr w:type="spellStart"/>
      <w:r w:rsidRPr="00C052B1">
        <w:rPr>
          <w:lang w:val="pt-BR"/>
        </w:rPr>
        <w:t>coverlet</w:t>
      </w:r>
      <w:proofErr w:type="spellEnd"/>
      <w:r w:rsidRPr="00C052B1">
        <w:rPr>
          <w:lang w:val="pt-BR"/>
        </w:rPr>
        <w:t xml:space="preserve"> e criar limite </w:t>
      </w:r>
      <w:proofErr w:type="spellStart"/>
      <w:r w:rsidRPr="00C052B1">
        <w:rPr>
          <w:lang w:val="pt-BR"/>
        </w:rPr>
        <w:t>minimo</w:t>
      </w:r>
      <w:proofErr w:type="spellEnd"/>
      <w:r w:rsidRPr="00C052B1">
        <w:rPr>
          <w:lang w:val="pt-BR"/>
        </w:rPr>
        <w:t xml:space="preserve"> por camada.</w:t>
      </w:r>
    </w:p>
    <w:p w14:paraId="6C0EE3ED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Padronizar ambiente </w:t>
      </w:r>
      <w:proofErr w:type="spellStart"/>
      <w:r w:rsidRPr="00C052B1">
        <w:rPr>
          <w:lang w:val="pt-BR"/>
        </w:rPr>
        <w:t>mock</w:t>
      </w:r>
      <w:proofErr w:type="spellEnd"/>
      <w:r w:rsidRPr="00C052B1">
        <w:rPr>
          <w:lang w:val="pt-BR"/>
        </w:rPr>
        <w:t xml:space="preserve"> versus banco real por </w:t>
      </w:r>
      <w:proofErr w:type="spellStart"/>
      <w:r w:rsidRPr="00C052B1">
        <w:rPr>
          <w:lang w:val="pt-BR"/>
        </w:rPr>
        <w:t>appsettings</w:t>
      </w:r>
      <w:proofErr w:type="spellEnd"/>
      <w:r w:rsidRPr="00C052B1">
        <w:rPr>
          <w:lang w:val="pt-BR"/>
        </w:rPr>
        <w:t xml:space="preserve"> e </w:t>
      </w:r>
      <w:proofErr w:type="spellStart"/>
      <w:r w:rsidRPr="00C052B1">
        <w:rPr>
          <w:lang w:val="pt-BR"/>
        </w:rPr>
        <w:t>variaveis</w:t>
      </w:r>
      <w:proofErr w:type="spellEnd"/>
      <w:r w:rsidRPr="00C052B1">
        <w:rPr>
          <w:lang w:val="pt-BR"/>
        </w:rPr>
        <w:t xml:space="preserve"> de ambiente.</w:t>
      </w:r>
    </w:p>
    <w:p w14:paraId="124AE414" w14:textId="77777777" w:rsidR="008B1C3F" w:rsidRPr="00C052B1" w:rsidRDefault="00000000">
      <w:pPr>
        <w:pStyle w:val="Commarcadores"/>
        <w:rPr>
          <w:lang w:val="pt-BR"/>
        </w:rPr>
      </w:pPr>
      <w:r w:rsidRPr="00C052B1">
        <w:rPr>
          <w:lang w:val="pt-BR"/>
        </w:rPr>
        <w:t xml:space="preserve">Adicionar testes de carga com k6 ou </w:t>
      </w:r>
      <w:proofErr w:type="spellStart"/>
      <w:r w:rsidRPr="00C052B1">
        <w:rPr>
          <w:lang w:val="pt-BR"/>
        </w:rPr>
        <w:t>JMeter</w:t>
      </w:r>
      <w:proofErr w:type="spellEnd"/>
      <w:r w:rsidRPr="00C052B1">
        <w:rPr>
          <w:lang w:val="pt-BR"/>
        </w:rPr>
        <w:t xml:space="preserve"> para </w:t>
      </w:r>
      <w:proofErr w:type="spellStart"/>
      <w:r w:rsidRPr="00C052B1">
        <w:rPr>
          <w:lang w:val="pt-BR"/>
        </w:rPr>
        <w:t>ingestao</w:t>
      </w:r>
      <w:proofErr w:type="spellEnd"/>
      <w:r w:rsidRPr="00C052B1">
        <w:rPr>
          <w:lang w:val="pt-BR"/>
        </w:rPr>
        <w:t xml:space="preserve"> massiva de telemetria.</w:t>
      </w:r>
    </w:p>
    <w:p w14:paraId="5E1C7E59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lastRenderedPageBreak/>
        <w:br w:type="page"/>
      </w:r>
    </w:p>
    <w:p w14:paraId="0628072F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lastRenderedPageBreak/>
        <w:t xml:space="preserve">13. </w:t>
      </w:r>
      <w:proofErr w:type="spellStart"/>
      <w:r w:rsidRPr="00C052B1">
        <w:rPr>
          <w:lang w:val="pt-BR"/>
        </w:rPr>
        <w:t>Conclusoes</w:t>
      </w:r>
      <w:proofErr w:type="spellEnd"/>
    </w:p>
    <w:p w14:paraId="48A84A4D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</w:t>
      </w:r>
      <w:proofErr w:type="spellStart"/>
      <w:r w:rsidRPr="00C052B1">
        <w:rPr>
          <w:lang w:val="pt-BR"/>
        </w:rPr>
        <w:t>avaliacao</w:t>
      </w:r>
      <w:proofErr w:type="spellEnd"/>
      <w:r w:rsidRPr="00C052B1">
        <w:rPr>
          <w:lang w:val="pt-BR"/>
        </w:rPr>
        <w:t xml:space="preserve"> expandida confirma que o GREENHERB possui uma base de testes ampla para o escopo </w:t>
      </w:r>
      <w:proofErr w:type="spellStart"/>
      <w:r w:rsidRPr="00C052B1">
        <w:rPr>
          <w:lang w:val="pt-BR"/>
        </w:rPr>
        <w:t>academico</w:t>
      </w:r>
      <w:proofErr w:type="spellEnd"/>
      <w:r w:rsidRPr="00C052B1">
        <w:rPr>
          <w:lang w:val="pt-BR"/>
        </w:rPr>
        <w:t xml:space="preserve"> do projeto. O </w:t>
      </w:r>
      <w:proofErr w:type="spellStart"/>
      <w:r w:rsidRPr="00C052B1">
        <w:rPr>
          <w:lang w:val="pt-BR"/>
        </w:rPr>
        <w:t>codigo</w:t>
      </w:r>
      <w:proofErr w:type="spellEnd"/>
      <w:r w:rsidRPr="00C052B1">
        <w:rPr>
          <w:lang w:val="pt-BR"/>
        </w:rPr>
        <w:t xml:space="preserve"> cobre </w:t>
      </w:r>
      <w:proofErr w:type="spellStart"/>
      <w:r w:rsidRPr="00C052B1">
        <w:rPr>
          <w:lang w:val="pt-BR"/>
        </w:rPr>
        <w:t>funcoes</w:t>
      </w:r>
      <w:proofErr w:type="spellEnd"/>
      <w:r w:rsidRPr="00C052B1">
        <w:rPr>
          <w:lang w:val="pt-BR"/>
        </w:rPr>
        <w:t xml:space="preserve"> essenciais do </w:t>
      </w:r>
      <w:proofErr w:type="spellStart"/>
      <w:r w:rsidRPr="00C052B1">
        <w:rPr>
          <w:lang w:val="pt-BR"/>
        </w:rPr>
        <w:t>dominio</w:t>
      </w:r>
      <w:proofErr w:type="spellEnd"/>
      <w:r w:rsidRPr="00C052B1">
        <w:rPr>
          <w:lang w:val="pt-BR"/>
        </w:rPr>
        <w:t xml:space="preserve">, exercita entradas validas e invalidas e demonstra </w:t>
      </w:r>
      <w:proofErr w:type="spellStart"/>
      <w:r w:rsidRPr="00C052B1">
        <w:rPr>
          <w:lang w:val="pt-BR"/>
        </w:rPr>
        <w:t>preocupacao</w:t>
      </w:r>
      <w:proofErr w:type="spellEnd"/>
      <w:r w:rsidRPr="00C052B1">
        <w:rPr>
          <w:lang w:val="pt-BR"/>
        </w:rPr>
        <w:t xml:space="preserve"> com rastreabilidade, limites ambientais e estados operacionais.</w:t>
      </w:r>
    </w:p>
    <w:p w14:paraId="7B373699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maior qualidade da </w:t>
      </w:r>
      <w:proofErr w:type="spellStart"/>
      <w:r w:rsidRPr="00C052B1">
        <w:rPr>
          <w:lang w:val="pt-BR"/>
        </w:rPr>
        <w:t>suite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esta</w:t>
      </w:r>
      <w:proofErr w:type="spellEnd"/>
      <w:r w:rsidRPr="00C052B1">
        <w:rPr>
          <w:lang w:val="pt-BR"/>
        </w:rPr>
        <w:t xml:space="preserve"> na diversidade de </w:t>
      </w:r>
      <w:proofErr w:type="spellStart"/>
      <w:r w:rsidRPr="00C052B1">
        <w:rPr>
          <w:lang w:val="pt-BR"/>
        </w:rPr>
        <w:t>cenarios</w:t>
      </w:r>
      <w:proofErr w:type="spellEnd"/>
      <w:r w:rsidRPr="00C052B1">
        <w:rPr>
          <w:lang w:val="pt-BR"/>
        </w:rPr>
        <w:t xml:space="preserve">: </w:t>
      </w:r>
      <w:proofErr w:type="spellStart"/>
      <w:r w:rsidRPr="00C052B1">
        <w:rPr>
          <w:lang w:val="pt-BR"/>
        </w:rPr>
        <w:t>autenticacao</w:t>
      </w:r>
      <w:proofErr w:type="spellEnd"/>
      <w:r w:rsidRPr="00C052B1">
        <w:rPr>
          <w:lang w:val="pt-BR"/>
        </w:rPr>
        <w:t xml:space="preserve">, roles, </w:t>
      </w:r>
      <w:proofErr w:type="spellStart"/>
      <w:r w:rsidRPr="00C052B1">
        <w:rPr>
          <w:lang w:val="pt-BR"/>
        </w:rPr>
        <w:t>importacao</w:t>
      </w:r>
      <w:proofErr w:type="spellEnd"/>
      <w:r w:rsidRPr="00C052B1">
        <w:rPr>
          <w:lang w:val="pt-BR"/>
        </w:rPr>
        <w:t xml:space="preserve">, CRUD, filtros, gateways, </w:t>
      </w:r>
      <w:proofErr w:type="spellStart"/>
      <w:r w:rsidRPr="00C052B1">
        <w:rPr>
          <w:lang w:val="pt-BR"/>
        </w:rPr>
        <w:t>automacoes</w:t>
      </w:r>
      <w:proofErr w:type="spellEnd"/>
      <w:r w:rsidRPr="00C052B1">
        <w:rPr>
          <w:lang w:val="pt-BR"/>
        </w:rPr>
        <w:t xml:space="preserve">, alertas, </w:t>
      </w:r>
      <w:proofErr w:type="spellStart"/>
      <w:r w:rsidRPr="00C052B1">
        <w:rPr>
          <w:lang w:val="pt-BR"/>
        </w:rPr>
        <w:t>relatorios</w:t>
      </w:r>
      <w:proofErr w:type="spellEnd"/>
      <w:r w:rsidRPr="00C052B1">
        <w:rPr>
          <w:lang w:val="pt-BR"/>
        </w:rPr>
        <w:t xml:space="preserve"> e auditoria. Essa diversidade reduz o risco de </w:t>
      </w:r>
      <w:proofErr w:type="spellStart"/>
      <w:r w:rsidRPr="00C052B1">
        <w:rPr>
          <w:lang w:val="pt-BR"/>
        </w:rPr>
        <w:t>regressao</w:t>
      </w:r>
      <w:proofErr w:type="spellEnd"/>
      <w:r w:rsidRPr="00C052B1">
        <w:rPr>
          <w:lang w:val="pt-BR"/>
        </w:rPr>
        <w:t xml:space="preserve"> em </w:t>
      </w:r>
      <w:proofErr w:type="spellStart"/>
      <w:r w:rsidRPr="00C052B1">
        <w:rPr>
          <w:lang w:val="pt-BR"/>
        </w:rPr>
        <w:t>areas</w:t>
      </w:r>
      <w:proofErr w:type="spellEnd"/>
      <w:r w:rsidRPr="00C052B1">
        <w:rPr>
          <w:lang w:val="pt-BR"/>
        </w:rPr>
        <w:t xml:space="preserve"> que, em um sistema de estufa, poderiam causar </w:t>
      </w:r>
      <w:proofErr w:type="spellStart"/>
      <w:r w:rsidRPr="00C052B1">
        <w:rPr>
          <w:lang w:val="pt-BR"/>
        </w:rPr>
        <w:t>inconsistencia</w:t>
      </w:r>
      <w:proofErr w:type="spellEnd"/>
      <w:r w:rsidRPr="00C052B1">
        <w:rPr>
          <w:lang w:val="pt-BR"/>
        </w:rPr>
        <w:t xml:space="preserve"> operacional.</w:t>
      </w:r>
    </w:p>
    <w:p w14:paraId="1036887E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A principal oportunidade de </w:t>
      </w:r>
      <w:proofErr w:type="spellStart"/>
      <w:r w:rsidRPr="00C052B1">
        <w:rPr>
          <w:lang w:val="pt-BR"/>
        </w:rPr>
        <w:t>evolucao</w:t>
      </w:r>
      <w:proofErr w:type="spellEnd"/>
      <w:r w:rsidRPr="00C052B1">
        <w:rPr>
          <w:lang w:val="pt-BR"/>
        </w:rPr>
        <w:t xml:space="preserve"> </w:t>
      </w:r>
      <w:proofErr w:type="spellStart"/>
      <w:r w:rsidRPr="00C052B1">
        <w:rPr>
          <w:lang w:val="pt-BR"/>
        </w:rPr>
        <w:t>nao</w:t>
      </w:r>
      <w:proofErr w:type="spellEnd"/>
      <w:r w:rsidRPr="00C052B1">
        <w:rPr>
          <w:lang w:val="pt-BR"/>
        </w:rPr>
        <w:t xml:space="preserve"> e aumentar quantidade bruta de testes, mas amadurecer o ciclo de entrega: corrigir a </w:t>
      </w:r>
      <w:proofErr w:type="spellStart"/>
      <w:r w:rsidRPr="00C052B1">
        <w:rPr>
          <w:lang w:val="pt-BR"/>
        </w:rPr>
        <w:t>solution</w:t>
      </w:r>
      <w:proofErr w:type="spellEnd"/>
      <w:r w:rsidRPr="00C052B1">
        <w:rPr>
          <w:lang w:val="pt-BR"/>
        </w:rPr>
        <w:t xml:space="preserve">, reativar ignorados, alinhar </w:t>
      </w:r>
      <w:proofErr w:type="spellStart"/>
      <w:r w:rsidRPr="00C052B1">
        <w:rPr>
          <w:lang w:val="pt-BR"/>
        </w:rPr>
        <w:t>dependencias</w:t>
      </w:r>
      <w:proofErr w:type="spellEnd"/>
      <w:r w:rsidRPr="00C052B1">
        <w:rPr>
          <w:lang w:val="pt-BR"/>
        </w:rPr>
        <w:t xml:space="preserve">, reduzir </w:t>
      </w:r>
      <w:proofErr w:type="spellStart"/>
      <w:r w:rsidRPr="00C052B1">
        <w:rPr>
          <w:lang w:val="pt-BR"/>
        </w:rPr>
        <w:t>warnings</w:t>
      </w:r>
      <w:proofErr w:type="spellEnd"/>
      <w:r w:rsidRPr="00C052B1">
        <w:rPr>
          <w:lang w:val="pt-BR"/>
        </w:rPr>
        <w:t xml:space="preserve"> e automatizar </w:t>
      </w:r>
      <w:proofErr w:type="spellStart"/>
      <w:r w:rsidRPr="00C052B1">
        <w:rPr>
          <w:lang w:val="pt-BR"/>
        </w:rPr>
        <w:t>execucao</w:t>
      </w:r>
      <w:proofErr w:type="spellEnd"/>
      <w:r w:rsidRPr="00C052B1">
        <w:rPr>
          <w:lang w:val="pt-BR"/>
        </w:rPr>
        <w:t xml:space="preserve"> em pipeline. Com esses ajustes, o projeto passa de uma </w:t>
      </w:r>
      <w:proofErr w:type="spellStart"/>
      <w:r w:rsidRPr="00C052B1">
        <w:rPr>
          <w:lang w:val="pt-BR"/>
        </w:rPr>
        <w:t>suite</w:t>
      </w:r>
      <w:proofErr w:type="spellEnd"/>
      <w:r w:rsidRPr="00C052B1">
        <w:rPr>
          <w:lang w:val="pt-BR"/>
        </w:rPr>
        <w:t xml:space="preserve"> local robusta para uma pratica de qualidade continua.</w:t>
      </w:r>
    </w:p>
    <w:p w14:paraId="171EF576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br w:type="page"/>
      </w:r>
    </w:p>
    <w:p w14:paraId="19BB5F60" w14:textId="77777777" w:rsidR="008B1C3F" w:rsidRPr="00C052B1" w:rsidRDefault="00000000">
      <w:pPr>
        <w:pStyle w:val="Ttulo1"/>
        <w:rPr>
          <w:lang w:val="pt-BR"/>
        </w:rPr>
      </w:pPr>
      <w:r w:rsidRPr="00C052B1">
        <w:rPr>
          <w:lang w:val="pt-BR"/>
        </w:rPr>
        <w:lastRenderedPageBreak/>
        <w:t>Anexo A. Inventario completo de testes automatizados</w:t>
      </w:r>
    </w:p>
    <w:p w14:paraId="44469F7F" w14:textId="77777777" w:rsidR="008B1C3F" w:rsidRPr="00C052B1" w:rsidRDefault="00000000">
      <w:pPr>
        <w:rPr>
          <w:lang w:val="pt-BR"/>
        </w:rPr>
      </w:pPr>
      <w:r w:rsidRPr="00C052B1">
        <w:rPr>
          <w:lang w:val="pt-BR"/>
        </w:rPr>
        <w:t xml:space="preserve">Este anexo lista os casos identificados no </w:t>
      </w:r>
      <w:proofErr w:type="spellStart"/>
      <w:r w:rsidRPr="00C052B1">
        <w:rPr>
          <w:lang w:val="pt-BR"/>
        </w:rPr>
        <w:t>codigo-fonte</w:t>
      </w:r>
      <w:proofErr w:type="spellEnd"/>
      <w:r w:rsidRPr="00C052B1">
        <w:rPr>
          <w:lang w:val="pt-BR"/>
        </w:rPr>
        <w:t xml:space="preserve">. Testes </w:t>
      </w:r>
      <w:proofErr w:type="spellStart"/>
      <w:r w:rsidRPr="00C052B1">
        <w:rPr>
          <w:lang w:val="pt-BR"/>
        </w:rPr>
        <w:t>Theory</w:t>
      </w:r>
      <w:proofErr w:type="spellEnd"/>
      <w:r w:rsidRPr="00C052B1">
        <w:rPr>
          <w:lang w:val="pt-BR"/>
        </w:rPr>
        <w:t xml:space="preserve"> com </w:t>
      </w:r>
      <w:proofErr w:type="spellStart"/>
      <w:r w:rsidRPr="00C052B1">
        <w:rPr>
          <w:lang w:val="pt-BR"/>
        </w:rPr>
        <w:t>InlineData</w:t>
      </w:r>
      <w:proofErr w:type="spellEnd"/>
      <w:r w:rsidRPr="00C052B1">
        <w:rPr>
          <w:lang w:val="pt-BR"/>
        </w:rPr>
        <w:t xml:space="preserve"> foram expandidos como casos separados, pois o </w:t>
      </w:r>
      <w:proofErr w:type="spellStart"/>
      <w:r w:rsidRPr="00C052B1">
        <w:rPr>
          <w:lang w:val="pt-BR"/>
        </w:rPr>
        <w:t>runner</w:t>
      </w:r>
      <w:proofErr w:type="spellEnd"/>
      <w:r w:rsidRPr="00C052B1">
        <w:rPr>
          <w:lang w:val="pt-BR"/>
        </w:rPr>
        <w:t xml:space="preserve"> executa cada </w:t>
      </w:r>
      <w:proofErr w:type="spellStart"/>
      <w:r w:rsidRPr="00C052B1">
        <w:rPr>
          <w:lang w:val="pt-BR"/>
        </w:rPr>
        <w:t>combinacao</w:t>
      </w:r>
      <w:proofErr w:type="spellEnd"/>
      <w:r w:rsidRPr="00C052B1">
        <w:rPr>
          <w:lang w:val="pt-BR"/>
        </w:rPr>
        <w:t xml:space="preserve"> de dados como uma </w:t>
      </w:r>
      <w:proofErr w:type="spellStart"/>
      <w:r w:rsidRPr="00C052B1">
        <w:rPr>
          <w:lang w:val="pt-BR"/>
        </w:rPr>
        <w:t>variacao</w:t>
      </w:r>
      <w:proofErr w:type="spellEnd"/>
      <w:r w:rsidRPr="00C052B1">
        <w:rPr>
          <w:lang w:val="pt-BR"/>
        </w:rPr>
        <w:t xml:space="preserve"> do mesmo </w:t>
      </w:r>
      <w:proofErr w:type="spellStart"/>
      <w:r w:rsidRPr="00C052B1">
        <w:rPr>
          <w:lang w:val="pt-BR"/>
        </w:rPr>
        <w:t>metodo</w:t>
      </w:r>
      <w:proofErr w:type="spellEnd"/>
      <w:r w:rsidRPr="00C052B1">
        <w:rPr>
          <w:lang w:val="pt-BR"/>
        </w:rPr>
        <w:t>.</w:t>
      </w:r>
    </w:p>
    <w:p w14:paraId="646198C3" w14:textId="77777777" w:rsidR="008B1C3F" w:rsidRDefault="00000000">
      <w:pPr>
        <w:pStyle w:val="Ttulo2"/>
      </w:pPr>
      <w:proofErr w:type="spellStart"/>
      <w:r>
        <w:t>AlertServiceTests.cs</w:t>
      </w:r>
      <w:proofErr w:type="spellEnd"/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03BB8E93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519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3AF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B36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73B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681F3766" w14:textId="77777777">
        <w:tc>
          <w:tcPr>
            <w:tcW w:w="648" w:type="dxa"/>
          </w:tcPr>
          <w:p w14:paraId="4D595560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772D11A6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GetAllAsync_WithNoAlerts_ReturnsEmptyList</w:t>
            </w:r>
          </w:p>
        </w:tc>
        <w:tc>
          <w:tcPr>
            <w:tcW w:w="1440" w:type="dxa"/>
          </w:tcPr>
          <w:p w14:paraId="170AFBFA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B71643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8C6F717" w14:textId="77777777">
        <w:tc>
          <w:tcPr>
            <w:tcW w:w="648" w:type="dxa"/>
          </w:tcPr>
          <w:p w14:paraId="109D2996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785117AF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GetAllAsync_WithMultipleAlerts_ReturnsAll</w:t>
            </w:r>
          </w:p>
        </w:tc>
        <w:tc>
          <w:tcPr>
            <w:tcW w:w="1440" w:type="dxa"/>
          </w:tcPr>
          <w:p w14:paraId="5A069D9E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AD998C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B351FAF" w14:textId="77777777">
        <w:tc>
          <w:tcPr>
            <w:tcW w:w="648" w:type="dxa"/>
          </w:tcPr>
          <w:p w14:paraId="2401FD4E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7B5F6BE7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GetByIdAsync_WithValidId_ReturnsAlert</w:t>
            </w:r>
          </w:p>
        </w:tc>
        <w:tc>
          <w:tcPr>
            <w:tcW w:w="1440" w:type="dxa"/>
          </w:tcPr>
          <w:p w14:paraId="16BB8391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2B314E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BC9B95C" w14:textId="77777777">
        <w:tc>
          <w:tcPr>
            <w:tcW w:w="648" w:type="dxa"/>
          </w:tcPr>
          <w:p w14:paraId="600D4088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777197F1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GetByIdAsync_WithInvalidId_ReturnsNull</w:t>
            </w:r>
          </w:p>
        </w:tc>
        <w:tc>
          <w:tcPr>
            <w:tcW w:w="1440" w:type="dxa"/>
          </w:tcPr>
          <w:p w14:paraId="5BDEE006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045408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45DFBC5" w14:textId="77777777">
        <w:tc>
          <w:tcPr>
            <w:tcW w:w="648" w:type="dxa"/>
          </w:tcPr>
          <w:p w14:paraId="14D8E65A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6009BBB2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CreateAsync_WithValidData_CreatesAlert</w:t>
            </w:r>
          </w:p>
        </w:tc>
        <w:tc>
          <w:tcPr>
            <w:tcW w:w="1440" w:type="dxa"/>
          </w:tcPr>
          <w:p w14:paraId="707293EC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6A1B30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093B623" w14:textId="77777777">
        <w:tc>
          <w:tcPr>
            <w:tcW w:w="648" w:type="dxa"/>
          </w:tcPr>
          <w:p w14:paraId="14908185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06C593B3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CreateAsync_WithNullTitle_ReturnsNull</w:t>
            </w:r>
          </w:p>
        </w:tc>
        <w:tc>
          <w:tcPr>
            <w:tcW w:w="1440" w:type="dxa"/>
          </w:tcPr>
          <w:p w14:paraId="64BFFF56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4B360C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A0C3BB1" w14:textId="77777777">
        <w:tc>
          <w:tcPr>
            <w:tcW w:w="648" w:type="dxa"/>
          </w:tcPr>
          <w:p w14:paraId="1DBF3761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4BBC55D6" w14:textId="77777777" w:rsidR="008B1C3F" w:rsidRDefault="00000000">
            <w:pPr>
              <w:spacing w:after="0"/>
            </w:pPr>
            <w:r>
              <w:rPr>
                <w:sz w:val="14"/>
              </w:rPr>
              <w:t>UpdateAsync_WithValidData_UpdatesAlert</w:t>
            </w:r>
          </w:p>
        </w:tc>
        <w:tc>
          <w:tcPr>
            <w:tcW w:w="1440" w:type="dxa"/>
          </w:tcPr>
          <w:p w14:paraId="1335C52B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0D9AE9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7EC113E" w14:textId="77777777">
        <w:tc>
          <w:tcPr>
            <w:tcW w:w="648" w:type="dxa"/>
          </w:tcPr>
          <w:p w14:paraId="125A9E71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397CFDD0" w14:textId="77777777" w:rsidR="008B1C3F" w:rsidRDefault="00000000">
            <w:pPr>
              <w:spacing w:after="0"/>
            </w:pPr>
            <w:r>
              <w:rPr>
                <w:sz w:val="14"/>
              </w:rPr>
              <w:t>DeleteAsync_WithValidId_DeletesAlert</w:t>
            </w:r>
          </w:p>
        </w:tc>
        <w:tc>
          <w:tcPr>
            <w:tcW w:w="1440" w:type="dxa"/>
          </w:tcPr>
          <w:p w14:paraId="0B21E73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EAFC38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8E9AC3D" w14:textId="77777777">
        <w:tc>
          <w:tcPr>
            <w:tcW w:w="648" w:type="dxa"/>
          </w:tcPr>
          <w:p w14:paraId="265E4826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0A029E5E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CreateAsync_WithAllAlertTypes_CreatesWithCorrectType (Informativo)</w:t>
            </w:r>
          </w:p>
        </w:tc>
        <w:tc>
          <w:tcPr>
            <w:tcW w:w="1440" w:type="dxa"/>
          </w:tcPr>
          <w:p w14:paraId="21823758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B91F17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99F089C" w14:textId="77777777">
        <w:tc>
          <w:tcPr>
            <w:tcW w:w="648" w:type="dxa"/>
          </w:tcPr>
          <w:p w14:paraId="47816E9C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4B7D3754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CreateAsync_WithAllAlertTypes_CreatesWithCorrectType (Aviso)</w:t>
            </w:r>
          </w:p>
        </w:tc>
        <w:tc>
          <w:tcPr>
            <w:tcW w:w="1440" w:type="dxa"/>
          </w:tcPr>
          <w:p w14:paraId="1DC0777F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BB4FEC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2E655C8" w14:textId="77777777">
        <w:tc>
          <w:tcPr>
            <w:tcW w:w="648" w:type="dxa"/>
          </w:tcPr>
          <w:p w14:paraId="151A2D4E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2848BAA4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CreateAsync_WithAllAlertTypes_CreatesWithCorrectType (Crítico)</w:t>
            </w:r>
          </w:p>
        </w:tc>
        <w:tc>
          <w:tcPr>
            <w:tcW w:w="1440" w:type="dxa"/>
          </w:tcPr>
          <w:p w14:paraId="092CECFD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B8C5D5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B7B9B82" w14:textId="77777777">
        <w:tc>
          <w:tcPr>
            <w:tcW w:w="648" w:type="dxa"/>
          </w:tcPr>
          <w:p w14:paraId="0975BED0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0525ED6F" w14:textId="77777777" w:rsidR="008B1C3F" w:rsidRDefault="00000000">
            <w:pPr>
              <w:spacing w:after="0"/>
            </w:pPr>
            <w:r>
              <w:rPr>
                <w:sz w:val="14"/>
              </w:rPr>
              <w:t>GetByTypeAsync_WithValidType_ReturnsAlertsOfType</w:t>
            </w:r>
          </w:p>
        </w:tc>
        <w:tc>
          <w:tcPr>
            <w:tcW w:w="1440" w:type="dxa"/>
          </w:tcPr>
          <w:p w14:paraId="1B1273D3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DF2177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33EC912" w14:textId="77777777">
        <w:tc>
          <w:tcPr>
            <w:tcW w:w="648" w:type="dxa"/>
          </w:tcPr>
          <w:p w14:paraId="10098B31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592D9CC8" w14:textId="77777777" w:rsidR="008B1C3F" w:rsidRDefault="00000000">
            <w:pPr>
              <w:spacing w:after="0"/>
            </w:pPr>
            <w:r>
              <w:rPr>
                <w:sz w:val="14"/>
              </w:rPr>
              <w:t>GetByTypeAsync_WithNoAlertsOfType_ReturnsEmptyList</w:t>
            </w:r>
          </w:p>
        </w:tc>
        <w:tc>
          <w:tcPr>
            <w:tcW w:w="1440" w:type="dxa"/>
          </w:tcPr>
          <w:p w14:paraId="45E49785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D95B49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44C3283" w14:textId="77777777">
        <w:tc>
          <w:tcPr>
            <w:tcW w:w="648" w:type="dxa"/>
          </w:tcPr>
          <w:p w14:paraId="3AB48FE1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3C008A7F" w14:textId="77777777" w:rsidR="008B1C3F" w:rsidRDefault="00000000">
            <w:pPr>
              <w:spacing w:after="0"/>
            </w:pPr>
            <w:r>
              <w:rPr>
                <w:sz w:val="14"/>
              </w:rPr>
              <w:t>GetByTypeAsync_DifferentiatesBetweenTypes</w:t>
            </w:r>
          </w:p>
        </w:tc>
        <w:tc>
          <w:tcPr>
            <w:tcW w:w="1440" w:type="dxa"/>
          </w:tcPr>
          <w:p w14:paraId="7BCE0938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A44967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259EF88" w14:textId="77777777">
        <w:tc>
          <w:tcPr>
            <w:tcW w:w="648" w:type="dxa"/>
          </w:tcPr>
          <w:p w14:paraId="1A3A8DAE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535A07A1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CreateAsync_WithValidStatus_CreatesWithStatus (Ativo)</w:t>
            </w:r>
          </w:p>
        </w:tc>
        <w:tc>
          <w:tcPr>
            <w:tcW w:w="1440" w:type="dxa"/>
          </w:tcPr>
          <w:p w14:paraId="3FE386E7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6BB167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40838D6" w14:textId="77777777">
        <w:tc>
          <w:tcPr>
            <w:tcW w:w="648" w:type="dxa"/>
          </w:tcPr>
          <w:p w14:paraId="6F470A7F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136A9F07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CreateAsync_WithValidStatus_CreatesWithStatus (Resolvido)</w:t>
            </w:r>
          </w:p>
        </w:tc>
        <w:tc>
          <w:tcPr>
            <w:tcW w:w="1440" w:type="dxa"/>
          </w:tcPr>
          <w:p w14:paraId="7C6390CD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2B710B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719478F" w14:textId="77777777">
        <w:tc>
          <w:tcPr>
            <w:tcW w:w="648" w:type="dxa"/>
          </w:tcPr>
          <w:p w14:paraId="1A7917C0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3290E87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CreateAsync_WithValidStatus_CreatesWithStatus (Ignorado)</w:t>
            </w:r>
          </w:p>
        </w:tc>
        <w:tc>
          <w:tcPr>
            <w:tcW w:w="1440" w:type="dxa"/>
          </w:tcPr>
          <w:p w14:paraId="7C32A3D2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DC3AEE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6BBCD39" w14:textId="77777777">
        <w:tc>
          <w:tcPr>
            <w:tcW w:w="648" w:type="dxa"/>
          </w:tcPr>
          <w:p w14:paraId="3FDAED8D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4CD80154" w14:textId="77777777" w:rsidR="008B1C3F" w:rsidRDefault="00000000">
            <w:pPr>
              <w:spacing w:after="0"/>
            </w:pPr>
            <w:r>
              <w:rPr>
                <w:sz w:val="14"/>
              </w:rPr>
              <w:t>GetByStatusAsync_ReturnsAlertsWithStatus</w:t>
            </w:r>
          </w:p>
        </w:tc>
        <w:tc>
          <w:tcPr>
            <w:tcW w:w="1440" w:type="dxa"/>
          </w:tcPr>
          <w:p w14:paraId="15B7DBD2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978B4C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1B47908" w14:textId="77777777">
        <w:tc>
          <w:tcPr>
            <w:tcW w:w="648" w:type="dxa"/>
          </w:tcPr>
          <w:p w14:paraId="5DBCCD83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2F24F135" w14:textId="77777777" w:rsidR="008B1C3F" w:rsidRDefault="00000000">
            <w:pPr>
              <w:spacing w:after="0"/>
            </w:pPr>
            <w:r>
              <w:rPr>
                <w:sz w:val="14"/>
              </w:rPr>
              <w:t>ResolveAsync_WithValidUser_MarksAlertResolved</w:t>
            </w:r>
          </w:p>
        </w:tc>
        <w:tc>
          <w:tcPr>
            <w:tcW w:w="1440" w:type="dxa"/>
          </w:tcPr>
          <w:p w14:paraId="37465732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08BE3F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56F1E30" w14:textId="77777777">
        <w:tc>
          <w:tcPr>
            <w:tcW w:w="648" w:type="dxa"/>
          </w:tcPr>
          <w:p w14:paraId="7393F1A2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0DA9C9DE" w14:textId="77777777" w:rsidR="008B1C3F" w:rsidRDefault="00000000">
            <w:pPr>
              <w:spacing w:after="0"/>
            </w:pPr>
            <w:r>
              <w:rPr>
                <w:sz w:val="14"/>
              </w:rPr>
              <w:t>ResolveAsync_WithNonExistentAlert_ReturnsNull</w:t>
            </w:r>
          </w:p>
        </w:tc>
        <w:tc>
          <w:tcPr>
            <w:tcW w:w="1440" w:type="dxa"/>
          </w:tcPr>
          <w:p w14:paraId="45B2006C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8C7009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3A1D36A" w14:textId="77777777">
        <w:tc>
          <w:tcPr>
            <w:tcW w:w="648" w:type="dxa"/>
          </w:tcPr>
          <w:p w14:paraId="72E5F625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7B20DA0E" w14:textId="77777777" w:rsidR="008B1C3F" w:rsidRDefault="00000000">
            <w:pPr>
              <w:spacing w:after="0"/>
            </w:pPr>
            <w:r>
              <w:rPr>
                <w:sz w:val="14"/>
              </w:rPr>
              <w:t>ResolveAsync_WithoutResolution_StillMarksResolved</w:t>
            </w:r>
          </w:p>
        </w:tc>
        <w:tc>
          <w:tcPr>
            <w:tcW w:w="1440" w:type="dxa"/>
          </w:tcPr>
          <w:p w14:paraId="365A4B97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112A71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2EA8431" w14:textId="77777777">
        <w:tc>
          <w:tcPr>
            <w:tcW w:w="648" w:type="dxa"/>
          </w:tcPr>
          <w:p w14:paraId="72382EBF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706639CA" w14:textId="77777777" w:rsidR="008B1C3F" w:rsidRDefault="00000000">
            <w:pPr>
              <w:spacing w:after="0"/>
            </w:pPr>
            <w:r>
              <w:rPr>
                <w:sz w:val="14"/>
              </w:rPr>
              <w:t>ResolveAsync_SetResolvedDate_AsCurrentTime</w:t>
            </w:r>
          </w:p>
        </w:tc>
        <w:tc>
          <w:tcPr>
            <w:tcW w:w="1440" w:type="dxa"/>
          </w:tcPr>
          <w:p w14:paraId="1CC3E382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1FBC61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D90B98D" w14:textId="77777777">
        <w:tc>
          <w:tcPr>
            <w:tcW w:w="648" w:type="dxa"/>
          </w:tcPr>
          <w:p w14:paraId="09DE3BF9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2DAF6FB6" w14:textId="77777777" w:rsidR="008B1C3F" w:rsidRDefault="00000000">
            <w:pPr>
              <w:spacing w:after="0"/>
            </w:pPr>
            <w:r>
              <w:rPr>
                <w:sz w:val="14"/>
              </w:rPr>
              <w:t>IgnoreAsync_WithValidUser_MarksAlertIgnored</w:t>
            </w:r>
          </w:p>
        </w:tc>
        <w:tc>
          <w:tcPr>
            <w:tcW w:w="1440" w:type="dxa"/>
          </w:tcPr>
          <w:p w14:paraId="3E5D720F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1ED743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0D81B6E" w14:textId="77777777">
        <w:tc>
          <w:tcPr>
            <w:tcW w:w="648" w:type="dxa"/>
          </w:tcPr>
          <w:p w14:paraId="242B1FF4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2575A34B" w14:textId="77777777" w:rsidR="008B1C3F" w:rsidRDefault="00000000">
            <w:pPr>
              <w:spacing w:after="0"/>
            </w:pPr>
            <w:r>
              <w:rPr>
                <w:sz w:val="14"/>
              </w:rPr>
              <w:t>IgnoreAsync_RequiresJustification_Stored</w:t>
            </w:r>
          </w:p>
        </w:tc>
        <w:tc>
          <w:tcPr>
            <w:tcW w:w="1440" w:type="dxa"/>
          </w:tcPr>
          <w:p w14:paraId="2D062AF2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0AA505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131456F" w14:textId="77777777">
        <w:tc>
          <w:tcPr>
            <w:tcW w:w="648" w:type="dxa"/>
          </w:tcPr>
          <w:p w14:paraId="7DA102EE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24FA589A" w14:textId="77777777" w:rsidR="008B1C3F" w:rsidRDefault="00000000">
            <w:pPr>
              <w:spacing w:after="0"/>
            </w:pPr>
            <w:r>
              <w:rPr>
                <w:sz w:val="14"/>
              </w:rPr>
              <w:t>IgnoreAsync_WithNonExistentAlert_ReturnsNull</w:t>
            </w:r>
          </w:p>
        </w:tc>
        <w:tc>
          <w:tcPr>
            <w:tcW w:w="1440" w:type="dxa"/>
          </w:tcPr>
          <w:p w14:paraId="3325DFC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F072C0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E8F040B" w14:textId="77777777">
        <w:tc>
          <w:tcPr>
            <w:tcW w:w="648" w:type="dxa"/>
          </w:tcPr>
          <w:p w14:paraId="3A41B04E" w14:textId="77777777" w:rsidR="008B1C3F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05157948" w14:textId="77777777" w:rsidR="008B1C3F" w:rsidRDefault="00000000">
            <w:pPr>
              <w:spacing w:after="0"/>
            </w:pPr>
            <w:r>
              <w:rPr>
                <w:sz w:val="14"/>
              </w:rPr>
              <w:t>GetByResourceIdAsync_ReturnsAlertsForResource</w:t>
            </w:r>
          </w:p>
        </w:tc>
        <w:tc>
          <w:tcPr>
            <w:tcW w:w="1440" w:type="dxa"/>
          </w:tcPr>
          <w:p w14:paraId="23DA639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C2ABC8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7ECCD28" w14:textId="77777777">
        <w:tc>
          <w:tcPr>
            <w:tcW w:w="648" w:type="dxa"/>
          </w:tcPr>
          <w:p w14:paraId="2F9B1002" w14:textId="77777777" w:rsidR="008B1C3F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6AC1F9C9" w14:textId="77777777" w:rsidR="008B1C3F" w:rsidRDefault="00000000">
            <w:pPr>
              <w:spacing w:after="0"/>
            </w:pPr>
            <w:r>
              <w:rPr>
                <w:sz w:val="14"/>
              </w:rPr>
              <w:t>GetByResourceIdAsync_WithNoAlertsForResource_ReturnsEmptyList</w:t>
            </w:r>
          </w:p>
        </w:tc>
        <w:tc>
          <w:tcPr>
            <w:tcW w:w="1440" w:type="dxa"/>
          </w:tcPr>
          <w:p w14:paraId="2E9884CA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C2AFB0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914C6ED" w14:textId="77777777">
        <w:tc>
          <w:tcPr>
            <w:tcW w:w="648" w:type="dxa"/>
          </w:tcPr>
          <w:p w14:paraId="22871EF2" w14:textId="77777777" w:rsidR="008B1C3F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34BAF239" w14:textId="77777777" w:rsidR="008B1C3F" w:rsidRDefault="00000000">
            <w:pPr>
              <w:spacing w:after="0"/>
            </w:pPr>
            <w:r>
              <w:rPr>
                <w:sz w:val="14"/>
              </w:rPr>
              <w:t>CreateAlert_WhenTemperatureExceedsMax_GeneratesCriticalAlert</w:t>
            </w:r>
          </w:p>
        </w:tc>
        <w:tc>
          <w:tcPr>
            <w:tcW w:w="1440" w:type="dxa"/>
          </w:tcPr>
          <w:p w14:paraId="02EB330D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41231F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DE43265" w14:textId="77777777">
        <w:tc>
          <w:tcPr>
            <w:tcW w:w="648" w:type="dxa"/>
          </w:tcPr>
          <w:p w14:paraId="4D2040EC" w14:textId="77777777" w:rsidR="008B1C3F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69677ADE" w14:textId="77777777" w:rsidR="008B1C3F" w:rsidRDefault="00000000">
            <w:pPr>
              <w:spacing w:after="0"/>
            </w:pPr>
            <w:r>
              <w:rPr>
                <w:sz w:val="14"/>
              </w:rPr>
              <w:t>CreateAlert_WhenHumidityBelowMin_GeneratesWarningAlert</w:t>
            </w:r>
          </w:p>
        </w:tc>
        <w:tc>
          <w:tcPr>
            <w:tcW w:w="1440" w:type="dxa"/>
          </w:tcPr>
          <w:p w14:paraId="41E18E62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520297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0A332B4" w14:textId="77777777">
        <w:tc>
          <w:tcPr>
            <w:tcW w:w="648" w:type="dxa"/>
          </w:tcPr>
          <w:p w14:paraId="766E16F1" w14:textId="77777777" w:rsidR="008B1C3F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78731BFA" w14:textId="77777777" w:rsidR="008B1C3F" w:rsidRDefault="00000000">
            <w:pPr>
              <w:spacing w:after="0"/>
            </w:pPr>
            <w:r>
              <w:rPr>
                <w:sz w:val="14"/>
              </w:rPr>
              <w:t>CreateAlert_WhenLuminosityBelowThreshold_GeneratesInfoAlert</w:t>
            </w:r>
          </w:p>
        </w:tc>
        <w:tc>
          <w:tcPr>
            <w:tcW w:w="1440" w:type="dxa"/>
          </w:tcPr>
          <w:p w14:paraId="73052C8B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88AD1E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C3CBF82" w14:textId="77777777">
        <w:tc>
          <w:tcPr>
            <w:tcW w:w="648" w:type="dxa"/>
          </w:tcPr>
          <w:p w14:paraId="3FDD0E8A" w14:textId="77777777" w:rsidR="008B1C3F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1E839462" w14:textId="77777777" w:rsidR="008B1C3F" w:rsidRDefault="00000000">
            <w:pPr>
              <w:spacing w:after="0"/>
            </w:pPr>
            <w:r>
              <w:rPr>
                <w:sz w:val="14"/>
              </w:rPr>
              <w:t>ResolveAsync_OnAlreadyResolvedAlert_UpdatesResolution</w:t>
            </w:r>
          </w:p>
        </w:tc>
        <w:tc>
          <w:tcPr>
            <w:tcW w:w="1440" w:type="dxa"/>
          </w:tcPr>
          <w:p w14:paraId="38E03BAF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D5E786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385A01B" w14:textId="77777777">
        <w:tc>
          <w:tcPr>
            <w:tcW w:w="648" w:type="dxa"/>
          </w:tcPr>
          <w:p w14:paraId="418BC6C0" w14:textId="77777777" w:rsidR="008B1C3F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2A549C94" w14:textId="77777777" w:rsidR="008B1C3F" w:rsidRDefault="00000000">
            <w:pPr>
              <w:spacing w:after="0"/>
            </w:pPr>
            <w:r>
              <w:rPr>
                <w:sz w:val="14"/>
              </w:rPr>
              <w:t>GetByStatusAsync_MultipleFilters</w:t>
            </w:r>
          </w:p>
        </w:tc>
        <w:tc>
          <w:tcPr>
            <w:tcW w:w="1440" w:type="dxa"/>
          </w:tcPr>
          <w:p w14:paraId="0B0791AA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C6BED9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085BE9C7" w14:textId="77777777" w:rsidR="008B1C3F" w:rsidRDefault="008B1C3F">
      <w:pPr>
        <w:spacing w:after="80"/>
      </w:pPr>
    </w:p>
    <w:p w14:paraId="49243316" w14:textId="77777777" w:rsidR="008B1C3F" w:rsidRDefault="00000000">
      <w:pPr>
        <w:pStyle w:val="Ttulo2"/>
      </w:pPr>
      <w:r>
        <w:t>AuditLogServiceTests.cs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1E7D3C27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AAE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7C6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BFF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DE7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7FBAC97F" w14:textId="77777777">
        <w:tc>
          <w:tcPr>
            <w:tcW w:w="648" w:type="dxa"/>
          </w:tcPr>
          <w:p w14:paraId="45795672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5AF628AE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GetAllAsync_WithNoAuditLogs_ReturnsEmptyList</w:t>
            </w:r>
          </w:p>
        </w:tc>
        <w:tc>
          <w:tcPr>
            <w:tcW w:w="1440" w:type="dxa"/>
          </w:tcPr>
          <w:p w14:paraId="3083902D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23ED69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C1AF10B" w14:textId="77777777">
        <w:tc>
          <w:tcPr>
            <w:tcW w:w="648" w:type="dxa"/>
          </w:tcPr>
          <w:p w14:paraId="3BD11642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5F4FA509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GetByIdAsync_WithValidId_ReturnsAuditLog</w:t>
            </w:r>
          </w:p>
        </w:tc>
        <w:tc>
          <w:tcPr>
            <w:tcW w:w="1440" w:type="dxa"/>
          </w:tcPr>
          <w:p w14:paraId="0D7B39EB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B69923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2005853" w14:textId="77777777">
        <w:tc>
          <w:tcPr>
            <w:tcW w:w="648" w:type="dxa"/>
          </w:tcPr>
          <w:p w14:paraId="209DFB27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67B8DDEF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GetByIdAsync_WithInvalidId_ReturnsNull</w:t>
            </w:r>
          </w:p>
        </w:tc>
        <w:tc>
          <w:tcPr>
            <w:tcW w:w="1440" w:type="dxa"/>
          </w:tcPr>
          <w:p w14:paraId="3A2700B4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552BBE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641A9DE" w14:textId="77777777">
        <w:tc>
          <w:tcPr>
            <w:tcW w:w="648" w:type="dxa"/>
          </w:tcPr>
          <w:p w14:paraId="72495133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01BD04B2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LogOperationAsync_WithValidData_CreatesAuditLog</w:t>
            </w:r>
          </w:p>
        </w:tc>
        <w:tc>
          <w:tcPr>
            <w:tcW w:w="1440" w:type="dxa"/>
          </w:tcPr>
          <w:p w14:paraId="4B69DB2F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70A6E9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A796B68" w14:textId="77777777">
        <w:tc>
          <w:tcPr>
            <w:tcW w:w="648" w:type="dxa"/>
          </w:tcPr>
          <w:p w14:paraId="401E6BA9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6A150D35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LogOperationAsync_WithOperationType_Stored (Create)</w:t>
            </w:r>
          </w:p>
        </w:tc>
        <w:tc>
          <w:tcPr>
            <w:tcW w:w="1440" w:type="dxa"/>
          </w:tcPr>
          <w:p w14:paraId="44A889CA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0BAD49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92DC188" w14:textId="77777777">
        <w:tc>
          <w:tcPr>
            <w:tcW w:w="648" w:type="dxa"/>
          </w:tcPr>
          <w:p w14:paraId="4F1A5F7B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41CDBE56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LogOperationAsync_WithOperationType_Stored (Update)</w:t>
            </w:r>
          </w:p>
        </w:tc>
        <w:tc>
          <w:tcPr>
            <w:tcW w:w="1440" w:type="dxa"/>
          </w:tcPr>
          <w:p w14:paraId="0D0BBC1E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63C7A5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FEBB727" w14:textId="77777777">
        <w:tc>
          <w:tcPr>
            <w:tcW w:w="648" w:type="dxa"/>
          </w:tcPr>
          <w:p w14:paraId="5B665027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7F1DC886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LogOperationAsync_WithOperationType_Stored (Delete)</w:t>
            </w:r>
          </w:p>
        </w:tc>
        <w:tc>
          <w:tcPr>
            <w:tcW w:w="1440" w:type="dxa"/>
          </w:tcPr>
          <w:p w14:paraId="34A2AD26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FD9570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0841C76" w14:textId="77777777">
        <w:tc>
          <w:tcPr>
            <w:tcW w:w="648" w:type="dxa"/>
          </w:tcPr>
          <w:p w14:paraId="00DE1B54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63CB15EB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LogOperationAsync_WithOperationType_Stored (Login)</w:t>
            </w:r>
          </w:p>
        </w:tc>
        <w:tc>
          <w:tcPr>
            <w:tcW w:w="1440" w:type="dxa"/>
          </w:tcPr>
          <w:p w14:paraId="0114BF41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3F9C84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7137188" w14:textId="77777777">
        <w:tc>
          <w:tcPr>
            <w:tcW w:w="648" w:type="dxa"/>
          </w:tcPr>
          <w:p w14:paraId="1744BEB6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43551446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LogOperationAsync_WithOperationType_Stored (Export)</w:t>
            </w:r>
          </w:p>
        </w:tc>
        <w:tc>
          <w:tcPr>
            <w:tcW w:w="1440" w:type="dxa"/>
          </w:tcPr>
          <w:p w14:paraId="31F79833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2969D0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8F4FB4D" w14:textId="77777777">
        <w:tc>
          <w:tcPr>
            <w:tcW w:w="648" w:type="dxa"/>
          </w:tcPr>
          <w:p w14:paraId="6FF753A2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7E506DE7" w14:textId="77777777" w:rsidR="008B1C3F" w:rsidRDefault="00000000">
            <w:pPr>
              <w:spacing w:after="0"/>
            </w:pPr>
            <w:r>
              <w:rPr>
                <w:sz w:val="14"/>
              </w:rPr>
              <w:t>GetByOperationTypeAsync_ReturnsLogsOfType</w:t>
            </w:r>
          </w:p>
        </w:tc>
        <w:tc>
          <w:tcPr>
            <w:tcW w:w="1440" w:type="dxa"/>
          </w:tcPr>
          <w:p w14:paraId="6E952117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A23580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E2AAF9F" w14:textId="77777777">
        <w:tc>
          <w:tcPr>
            <w:tcW w:w="648" w:type="dxa"/>
          </w:tcPr>
          <w:p w14:paraId="1959B55B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218F2B9E" w14:textId="77777777" w:rsidR="008B1C3F" w:rsidRDefault="00000000">
            <w:pPr>
              <w:spacing w:after="0"/>
            </w:pPr>
            <w:r>
              <w:rPr>
                <w:sz w:val="14"/>
              </w:rPr>
              <w:t>GetByUserIdAsync_ReturnsLogsForUser</w:t>
            </w:r>
          </w:p>
        </w:tc>
        <w:tc>
          <w:tcPr>
            <w:tcW w:w="1440" w:type="dxa"/>
          </w:tcPr>
          <w:p w14:paraId="0C8911C9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17C072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607D291" w14:textId="77777777">
        <w:tc>
          <w:tcPr>
            <w:tcW w:w="648" w:type="dxa"/>
          </w:tcPr>
          <w:p w14:paraId="16A01B71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17497144" w14:textId="77777777" w:rsidR="008B1C3F" w:rsidRDefault="00000000">
            <w:pPr>
              <w:spacing w:after="0"/>
            </w:pPr>
            <w:r>
              <w:rPr>
                <w:sz w:val="14"/>
              </w:rPr>
              <w:t>GetByUserIdAsync_WithMultipleUsers_OnlyReturnsUserLogs</w:t>
            </w:r>
          </w:p>
        </w:tc>
        <w:tc>
          <w:tcPr>
            <w:tcW w:w="1440" w:type="dxa"/>
          </w:tcPr>
          <w:p w14:paraId="778B0A2A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C11E84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AE20F7D" w14:textId="77777777">
        <w:tc>
          <w:tcPr>
            <w:tcW w:w="648" w:type="dxa"/>
          </w:tcPr>
          <w:p w14:paraId="3525CD0F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06387DC3" w14:textId="77777777" w:rsidR="008B1C3F" w:rsidRDefault="00000000">
            <w:pPr>
              <w:spacing w:after="0"/>
            </w:pPr>
            <w:r>
              <w:rPr>
                <w:sz w:val="14"/>
              </w:rPr>
              <w:t>GetByEntityAsync_ReturnsLogsForEntity</w:t>
            </w:r>
          </w:p>
        </w:tc>
        <w:tc>
          <w:tcPr>
            <w:tcW w:w="1440" w:type="dxa"/>
          </w:tcPr>
          <w:p w14:paraId="403D55FE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C18B4F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1594082" w14:textId="77777777">
        <w:tc>
          <w:tcPr>
            <w:tcW w:w="648" w:type="dxa"/>
          </w:tcPr>
          <w:p w14:paraId="3D790002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14</w:t>
            </w:r>
          </w:p>
        </w:tc>
        <w:tc>
          <w:tcPr>
            <w:tcW w:w="6552" w:type="dxa"/>
          </w:tcPr>
          <w:p w14:paraId="66021F25" w14:textId="77777777" w:rsidR="008B1C3F" w:rsidRDefault="00000000">
            <w:pPr>
              <w:spacing w:after="0"/>
            </w:pPr>
            <w:r>
              <w:rPr>
                <w:sz w:val="14"/>
              </w:rPr>
              <w:t>GetByEntityAsync_WithDifferentEntities_OnlyReturnSpecificEntity</w:t>
            </w:r>
          </w:p>
        </w:tc>
        <w:tc>
          <w:tcPr>
            <w:tcW w:w="1440" w:type="dxa"/>
          </w:tcPr>
          <w:p w14:paraId="7A71C72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9F1EE8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8D8DCD1" w14:textId="77777777">
        <w:tc>
          <w:tcPr>
            <w:tcW w:w="648" w:type="dxa"/>
          </w:tcPr>
          <w:p w14:paraId="680C985C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463DF928" w14:textId="77777777" w:rsidR="008B1C3F" w:rsidRDefault="00000000">
            <w:pPr>
              <w:spacing w:after="0"/>
            </w:pPr>
            <w:r>
              <w:rPr>
                <w:sz w:val="14"/>
              </w:rPr>
              <w:t>GetByDateRangeAsync_ReturnsLogsInRange</w:t>
            </w:r>
          </w:p>
        </w:tc>
        <w:tc>
          <w:tcPr>
            <w:tcW w:w="1440" w:type="dxa"/>
          </w:tcPr>
          <w:p w14:paraId="528C5769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D0235D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61AAA90" w14:textId="77777777">
        <w:tc>
          <w:tcPr>
            <w:tcW w:w="648" w:type="dxa"/>
          </w:tcPr>
          <w:p w14:paraId="029BF1B5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33944D93" w14:textId="77777777" w:rsidR="008B1C3F" w:rsidRDefault="00000000">
            <w:pPr>
              <w:spacing w:after="0"/>
            </w:pPr>
            <w:r>
              <w:rPr>
                <w:sz w:val="14"/>
              </w:rPr>
              <w:t>GetByDateRangeAsync_WithNoLogsInRange_ReturnsEmptyList</w:t>
            </w:r>
          </w:p>
        </w:tc>
        <w:tc>
          <w:tcPr>
            <w:tcW w:w="1440" w:type="dxa"/>
          </w:tcPr>
          <w:p w14:paraId="5B70C94F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0E7C26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09708CB" w14:textId="77777777">
        <w:tc>
          <w:tcPr>
            <w:tcW w:w="648" w:type="dxa"/>
          </w:tcPr>
          <w:p w14:paraId="680E1D6B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008B7A2D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LogOperationAsync_WithOldAndNewValues_Stored</w:t>
            </w:r>
          </w:p>
        </w:tc>
        <w:tc>
          <w:tcPr>
            <w:tcW w:w="1440" w:type="dxa"/>
          </w:tcPr>
          <w:p w14:paraId="01DABDD5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FB151A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CA9948F" w14:textId="77777777">
        <w:tc>
          <w:tcPr>
            <w:tcW w:w="648" w:type="dxa"/>
          </w:tcPr>
          <w:p w14:paraId="0D38FBB0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5E1C3B4B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LogOperationAsync_UpdateWithoutOldValues_OnlyNewValuesSet</w:t>
            </w:r>
          </w:p>
        </w:tc>
        <w:tc>
          <w:tcPr>
            <w:tcW w:w="1440" w:type="dxa"/>
          </w:tcPr>
          <w:p w14:paraId="7C1B9A7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A01A87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907381B" w14:textId="77777777">
        <w:tc>
          <w:tcPr>
            <w:tcW w:w="648" w:type="dxa"/>
          </w:tcPr>
          <w:p w14:paraId="50B500EC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4AF148CE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LogOperationAsync_WithIpAddress_Stored (127.0.0.1)</w:t>
            </w:r>
          </w:p>
        </w:tc>
        <w:tc>
          <w:tcPr>
            <w:tcW w:w="1440" w:type="dxa"/>
          </w:tcPr>
          <w:p w14:paraId="2582F655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C30D92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9343560" w14:textId="77777777">
        <w:tc>
          <w:tcPr>
            <w:tcW w:w="648" w:type="dxa"/>
          </w:tcPr>
          <w:p w14:paraId="55005194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08467894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LogOperationAsync_WithIpAddress_Stored (192.168.1.100)</w:t>
            </w:r>
          </w:p>
        </w:tc>
        <w:tc>
          <w:tcPr>
            <w:tcW w:w="1440" w:type="dxa"/>
          </w:tcPr>
          <w:p w14:paraId="128C8921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47575C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24DED7C" w14:textId="77777777">
        <w:tc>
          <w:tcPr>
            <w:tcW w:w="648" w:type="dxa"/>
          </w:tcPr>
          <w:p w14:paraId="02F074CD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5DBD968A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LogOperationAsync_WithIpAddress_Stored (10.0.0.1)</w:t>
            </w:r>
          </w:p>
        </w:tc>
        <w:tc>
          <w:tcPr>
            <w:tcW w:w="1440" w:type="dxa"/>
          </w:tcPr>
          <w:p w14:paraId="4D452392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072770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FF0E986" w14:textId="77777777">
        <w:tc>
          <w:tcPr>
            <w:tcW w:w="648" w:type="dxa"/>
          </w:tcPr>
          <w:p w14:paraId="329C9E11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3D68BAEE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LogOperationAsync_WithIpAddress_Stored (::1)</w:t>
            </w:r>
          </w:p>
        </w:tc>
        <w:tc>
          <w:tcPr>
            <w:tcW w:w="1440" w:type="dxa"/>
          </w:tcPr>
          <w:p w14:paraId="75D8249C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00160F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A4A0174" w14:textId="77777777">
        <w:tc>
          <w:tcPr>
            <w:tcW w:w="648" w:type="dxa"/>
          </w:tcPr>
          <w:p w14:paraId="683B89B4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4F1EA5CB" w14:textId="77777777" w:rsidR="008B1C3F" w:rsidRDefault="00000000">
            <w:pPr>
              <w:spacing w:after="0"/>
            </w:pPr>
            <w:r>
              <w:rPr>
                <w:sz w:val="14"/>
              </w:rPr>
              <w:t>DeleteOldLogsAsync_RemovesLogsBeforeDate</w:t>
            </w:r>
          </w:p>
        </w:tc>
        <w:tc>
          <w:tcPr>
            <w:tcW w:w="1440" w:type="dxa"/>
          </w:tcPr>
          <w:p w14:paraId="65CB29B2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E0B8069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4BEBC2F0" w14:textId="77777777">
        <w:tc>
          <w:tcPr>
            <w:tcW w:w="648" w:type="dxa"/>
          </w:tcPr>
          <w:p w14:paraId="642699A7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37E185B1" w14:textId="77777777" w:rsidR="008B1C3F" w:rsidRDefault="00000000">
            <w:pPr>
              <w:spacing w:after="0"/>
            </w:pPr>
            <w:r>
              <w:rPr>
                <w:sz w:val="14"/>
              </w:rPr>
              <w:t>DeleteOldLogsAsync_WithNoOldLogs_DoesNotDelete</w:t>
            </w:r>
          </w:p>
        </w:tc>
        <w:tc>
          <w:tcPr>
            <w:tcW w:w="1440" w:type="dxa"/>
          </w:tcPr>
          <w:p w14:paraId="61D2B1F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B02225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48F3F83" w14:textId="77777777">
        <w:tc>
          <w:tcPr>
            <w:tcW w:w="648" w:type="dxa"/>
          </w:tcPr>
          <w:p w14:paraId="2EA24389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2205AA26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GetAllAsync_WithLargeAuditLogCount</w:t>
            </w:r>
          </w:p>
        </w:tc>
        <w:tc>
          <w:tcPr>
            <w:tcW w:w="1440" w:type="dxa"/>
          </w:tcPr>
          <w:p w14:paraId="4E5D434E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AEBD67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5876720" w14:textId="77777777">
        <w:tc>
          <w:tcPr>
            <w:tcW w:w="648" w:type="dxa"/>
          </w:tcPr>
          <w:p w14:paraId="36846BEB" w14:textId="77777777" w:rsidR="008B1C3F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112CDC6F" w14:textId="77777777" w:rsidR="008B1C3F" w:rsidRDefault="00000000">
            <w:pPr>
              <w:spacing w:after="0"/>
            </w:pPr>
            <w:r>
              <w:rPr>
                <w:sz w:val="14"/>
              </w:rPr>
              <w:t>LogOperationAsync_WithMultipleOperations_AllStored</w:t>
            </w:r>
          </w:p>
        </w:tc>
        <w:tc>
          <w:tcPr>
            <w:tcW w:w="1440" w:type="dxa"/>
          </w:tcPr>
          <w:p w14:paraId="01113B6F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D21D22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E0BB700" w14:textId="77777777">
        <w:tc>
          <w:tcPr>
            <w:tcW w:w="648" w:type="dxa"/>
          </w:tcPr>
          <w:p w14:paraId="168C16E0" w14:textId="77777777" w:rsidR="008B1C3F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17563BE3" w14:textId="77777777" w:rsidR="008B1C3F" w:rsidRDefault="00000000">
            <w:pPr>
              <w:spacing w:after="0"/>
            </w:pPr>
            <w:r>
              <w:rPr>
                <w:sz w:val="14"/>
              </w:rPr>
              <w:t>GetByOperationTypeAsync_CompleteAuditTrail</w:t>
            </w:r>
          </w:p>
        </w:tc>
        <w:tc>
          <w:tcPr>
            <w:tcW w:w="1440" w:type="dxa"/>
          </w:tcPr>
          <w:p w14:paraId="624422E5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AFB843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32785B6F" w14:textId="77777777" w:rsidR="008B1C3F" w:rsidRDefault="008B1C3F">
      <w:pPr>
        <w:spacing w:after="80"/>
      </w:pPr>
    </w:p>
    <w:p w14:paraId="4E588265" w14:textId="77777777" w:rsidR="008B1C3F" w:rsidRDefault="00000000">
      <w:pPr>
        <w:pStyle w:val="Ttulo2"/>
      </w:pPr>
      <w:r>
        <w:t>AuthTests.cs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1559EEB5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4B10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6DA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1BB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63E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429A4F80" w14:textId="77777777">
        <w:tc>
          <w:tcPr>
            <w:tcW w:w="648" w:type="dxa"/>
          </w:tcPr>
          <w:p w14:paraId="3627572B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1E47D60E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AuthenticateAsync_WithValidCredentials_ReturnsAuthResponse</w:t>
            </w:r>
          </w:p>
        </w:tc>
        <w:tc>
          <w:tcPr>
            <w:tcW w:w="1440" w:type="dxa"/>
          </w:tcPr>
          <w:p w14:paraId="44EB8ADD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B3B077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543AEE9" w14:textId="77777777">
        <w:tc>
          <w:tcPr>
            <w:tcW w:w="648" w:type="dxa"/>
          </w:tcPr>
          <w:p w14:paraId="34E8B13A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5DE3BBBC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AuthenticateAsync_WithWrongPassword_ReturnsNull</w:t>
            </w:r>
          </w:p>
        </w:tc>
        <w:tc>
          <w:tcPr>
            <w:tcW w:w="1440" w:type="dxa"/>
          </w:tcPr>
          <w:p w14:paraId="04A607F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08B90E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8CADE20" w14:textId="77777777">
        <w:tc>
          <w:tcPr>
            <w:tcW w:w="648" w:type="dxa"/>
          </w:tcPr>
          <w:p w14:paraId="009A002F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2F05AEE4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AuthenticateAsync_WithNonExistentUser_ReturnsNull</w:t>
            </w:r>
          </w:p>
        </w:tc>
        <w:tc>
          <w:tcPr>
            <w:tcW w:w="1440" w:type="dxa"/>
          </w:tcPr>
          <w:p w14:paraId="081333EE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3BBDAE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7DD9AD3" w14:textId="77777777">
        <w:tc>
          <w:tcPr>
            <w:tcW w:w="648" w:type="dxa"/>
          </w:tcPr>
          <w:p w14:paraId="59B844F2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0D39D128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AuthenticateAsync_WithInactiveUser_ReturnsNull</w:t>
            </w:r>
          </w:p>
        </w:tc>
        <w:tc>
          <w:tcPr>
            <w:tcW w:w="1440" w:type="dxa"/>
          </w:tcPr>
          <w:p w14:paraId="7E19ABD1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9E16B4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8FA9B53" w14:textId="77777777">
        <w:tc>
          <w:tcPr>
            <w:tcW w:w="648" w:type="dxa"/>
          </w:tcPr>
          <w:p w14:paraId="2B89592F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4F2F3352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AuthenticateAsync_WithEmptyUsername_ReturnsNull</w:t>
            </w:r>
          </w:p>
        </w:tc>
        <w:tc>
          <w:tcPr>
            <w:tcW w:w="1440" w:type="dxa"/>
          </w:tcPr>
          <w:p w14:paraId="60D0A30F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F0C613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C06A262" w14:textId="77777777">
        <w:tc>
          <w:tcPr>
            <w:tcW w:w="648" w:type="dxa"/>
          </w:tcPr>
          <w:p w14:paraId="2125B444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3E816ADF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AuthenticateAsync_WithEmptyPassword_ReturnsNull</w:t>
            </w:r>
          </w:p>
        </w:tc>
        <w:tc>
          <w:tcPr>
            <w:tcW w:w="1440" w:type="dxa"/>
          </w:tcPr>
          <w:p w14:paraId="05EDC28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D4BB25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C4195C1" w14:textId="77777777">
        <w:tc>
          <w:tcPr>
            <w:tcW w:w="648" w:type="dxa"/>
          </w:tcPr>
          <w:p w14:paraId="1590421A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5A449145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RegisterAsync_WithValidData_ReturnsUser</w:t>
            </w:r>
          </w:p>
        </w:tc>
        <w:tc>
          <w:tcPr>
            <w:tcW w:w="1440" w:type="dxa"/>
          </w:tcPr>
          <w:p w14:paraId="1385FC41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62B0A9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F328B4C" w14:textId="77777777">
        <w:tc>
          <w:tcPr>
            <w:tcW w:w="648" w:type="dxa"/>
          </w:tcPr>
          <w:p w14:paraId="4B1AB340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5A5B898C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RegisterAsync_WithDuplicateUsername_ReturnsNull</w:t>
            </w:r>
          </w:p>
        </w:tc>
        <w:tc>
          <w:tcPr>
            <w:tcW w:w="1440" w:type="dxa"/>
          </w:tcPr>
          <w:p w14:paraId="04B89DE6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98E327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2B743AD" w14:textId="77777777">
        <w:tc>
          <w:tcPr>
            <w:tcW w:w="648" w:type="dxa"/>
          </w:tcPr>
          <w:p w14:paraId="71169F73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0BEFEB80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RegisterAsync_WithEmptyUsername_ReturnsNull</w:t>
            </w:r>
          </w:p>
        </w:tc>
        <w:tc>
          <w:tcPr>
            <w:tcW w:w="1440" w:type="dxa"/>
          </w:tcPr>
          <w:p w14:paraId="0E2A568F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947634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61731C5" w14:textId="77777777">
        <w:tc>
          <w:tcPr>
            <w:tcW w:w="648" w:type="dxa"/>
          </w:tcPr>
          <w:p w14:paraId="1BAC0AE2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322A3B12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RegisterAsync_WithEmptyEmail_ReturnsNull</w:t>
            </w:r>
          </w:p>
        </w:tc>
        <w:tc>
          <w:tcPr>
            <w:tcW w:w="1440" w:type="dxa"/>
          </w:tcPr>
          <w:p w14:paraId="1928F98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3F8AD2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4D7D848" w14:textId="77777777">
        <w:tc>
          <w:tcPr>
            <w:tcW w:w="648" w:type="dxa"/>
          </w:tcPr>
          <w:p w14:paraId="42DD176D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36D887AA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RegisterAsync_WithShortPassword_ReturnsNull</w:t>
            </w:r>
          </w:p>
        </w:tc>
        <w:tc>
          <w:tcPr>
            <w:tcW w:w="1440" w:type="dxa"/>
          </w:tcPr>
          <w:p w14:paraId="2BD96125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D70A0D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323BEBF" w14:textId="77777777">
        <w:tc>
          <w:tcPr>
            <w:tcW w:w="648" w:type="dxa"/>
          </w:tcPr>
          <w:p w14:paraId="1791437C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3AD6B34E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RegisterAsync_WithInvalidEmail_ReturnsNull</w:t>
            </w:r>
          </w:p>
        </w:tc>
        <w:tc>
          <w:tcPr>
            <w:tcW w:w="1440" w:type="dxa"/>
          </w:tcPr>
          <w:p w14:paraId="59A98735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7B4EE3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5012253" w14:textId="77777777">
        <w:tc>
          <w:tcPr>
            <w:tcW w:w="648" w:type="dxa"/>
          </w:tcPr>
          <w:p w14:paraId="1D598E83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0FBD0B5D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RegisterAsync_WithAllRoles_CreatesUserWithCorrectRole (UserRole.Tecnico)</w:t>
            </w:r>
          </w:p>
        </w:tc>
        <w:tc>
          <w:tcPr>
            <w:tcW w:w="1440" w:type="dxa"/>
          </w:tcPr>
          <w:p w14:paraId="6269A51B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9EFF11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680D4FC" w14:textId="77777777">
        <w:tc>
          <w:tcPr>
            <w:tcW w:w="648" w:type="dxa"/>
          </w:tcPr>
          <w:p w14:paraId="278EA69E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269AB46C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RegisterAsync_WithAllRoles_CreatesUserWithCorrectRole (UserRole.Responsavel)</w:t>
            </w:r>
          </w:p>
        </w:tc>
        <w:tc>
          <w:tcPr>
            <w:tcW w:w="1440" w:type="dxa"/>
          </w:tcPr>
          <w:p w14:paraId="18084F7B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1DDD6A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F9A2C57" w14:textId="77777777">
        <w:tc>
          <w:tcPr>
            <w:tcW w:w="648" w:type="dxa"/>
          </w:tcPr>
          <w:p w14:paraId="177774E2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5CCBB174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RegisterAsync_WithAllRoles_CreatesUserWithCorrectRole (UserRole.Administrador)</w:t>
            </w:r>
          </w:p>
        </w:tc>
        <w:tc>
          <w:tcPr>
            <w:tcW w:w="1440" w:type="dxa"/>
          </w:tcPr>
          <w:p w14:paraId="0D63A78E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31FA21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BDB779E" w14:textId="77777777">
        <w:tc>
          <w:tcPr>
            <w:tcW w:w="648" w:type="dxa"/>
          </w:tcPr>
          <w:p w14:paraId="48A3D33B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4FEB5F2A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AuthenticateAsync_TechnicoRole_ReturnsTokenWithCorrectRole</w:t>
            </w:r>
          </w:p>
        </w:tc>
        <w:tc>
          <w:tcPr>
            <w:tcW w:w="1440" w:type="dxa"/>
          </w:tcPr>
          <w:p w14:paraId="13AEBB35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15097C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292FDCB" w14:textId="77777777">
        <w:tc>
          <w:tcPr>
            <w:tcW w:w="648" w:type="dxa"/>
          </w:tcPr>
          <w:p w14:paraId="2D88EFCC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79642146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AuthenticateAsync_ResponsavelRole_ReturnsTokenWithCorrectRole</w:t>
            </w:r>
          </w:p>
        </w:tc>
        <w:tc>
          <w:tcPr>
            <w:tcW w:w="1440" w:type="dxa"/>
          </w:tcPr>
          <w:p w14:paraId="115D752A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964941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1246BC4" w14:textId="77777777">
        <w:tc>
          <w:tcPr>
            <w:tcW w:w="648" w:type="dxa"/>
          </w:tcPr>
          <w:p w14:paraId="4C1F25BE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61F7D16C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AuthenticateAsync_AdministradorRole_ReturnsTokenWithCorrectRole</w:t>
            </w:r>
          </w:p>
        </w:tc>
        <w:tc>
          <w:tcPr>
            <w:tcW w:w="1440" w:type="dxa"/>
          </w:tcPr>
          <w:p w14:paraId="7B2A0F8C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7A35C9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4080A1D" w14:textId="77777777">
        <w:tc>
          <w:tcPr>
            <w:tcW w:w="648" w:type="dxa"/>
          </w:tcPr>
          <w:p w14:paraId="1D4726A8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4DA2B699" w14:textId="77777777" w:rsidR="008B1C3F" w:rsidRDefault="00000000">
            <w:pPr>
              <w:spacing w:after="0"/>
            </w:pPr>
            <w:r>
              <w:rPr>
                <w:sz w:val="14"/>
              </w:rPr>
              <w:t>ValidatePasswordLength_UsesBoundaries (12345678, true)</w:t>
            </w:r>
          </w:p>
        </w:tc>
        <w:tc>
          <w:tcPr>
            <w:tcW w:w="1440" w:type="dxa"/>
          </w:tcPr>
          <w:p w14:paraId="7643F4EE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818372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D616940" w14:textId="77777777">
        <w:tc>
          <w:tcPr>
            <w:tcW w:w="648" w:type="dxa"/>
          </w:tcPr>
          <w:p w14:paraId="0378D08F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4CE59F24" w14:textId="77777777" w:rsidR="008B1C3F" w:rsidRDefault="00000000">
            <w:pPr>
              <w:spacing w:after="0"/>
            </w:pPr>
            <w:r>
              <w:rPr>
                <w:sz w:val="14"/>
              </w:rPr>
              <w:t>ValidatePasswordLength_UsesBoundaries (123456789, true)</w:t>
            </w:r>
          </w:p>
        </w:tc>
        <w:tc>
          <w:tcPr>
            <w:tcW w:w="1440" w:type="dxa"/>
          </w:tcPr>
          <w:p w14:paraId="201713D4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060672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4DF5B40" w14:textId="77777777">
        <w:tc>
          <w:tcPr>
            <w:tcW w:w="648" w:type="dxa"/>
          </w:tcPr>
          <w:p w14:paraId="1D0FBDA7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7FEB7DD1" w14:textId="77777777" w:rsidR="008B1C3F" w:rsidRDefault="00000000">
            <w:pPr>
              <w:spacing w:after="0"/>
            </w:pPr>
            <w:r>
              <w:rPr>
                <w:sz w:val="14"/>
              </w:rPr>
              <w:t>ValidatePasswordLength_UsesBoundaries (password123, true)</w:t>
            </w:r>
          </w:p>
        </w:tc>
        <w:tc>
          <w:tcPr>
            <w:tcW w:w="1440" w:type="dxa"/>
          </w:tcPr>
          <w:p w14:paraId="0846A614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95DF72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6F16708" w14:textId="77777777">
        <w:tc>
          <w:tcPr>
            <w:tcW w:w="648" w:type="dxa"/>
          </w:tcPr>
          <w:p w14:paraId="47BC760C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2409955C" w14:textId="77777777" w:rsidR="008B1C3F" w:rsidRDefault="00000000">
            <w:pPr>
              <w:spacing w:after="0"/>
            </w:pPr>
            <w:r>
              <w:rPr>
                <w:sz w:val="14"/>
              </w:rPr>
              <w:t>ValidatePasswordLength_UsesBoundaries (1234567, false)</w:t>
            </w:r>
          </w:p>
        </w:tc>
        <w:tc>
          <w:tcPr>
            <w:tcW w:w="1440" w:type="dxa"/>
          </w:tcPr>
          <w:p w14:paraId="1EB3AC96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DF0B8E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4075793" w14:textId="77777777">
        <w:tc>
          <w:tcPr>
            <w:tcW w:w="648" w:type="dxa"/>
          </w:tcPr>
          <w:p w14:paraId="360A68E9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486785AA" w14:textId="77777777" w:rsidR="008B1C3F" w:rsidRDefault="00000000">
            <w:pPr>
              <w:spacing w:after="0"/>
            </w:pPr>
            <w:r>
              <w:rPr>
                <w:sz w:val="14"/>
              </w:rPr>
              <w:t>ValidatePasswordLength_UsesBoundaries (, false)</w:t>
            </w:r>
          </w:p>
        </w:tc>
        <w:tc>
          <w:tcPr>
            <w:tcW w:w="1440" w:type="dxa"/>
          </w:tcPr>
          <w:p w14:paraId="467FAE7D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B55C22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60F78D8" w14:textId="77777777">
        <w:tc>
          <w:tcPr>
            <w:tcW w:w="648" w:type="dxa"/>
          </w:tcPr>
          <w:p w14:paraId="78B7555A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2C524B51" w14:textId="77777777" w:rsidR="008B1C3F" w:rsidRDefault="00000000">
            <w:pPr>
              <w:spacing w:after="0"/>
            </w:pPr>
            <w:r>
              <w:rPr>
                <w:sz w:val="14"/>
              </w:rPr>
              <w:t>ValidatePasswordLength_UsesBoundaries (abc, false)</w:t>
            </w:r>
          </w:p>
        </w:tc>
        <w:tc>
          <w:tcPr>
            <w:tcW w:w="1440" w:type="dxa"/>
          </w:tcPr>
          <w:p w14:paraId="6C20325F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A395F7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47E175B" w14:textId="77777777">
        <w:tc>
          <w:tcPr>
            <w:tcW w:w="648" w:type="dxa"/>
          </w:tcPr>
          <w:p w14:paraId="4A9BEDE7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5B02A570" w14:textId="77777777" w:rsidR="008B1C3F" w:rsidRDefault="00000000">
            <w:pPr>
              <w:spacing w:after="0"/>
            </w:pPr>
            <w:r>
              <w:rPr>
                <w:sz w:val="14"/>
              </w:rPr>
              <w:t>ValidatePasswordLength_WithNullPassword_ReturnsFalse</w:t>
            </w:r>
          </w:p>
        </w:tc>
        <w:tc>
          <w:tcPr>
            <w:tcW w:w="1440" w:type="dxa"/>
          </w:tcPr>
          <w:p w14:paraId="0F919075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E5F990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A653EA1" w14:textId="77777777">
        <w:tc>
          <w:tcPr>
            <w:tcW w:w="648" w:type="dxa"/>
          </w:tcPr>
          <w:p w14:paraId="4452BCEC" w14:textId="77777777" w:rsidR="008B1C3F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352692C9" w14:textId="77777777" w:rsidR="008B1C3F" w:rsidRDefault="00000000">
            <w:pPr>
              <w:spacing w:after="0"/>
            </w:pPr>
            <w:r>
              <w:rPr>
                <w:sz w:val="14"/>
              </w:rPr>
              <w:t>ValidateEmailFormat_ValidatesPattern (user@example.com, true)</w:t>
            </w:r>
          </w:p>
        </w:tc>
        <w:tc>
          <w:tcPr>
            <w:tcW w:w="1440" w:type="dxa"/>
          </w:tcPr>
          <w:p w14:paraId="23D9F5D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BB85A1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DAD9C34" w14:textId="77777777">
        <w:tc>
          <w:tcPr>
            <w:tcW w:w="648" w:type="dxa"/>
          </w:tcPr>
          <w:p w14:paraId="4920A6B1" w14:textId="77777777" w:rsidR="008B1C3F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04A7A5FA" w14:textId="77777777" w:rsidR="008B1C3F" w:rsidRDefault="00000000">
            <w:pPr>
              <w:spacing w:after="0"/>
            </w:pPr>
            <w:r>
              <w:rPr>
                <w:sz w:val="14"/>
              </w:rPr>
              <w:t>ValidateEmailFormat_ValidatesPattern (test.user@domain.co.uk, true)</w:t>
            </w:r>
          </w:p>
        </w:tc>
        <w:tc>
          <w:tcPr>
            <w:tcW w:w="1440" w:type="dxa"/>
          </w:tcPr>
          <w:p w14:paraId="2E971AD9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5EDC50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4078857" w14:textId="77777777">
        <w:tc>
          <w:tcPr>
            <w:tcW w:w="648" w:type="dxa"/>
          </w:tcPr>
          <w:p w14:paraId="484E42F1" w14:textId="77777777" w:rsidR="008B1C3F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7D6AFF66" w14:textId="77777777" w:rsidR="008B1C3F" w:rsidRDefault="00000000">
            <w:pPr>
              <w:spacing w:after="0"/>
            </w:pPr>
            <w:r>
              <w:rPr>
                <w:sz w:val="14"/>
              </w:rPr>
              <w:t>ValidateEmailFormat_ValidatesPattern (user+tag@example.com, true)</w:t>
            </w:r>
          </w:p>
        </w:tc>
        <w:tc>
          <w:tcPr>
            <w:tcW w:w="1440" w:type="dxa"/>
          </w:tcPr>
          <w:p w14:paraId="0CD4E2D2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E0E420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8AD90AA" w14:textId="77777777">
        <w:tc>
          <w:tcPr>
            <w:tcW w:w="648" w:type="dxa"/>
          </w:tcPr>
          <w:p w14:paraId="1006593C" w14:textId="77777777" w:rsidR="008B1C3F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5E9A0E4A" w14:textId="77777777" w:rsidR="008B1C3F" w:rsidRDefault="00000000">
            <w:pPr>
              <w:spacing w:after="0"/>
            </w:pPr>
            <w:r>
              <w:rPr>
                <w:sz w:val="14"/>
              </w:rPr>
              <w:t>ValidateEmailFormat_ValidatesPattern (userexample.com, false)</w:t>
            </w:r>
          </w:p>
        </w:tc>
        <w:tc>
          <w:tcPr>
            <w:tcW w:w="1440" w:type="dxa"/>
          </w:tcPr>
          <w:p w14:paraId="57230F43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70D6A2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FFEAA2F" w14:textId="77777777">
        <w:tc>
          <w:tcPr>
            <w:tcW w:w="648" w:type="dxa"/>
          </w:tcPr>
          <w:p w14:paraId="15939C68" w14:textId="77777777" w:rsidR="008B1C3F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5AE402AB" w14:textId="77777777" w:rsidR="008B1C3F" w:rsidRDefault="00000000">
            <w:pPr>
              <w:spacing w:after="0"/>
            </w:pPr>
            <w:r>
              <w:rPr>
                <w:sz w:val="14"/>
              </w:rPr>
              <w:t>ValidateEmailFormat_ValidatesPattern (user@, false)</w:t>
            </w:r>
          </w:p>
        </w:tc>
        <w:tc>
          <w:tcPr>
            <w:tcW w:w="1440" w:type="dxa"/>
          </w:tcPr>
          <w:p w14:paraId="78473F7F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05BE21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93E60BF" w14:textId="77777777">
        <w:tc>
          <w:tcPr>
            <w:tcW w:w="648" w:type="dxa"/>
          </w:tcPr>
          <w:p w14:paraId="27D3AEA2" w14:textId="77777777" w:rsidR="008B1C3F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7EDF435B" w14:textId="77777777" w:rsidR="008B1C3F" w:rsidRDefault="00000000">
            <w:pPr>
              <w:spacing w:after="0"/>
            </w:pPr>
            <w:r>
              <w:rPr>
                <w:sz w:val="14"/>
              </w:rPr>
              <w:t>ValidateEmailFormat_ValidatesPattern (@example.com, false)</w:t>
            </w:r>
          </w:p>
        </w:tc>
        <w:tc>
          <w:tcPr>
            <w:tcW w:w="1440" w:type="dxa"/>
          </w:tcPr>
          <w:p w14:paraId="5627F756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648930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E8F09E7" w14:textId="77777777">
        <w:tc>
          <w:tcPr>
            <w:tcW w:w="648" w:type="dxa"/>
          </w:tcPr>
          <w:p w14:paraId="29123F01" w14:textId="77777777" w:rsidR="008B1C3F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3C07C502" w14:textId="77777777" w:rsidR="008B1C3F" w:rsidRDefault="00000000">
            <w:pPr>
              <w:spacing w:after="0"/>
            </w:pPr>
            <w:r>
              <w:rPr>
                <w:sz w:val="14"/>
              </w:rPr>
              <w:t>ValidateEmailFormat_ValidatesPattern (user@.com, false)</w:t>
            </w:r>
          </w:p>
        </w:tc>
        <w:tc>
          <w:tcPr>
            <w:tcW w:w="1440" w:type="dxa"/>
          </w:tcPr>
          <w:p w14:paraId="111DA7AF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9B6A2C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58AC79A" w14:textId="77777777">
        <w:tc>
          <w:tcPr>
            <w:tcW w:w="648" w:type="dxa"/>
          </w:tcPr>
          <w:p w14:paraId="407BAE72" w14:textId="77777777" w:rsidR="008B1C3F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63E028D9" w14:textId="77777777" w:rsidR="008B1C3F" w:rsidRDefault="00000000">
            <w:pPr>
              <w:spacing w:after="0"/>
            </w:pPr>
            <w:r>
              <w:rPr>
                <w:sz w:val="14"/>
              </w:rPr>
              <w:t>ValidateEmailFormat_ValidatesPattern (, false)</w:t>
            </w:r>
          </w:p>
        </w:tc>
        <w:tc>
          <w:tcPr>
            <w:tcW w:w="1440" w:type="dxa"/>
          </w:tcPr>
          <w:p w14:paraId="298BFA14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A05A4A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E01F462" w14:textId="77777777">
        <w:tc>
          <w:tcPr>
            <w:tcW w:w="648" w:type="dxa"/>
          </w:tcPr>
          <w:p w14:paraId="78184179" w14:textId="77777777" w:rsidR="008B1C3F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5594B9B0" w14:textId="77777777" w:rsidR="008B1C3F" w:rsidRDefault="00000000">
            <w:pPr>
              <w:spacing w:after="0"/>
            </w:pPr>
            <w:r>
              <w:rPr>
                <w:sz w:val="14"/>
              </w:rPr>
              <w:t>ValidateEmailFormat_WithNullEmail_ReturnsFalse</w:t>
            </w:r>
          </w:p>
        </w:tc>
        <w:tc>
          <w:tcPr>
            <w:tcW w:w="1440" w:type="dxa"/>
          </w:tcPr>
          <w:p w14:paraId="45A48328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34876C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1C467D0" w14:textId="77777777">
        <w:tc>
          <w:tcPr>
            <w:tcW w:w="648" w:type="dxa"/>
          </w:tcPr>
          <w:p w14:paraId="4C0914A4" w14:textId="77777777" w:rsidR="008B1C3F" w:rsidRDefault="00000000"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w="6552" w:type="dxa"/>
          </w:tcPr>
          <w:p w14:paraId="1369A488" w14:textId="77777777" w:rsidR="008B1C3F" w:rsidRDefault="00000000">
            <w:pPr>
              <w:spacing w:after="0"/>
            </w:pPr>
            <w:r>
              <w:rPr>
                <w:sz w:val="14"/>
              </w:rPr>
              <w:t>ValidateToken_WithInvalidToken_ReturnsFalse</w:t>
            </w:r>
          </w:p>
        </w:tc>
        <w:tc>
          <w:tcPr>
            <w:tcW w:w="1440" w:type="dxa"/>
          </w:tcPr>
          <w:p w14:paraId="56D9BDC9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A52B3B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28B0F45" w14:textId="77777777">
        <w:tc>
          <w:tcPr>
            <w:tcW w:w="648" w:type="dxa"/>
          </w:tcPr>
          <w:p w14:paraId="76CF8095" w14:textId="77777777" w:rsidR="008B1C3F" w:rsidRDefault="00000000"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w="6552" w:type="dxa"/>
          </w:tcPr>
          <w:p w14:paraId="1184D529" w14:textId="77777777" w:rsidR="008B1C3F" w:rsidRDefault="00000000">
            <w:pPr>
              <w:spacing w:after="0"/>
            </w:pPr>
            <w:r>
              <w:rPr>
                <w:sz w:val="14"/>
              </w:rPr>
              <w:t>ValidateToken_WithEmptyToken_ReturnsFalse</w:t>
            </w:r>
          </w:p>
        </w:tc>
        <w:tc>
          <w:tcPr>
            <w:tcW w:w="1440" w:type="dxa"/>
          </w:tcPr>
          <w:p w14:paraId="2FF23148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959512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E536713" w14:textId="77777777">
        <w:tc>
          <w:tcPr>
            <w:tcW w:w="648" w:type="dxa"/>
          </w:tcPr>
          <w:p w14:paraId="5BD5BCA1" w14:textId="77777777" w:rsidR="008B1C3F" w:rsidRDefault="00000000"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w="6552" w:type="dxa"/>
          </w:tcPr>
          <w:p w14:paraId="31B2625A" w14:textId="77777777" w:rsidR="008B1C3F" w:rsidRDefault="00000000">
            <w:pPr>
              <w:spacing w:after="0"/>
            </w:pPr>
            <w:r>
              <w:rPr>
                <w:sz w:val="14"/>
              </w:rPr>
              <w:t>ValidateToken_WithNullToken_ReturnsFalse</w:t>
            </w:r>
          </w:p>
        </w:tc>
        <w:tc>
          <w:tcPr>
            <w:tcW w:w="1440" w:type="dxa"/>
          </w:tcPr>
          <w:p w14:paraId="2373E5D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0447BF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16B97A4" w14:textId="77777777">
        <w:tc>
          <w:tcPr>
            <w:tcW w:w="648" w:type="dxa"/>
          </w:tcPr>
          <w:p w14:paraId="70A62947" w14:textId="77777777" w:rsidR="008B1C3F" w:rsidRDefault="00000000"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w="6552" w:type="dxa"/>
          </w:tcPr>
          <w:p w14:paraId="318A7FC8" w14:textId="77777777" w:rsidR="008B1C3F" w:rsidRDefault="00000000">
            <w:pPr>
              <w:spacing w:after="0"/>
            </w:pPr>
            <w:r>
              <w:rPr>
                <w:sz w:val="14"/>
              </w:rPr>
              <w:t>ValidateToken_WithValidTokenFromAuth_ReturnsTrue</w:t>
            </w:r>
          </w:p>
        </w:tc>
        <w:tc>
          <w:tcPr>
            <w:tcW w:w="1440" w:type="dxa"/>
          </w:tcPr>
          <w:p w14:paraId="2954E038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82A7F8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6C6ABAA" w14:textId="77777777">
        <w:tc>
          <w:tcPr>
            <w:tcW w:w="648" w:type="dxa"/>
          </w:tcPr>
          <w:p w14:paraId="27A5457F" w14:textId="77777777" w:rsidR="008B1C3F" w:rsidRDefault="00000000"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w="6552" w:type="dxa"/>
          </w:tcPr>
          <w:p w14:paraId="0A67E797" w14:textId="77777777" w:rsidR="008B1C3F" w:rsidRDefault="00000000">
            <w:pPr>
              <w:spacing w:after="0"/>
            </w:pPr>
            <w:r>
              <w:rPr>
                <w:sz w:val="14"/>
              </w:rPr>
              <w:t>ValidateToken_WithMalformedToken_ReturnsFalse</w:t>
            </w:r>
          </w:p>
        </w:tc>
        <w:tc>
          <w:tcPr>
            <w:tcW w:w="1440" w:type="dxa"/>
          </w:tcPr>
          <w:p w14:paraId="4F2C4626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08C05C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631F240" w14:textId="77777777">
        <w:tc>
          <w:tcPr>
            <w:tcW w:w="648" w:type="dxa"/>
          </w:tcPr>
          <w:p w14:paraId="4EB462B6" w14:textId="77777777" w:rsidR="008B1C3F" w:rsidRDefault="00000000"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w="6552" w:type="dxa"/>
          </w:tcPr>
          <w:p w14:paraId="793BC4AB" w14:textId="77777777" w:rsidR="008B1C3F" w:rsidRDefault="00000000">
            <w:pPr>
              <w:spacing w:after="0"/>
            </w:pPr>
            <w:r>
              <w:rPr>
                <w:sz w:val="14"/>
              </w:rPr>
              <w:t>RenewTokenAsync_WithValidToken_ReturnsNewToken</w:t>
            </w:r>
          </w:p>
        </w:tc>
        <w:tc>
          <w:tcPr>
            <w:tcW w:w="1440" w:type="dxa"/>
          </w:tcPr>
          <w:p w14:paraId="04F4CB30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E2395A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B3A46D7" w14:textId="77777777">
        <w:tc>
          <w:tcPr>
            <w:tcW w:w="648" w:type="dxa"/>
          </w:tcPr>
          <w:p w14:paraId="75276A5F" w14:textId="77777777" w:rsidR="008B1C3F" w:rsidRDefault="00000000"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w="6552" w:type="dxa"/>
          </w:tcPr>
          <w:p w14:paraId="0428B8B9" w14:textId="77777777" w:rsidR="008B1C3F" w:rsidRDefault="00000000">
            <w:pPr>
              <w:spacing w:after="0"/>
            </w:pPr>
            <w:r>
              <w:rPr>
                <w:sz w:val="14"/>
              </w:rPr>
              <w:t>RenewTokenAsync_WithInvalidToken_ReturnsNull</w:t>
            </w:r>
          </w:p>
        </w:tc>
        <w:tc>
          <w:tcPr>
            <w:tcW w:w="1440" w:type="dxa"/>
          </w:tcPr>
          <w:p w14:paraId="29434E93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62A2E2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13BFA9D" w14:textId="77777777">
        <w:tc>
          <w:tcPr>
            <w:tcW w:w="648" w:type="dxa"/>
          </w:tcPr>
          <w:p w14:paraId="35BCA5C9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42</w:t>
            </w:r>
          </w:p>
        </w:tc>
        <w:tc>
          <w:tcPr>
            <w:tcW w:w="6552" w:type="dxa"/>
          </w:tcPr>
          <w:p w14:paraId="2130D747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AuthenticateAsync_CaseSensitive_WithDifferentCase_ReturnsNull</w:t>
            </w:r>
          </w:p>
        </w:tc>
        <w:tc>
          <w:tcPr>
            <w:tcW w:w="1440" w:type="dxa"/>
          </w:tcPr>
          <w:p w14:paraId="69BF8EAA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4D101B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A9CD9EB" w14:textId="77777777">
        <w:tc>
          <w:tcPr>
            <w:tcW w:w="648" w:type="dxa"/>
          </w:tcPr>
          <w:p w14:paraId="450A1BCC" w14:textId="77777777" w:rsidR="008B1C3F" w:rsidRDefault="00000000">
            <w:pPr>
              <w:spacing w:after="0"/>
            </w:pPr>
            <w:r>
              <w:rPr>
                <w:sz w:val="14"/>
              </w:rPr>
              <w:t>43</w:t>
            </w:r>
          </w:p>
        </w:tc>
        <w:tc>
          <w:tcPr>
            <w:tcW w:w="6552" w:type="dxa"/>
          </w:tcPr>
          <w:p w14:paraId="2FD934E1" w14:textId="77777777" w:rsidR="008B1C3F" w:rsidRDefault="00000000">
            <w:pPr>
              <w:spacing w:after="0"/>
            </w:pPr>
            <w:r>
              <w:rPr>
                <w:sz w:val="14"/>
              </w:rPr>
              <w:t>RegisterAsync_MultipleUsersWithDifferentRoles</w:t>
            </w:r>
          </w:p>
        </w:tc>
        <w:tc>
          <w:tcPr>
            <w:tcW w:w="1440" w:type="dxa"/>
          </w:tcPr>
          <w:p w14:paraId="3ACE786D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DEEBB8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57C29A1" w14:textId="77777777">
        <w:tc>
          <w:tcPr>
            <w:tcW w:w="648" w:type="dxa"/>
          </w:tcPr>
          <w:p w14:paraId="1E610F33" w14:textId="77777777" w:rsidR="008B1C3F" w:rsidRDefault="00000000"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w="6552" w:type="dxa"/>
          </w:tcPr>
          <w:p w14:paraId="0C90D08D" w14:textId="77777777" w:rsidR="008B1C3F" w:rsidRDefault="00000000">
            <w:pPr>
              <w:spacing w:after="0"/>
            </w:pPr>
            <w:r>
              <w:rPr>
                <w:sz w:val="14"/>
              </w:rPr>
              <w:t>ValidatePasswordLength_WithSpecialCharacters_StillValidatesLength</w:t>
            </w:r>
          </w:p>
        </w:tc>
        <w:tc>
          <w:tcPr>
            <w:tcW w:w="1440" w:type="dxa"/>
          </w:tcPr>
          <w:p w14:paraId="2A9D6D77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47D499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ADB43B3" w14:textId="77777777">
        <w:tc>
          <w:tcPr>
            <w:tcW w:w="648" w:type="dxa"/>
          </w:tcPr>
          <w:p w14:paraId="0755B2F9" w14:textId="77777777" w:rsidR="008B1C3F" w:rsidRDefault="00000000"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w="6552" w:type="dxa"/>
          </w:tcPr>
          <w:p w14:paraId="7DBFB7BF" w14:textId="77777777" w:rsidR="008B1C3F" w:rsidRDefault="00000000">
            <w:pPr>
              <w:spacing w:after="0"/>
            </w:pPr>
            <w:r>
              <w:rPr>
                <w:sz w:val="14"/>
              </w:rPr>
              <w:t>AuthenticateAsync_WithWhitespaceInPassword_TreatsAsPartOfPassword</w:t>
            </w:r>
          </w:p>
        </w:tc>
        <w:tc>
          <w:tcPr>
            <w:tcW w:w="1440" w:type="dxa"/>
          </w:tcPr>
          <w:p w14:paraId="3EF90A8E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316C04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58C1170C" w14:textId="77777777" w:rsidR="008B1C3F" w:rsidRDefault="008B1C3F">
      <w:pPr>
        <w:spacing w:after="80"/>
      </w:pPr>
    </w:p>
    <w:p w14:paraId="029E0C38" w14:textId="77777777" w:rsidR="008B1C3F" w:rsidRDefault="00000000">
      <w:pPr>
        <w:pStyle w:val="Ttulo2"/>
      </w:pPr>
      <w:r>
        <w:t>AutomationServiceTests.cs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598E0BB6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6031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F2D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3E6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95DD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349BEF61" w14:textId="77777777">
        <w:tc>
          <w:tcPr>
            <w:tcW w:w="648" w:type="dxa"/>
          </w:tcPr>
          <w:p w14:paraId="39642972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5296DC92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GetAllAsync_WithNoAutomations_ReturnsEmptyList</w:t>
            </w:r>
          </w:p>
        </w:tc>
        <w:tc>
          <w:tcPr>
            <w:tcW w:w="1440" w:type="dxa"/>
          </w:tcPr>
          <w:p w14:paraId="0098A4EF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AFC1AC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F402334" w14:textId="77777777">
        <w:tc>
          <w:tcPr>
            <w:tcW w:w="648" w:type="dxa"/>
          </w:tcPr>
          <w:p w14:paraId="5D3B2C56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4220BFC0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GetAllAsync_WithMultipleAutomations_ReturnsAll</w:t>
            </w:r>
          </w:p>
        </w:tc>
        <w:tc>
          <w:tcPr>
            <w:tcW w:w="1440" w:type="dxa"/>
          </w:tcPr>
          <w:p w14:paraId="7D6900CA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0502FA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D2E4C88" w14:textId="77777777">
        <w:tc>
          <w:tcPr>
            <w:tcW w:w="648" w:type="dxa"/>
          </w:tcPr>
          <w:p w14:paraId="3A937B6D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46F2CFE7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GetByIdAsync_WithValidId_ReturnsAutomation</w:t>
            </w:r>
          </w:p>
        </w:tc>
        <w:tc>
          <w:tcPr>
            <w:tcW w:w="1440" w:type="dxa"/>
          </w:tcPr>
          <w:p w14:paraId="6C1E9972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CF1A40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6081E5C" w14:textId="77777777">
        <w:tc>
          <w:tcPr>
            <w:tcW w:w="648" w:type="dxa"/>
          </w:tcPr>
          <w:p w14:paraId="443AA27F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1878B89B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CreateAsync_WithValidData_CreatesAutomation</w:t>
            </w:r>
          </w:p>
        </w:tc>
        <w:tc>
          <w:tcPr>
            <w:tcW w:w="1440" w:type="dxa"/>
          </w:tcPr>
          <w:p w14:paraId="6A4EDD4F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E8D191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B5732E6" w14:textId="77777777">
        <w:tc>
          <w:tcPr>
            <w:tcW w:w="648" w:type="dxa"/>
          </w:tcPr>
          <w:p w14:paraId="70818044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3322B088" w14:textId="77777777" w:rsidR="008B1C3F" w:rsidRDefault="00000000">
            <w:pPr>
              <w:spacing w:after="0"/>
            </w:pPr>
            <w:r>
              <w:rPr>
                <w:sz w:val="14"/>
              </w:rPr>
              <w:t>UpdateAsync_WithValidData_UpdatesAutomation</w:t>
            </w:r>
          </w:p>
        </w:tc>
        <w:tc>
          <w:tcPr>
            <w:tcW w:w="1440" w:type="dxa"/>
          </w:tcPr>
          <w:p w14:paraId="54DB26C0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66A695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B03CAC3" w14:textId="77777777">
        <w:tc>
          <w:tcPr>
            <w:tcW w:w="648" w:type="dxa"/>
          </w:tcPr>
          <w:p w14:paraId="0B487FBE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77595BEF" w14:textId="77777777" w:rsidR="008B1C3F" w:rsidRDefault="00000000">
            <w:pPr>
              <w:spacing w:after="0"/>
            </w:pPr>
            <w:r>
              <w:rPr>
                <w:sz w:val="14"/>
              </w:rPr>
              <w:t>DeleteAsync_WithValidId_DeletesAutomation</w:t>
            </w:r>
          </w:p>
        </w:tc>
        <w:tc>
          <w:tcPr>
            <w:tcW w:w="1440" w:type="dxa"/>
          </w:tcPr>
          <w:p w14:paraId="3A28DDB4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CCE223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809A63C" w14:textId="77777777">
        <w:tc>
          <w:tcPr>
            <w:tcW w:w="648" w:type="dxa"/>
          </w:tcPr>
          <w:p w14:paraId="7B865D73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6CBBF0F9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CreateAsync_WithManualMode_SetsOperationModeCorrectly</w:t>
            </w:r>
          </w:p>
        </w:tc>
        <w:tc>
          <w:tcPr>
            <w:tcW w:w="1440" w:type="dxa"/>
          </w:tcPr>
          <w:p w14:paraId="01186564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FF6543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2090DCE" w14:textId="77777777">
        <w:tc>
          <w:tcPr>
            <w:tcW w:w="648" w:type="dxa"/>
          </w:tcPr>
          <w:p w14:paraId="353B327D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3B0CA9BF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CreateAsync_WithAutomaticMode_SetsOperationModeCorrectly</w:t>
            </w:r>
          </w:p>
        </w:tc>
        <w:tc>
          <w:tcPr>
            <w:tcW w:w="1440" w:type="dxa"/>
          </w:tcPr>
          <w:p w14:paraId="6FD8D109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BD83F8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6F4C8E1" w14:textId="77777777">
        <w:tc>
          <w:tcPr>
            <w:tcW w:w="648" w:type="dxa"/>
          </w:tcPr>
          <w:p w14:paraId="10637EDE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5406B4C2" w14:textId="77777777" w:rsidR="008B1C3F" w:rsidRDefault="00000000">
            <w:pPr>
              <w:spacing w:after="0"/>
            </w:pPr>
            <w:r>
              <w:rPr>
                <w:sz w:val="14"/>
              </w:rPr>
              <w:t>UpdateAsync_ChangeFromManualToAutomatic</w:t>
            </w:r>
          </w:p>
        </w:tc>
        <w:tc>
          <w:tcPr>
            <w:tcW w:w="1440" w:type="dxa"/>
          </w:tcPr>
          <w:p w14:paraId="20515377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AFBBFA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117F931" w14:textId="77777777">
        <w:tc>
          <w:tcPr>
            <w:tcW w:w="648" w:type="dxa"/>
          </w:tcPr>
          <w:p w14:paraId="07CB3DC7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1B0DAD33" w14:textId="77777777" w:rsidR="008B1C3F" w:rsidRDefault="00000000">
            <w:pPr>
              <w:spacing w:after="0"/>
            </w:pPr>
            <w:r>
              <w:rPr>
                <w:sz w:val="14"/>
              </w:rPr>
              <w:t>UpdateAsync_ChangeFromAutomaticToManual</w:t>
            </w:r>
          </w:p>
        </w:tc>
        <w:tc>
          <w:tcPr>
            <w:tcW w:w="1440" w:type="dxa"/>
          </w:tcPr>
          <w:p w14:paraId="76BA2FF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FCE86D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AFA0C91" w14:textId="77777777">
        <w:tc>
          <w:tcPr>
            <w:tcW w:w="648" w:type="dxa"/>
          </w:tcPr>
          <w:p w14:paraId="5FBF95C8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53E1F059" w14:textId="77777777" w:rsidR="008B1C3F" w:rsidRDefault="00000000">
            <w:pPr>
              <w:spacing w:after="0"/>
            </w:pPr>
            <w:r>
              <w:rPr>
                <w:sz w:val="14"/>
              </w:rPr>
              <w:t>ActivateAsync_WithInactiveAutomation_Activates</w:t>
            </w:r>
          </w:p>
        </w:tc>
        <w:tc>
          <w:tcPr>
            <w:tcW w:w="1440" w:type="dxa"/>
          </w:tcPr>
          <w:p w14:paraId="1DCE663E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2351F2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D815BEF" w14:textId="77777777">
        <w:tc>
          <w:tcPr>
            <w:tcW w:w="648" w:type="dxa"/>
          </w:tcPr>
          <w:p w14:paraId="05C0DCE3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52E6AB82" w14:textId="77777777" w:rsidR="008B1C3F" w:rsidRDefault="00000000">
            <w:pPr>
              <w:spacing w:after="0"/>
            </w:pPr>
            <w:r>
              <w:rPr>
                <w:sz w:val="14"/>
              </w:rPr>
              <w:t>DeactivateAsync_WithActiveAutomation_Deactivates</w:t>
            </w:r>
          </w:p>
        </w:tc>
        <w:tc>
          <w:tcPr>
            <w:tcW w:w="1440" w:type="dxa"/>
          </w:tcPr>
          <w:p w14:paraId="764E7928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B8AF90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6A76677" w14:textId="77777777">
        <w:tc>
          <w:tcPr>
            <w:tcW w:w="648" w:type="dxa"/>
          </w:tcPr>
          <w:p w14:paraId="46B0D576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08F9F074" w14:textId="77777777" w:rsidR="008B1C3F" w:rsidRDefault="00000000">
            <w:pPr>
              <w:spacing w:after="0"/>
            </w:pPr>
            <w:r>
              <w:rPr>
                <w:sz w:val="14"/>
              </w:rPr>
              <w:t>ActivateAsync_WithAlreadyActiveAutomation_RemainActive</w:t>
            </w:r>
          </w:p>
        </w:tc>
        <w:tc>
          <w:tcPr>
            <w:tcW w:w="1440" w:type="dxa"/>
          </w:tcPr>
          <w:p w14:paraId="778A4AC9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F63E72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46383F7" w14:textId="77777777">
        <w:tc>
          <w:tcPr>
            <w:tcW w:w="648" w:type="dxa"/>
          </w:tcPr>
          <w:p w14:paraId="5F12858C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649A2D0A" w14:textId="77777777" w:rsidR="008B1C3F" w:rsidRDefault="00000000">
            <w:pPr>
              <w:spacing w:after="0"/>
            </w:pPr>
            <w:r>
              <w:rPr>
                <w:sz w:val="14"/>
              </w:rPr>
              <w:t>DeactivateAsync_WithNonExistentAutomation_ReturnsNull</w:t>
            </w:r>
          </w:p>
        </w:tc>
        <w:tc>
          <w:tcPr>
            <w:tcW w:w="1440" w:type="dxa"/>
          </w:tcPr>
          <w:p w14:paraId="09BEC907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732D6B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F2A38F1" w14:textId="77777777">
        <w:tc>
          <w:tcPr>
            <w:tcW w:w="648" w:type="dxa"/>
          </w:tcPr>
          <w:p w14:paraId="28CA8D26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7D95AC5D" w14:textId="77777777" w:rsidR="008B1C3F" w:rsidRDefault="00000000">
            <w:pPr>
              <w:spacing w:after="0"/>
            </w:pPr>
            <w:r>
              <w:rPr>
                <w:sz w:val="14"/>
              </w:rPr>
              <w:t>GetByBatchIdAsync_ReturnAutomationsForBatch</w:t>
            </w:r>
          </w:p>
        </w:tc>
        <w:tc>
          <w:tcPr>
            <w:tcW w:w="1440" w:type="dxa"/>
          </w:tcPr>
          <w:p w14:paraId="72026983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196BEF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F1EF510" w14:textId="77777777">
        <w:tc>
          <w:tcPr>
            <w:tcW w:w="648" w:type="dxa"/>
          </w:tcPr>
          <w:p w14:paraId="41D75C81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7E048A84" w14:textId="77777777" w:rsidR="008B1C3F" w:rsidRDefault="00000000">
            <w:pPr>
              <w:spacing w:after="0"/>
            </w:pPr>
            <w:r>
              <w:rPr>
                <w:sz w:val="14"/>
              </w:rPr>
              <w:t>GetByBatchIdAsync_WithDifferentBatches_ReturnsOnlyForSpecificBatch</w:t>
            </w:r>
          </w:p>
        </w:tc>
        <w:tc>
          <w:tcPr>
            <w:tcW w:w="1440" w:type="dxa"/>
          </w:tcPr>
          <w:p w14:paraId="0F42D900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28B8FF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DD38B9C" w14:textId="77777777">
        <w:tc>
          <w:tcPr>
            <w:tcW w:w="648" w:type="dxa"/>
          </w:tcPr>
          <w:p w14:paraId="31AC23BB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33E38A43" w14:textId="77777777" w:rsidR="008B1C3F" w:rsidRDefault="00000000">
            <w:pPr>
              <w:spacing w:after="0"/>
            </w:pPr>
            <w:r>
              <w:rPr>
                <w:sz w:val="14"/>
              </w:rPr>
              <w:t>GetActiveAsync_ReturnsOnlyActiveAutomations</w:t>
            </w:r>
          </w:p>
        </w:tc>
        <w:tc>
          <w:tcPr>
            <w:tcW w:w="1440" w:type="dxa"/>
          </w:tcPr>
          <w:p w14:paraId="3B3BF13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5A1089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79FBECA" w14:textId="77777777">
        <w:tc>
          <w:tcPr>
            <w:tcW w:w="648" w:type="dxa"/>
          </w:tcPr>
          <w:p w14:paraId="079F91BA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0FA64CF0" w14:textId="77777777" w:rsidR="008B1C3F" w:rsidRDefault="00000000">
            <w:pPr>
              <w:spacing w:after="0"/>
            </w:pPr>
            <w:r>
              <w:rPr>
                <w:sz w:val="14"/>
              </w:rPr>
              <w:t>GetActiveAsync_WithNoActiveAutomations_ReturnsEmptyList</w:t>
            </w:r>
          </w:p>
        </w:tc>
        <w:tc>
          <w:tcPr>
            <w:tcW w:w="1440" w:type="dxa"/>
          </w:tcPr>
          <w:p w14:paraId="79E247C9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8E8D77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140AB78" w14:textId="77777777">
        <w:tc>
          <w:tcPr>
            <w:tcW w:w="648" w:type="dxa"/>
          </w:tcPr>
          <w:p w14:paraId="6666FFE8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18744DC9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CreateAsync_WithTemperatureTrigger_StoresCondition</w:t>
            </w:r>
          </w:p>
        </w:tc>
        <w:tc>
          <w:tcPr>
            <w:tcW w:w="1440" w:type="dxa"/>
          </w:tcPr>
          <w:p w14:paraId="40D8DE14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ACC78B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03494C0" w14:textId="77777777">
        <w:tc>
          <w:tcPr>
            <w:tcW w:w="648" w:type="dxa"/>
          </w:tcPr>
          <w:p w14:paraId="58FF1F5E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4E632DE4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CreateAsync_WithHumidityTrigger_StoresCondition</w:t>
            </w:r>
          </w:p>
        </w:tc>
        <w:tc>
          <w:tcPr>
            <w:tcW w:w="1440" w:type="dxa"/>
          </w:tcPr>
          <w:p w14:paraId="4DE46E60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F6B3DF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1BE2328" w14:textId="77777777">
        <w:tc>
          <w:tcPr>
            <w:tcW w:w="648" w:type="dxa"/>
          </w:tcPr>
          <w:p w14:paraId="5C3B8528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72702F96" w14:textId="77777777" w:rsidR="008B1C3F" w:rsidRDefault="00000000">
            <w:pPr>
              <w:spacing w:after="0"/>
            </w:pPr>
            <w:r>
              <w:rPr>
                <w:sz w:val="14"/>
              </w:rPr>
              <w:t>UpdateAsync_ChangeTriggerCondition</w:t>
            </w:r>
          </w:p>
        </w:tc>
        <w:tc>
          <w:tcPr>
            <w:tcW w:w="1440" w:type="dxa"/>
          </w:tcPr>
          <w:p w14:paraId="54DE8873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825807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DB7328B" w14:textId="77777777">
        <w:tc>
          <w:tcPr>
            <w:tcW w:w="648" w:type="dxa"/>
          </w:tcPr>
          <w:p w14:paraId="06578BC7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679A0764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CreateAsync_WithNullTriggerCondition_ReturnsNull</w:t>
            </w:r>
          </w:p>
        </w:tc>
        <w:tc>
          <w:tcPr>
            <w:tcW w:w="1440" w:type="dxa"/>
          </w:tcPr>
          <w:p w14:paraId="1B1A66B7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EE336B9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621E673E" w14:textId="77777777">
        <w:tc>
          <w:tcPr>
            <w:tcW w:w="648" w:type="dxa"/>
          </w:tcPr>
          <w:p w14:paraId="081AE873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0B54311D" w14:textId="77777777" w:rsidR="008B1C3F" w:rsidRDefault="00000000">
            <w:pPr>
              <w:spacing w:after="0"/>
            </w:pPr>
            <w:r>
              <w:rPr>
                <w:sz w:val="14"/>
              </w:rPr>
              <w:t>GetByBatchIdAsync_WithMultipleAutomations_LargeCount</w:t>
            </w:r>
          </w:p>
        </w:tc>
        <w:tc>
          <w:tcPr>
            <w:tcW w:w="1440" w:type="dxa"/>
          </w:tcPr>
          <w:p w14:paraId="37ECD4E4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3B000E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377C0E1" w14:textId="77777777">
        <w:tc>
          <w:tcPr>
            <w:tcW w:w="648" w:type="dxa"/>
          </w:tcPr>
          <w:p w14:paraId="436B9582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115369DB" w14:textId="77777777" w:rsidR="008B1C3F" w:rsidRDefault="00000000">
            <w:pPr>
              <w:spacing w:after="0"/>
            </w:pPr>
            <w:r>
              <w:rPr>
                <w:sz w:val="14"/>
              </w:rPr>
              <w:t>ActivateDeactivateSequence_Works</w:t>
            </w:r>
          </w:p>
        </w:tc>
        <w:tc>
          <w:tcPr>
            <w:tcW w:w="1440" w:type="dxa"/>
          </w:tcPr>
          <w:p w14:paraId="4810B0ED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360610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042F686F" w14:textId="77777777" w:rsidR="008B1C3F" w:rsidRDefault="008B1C3F">
      <w:pPr>
        <w:spacing w:after="80"/>
      </w:pPr>
    </w:p>
    <w:p w14:paraId="29C624FF" w14:textId="77777777" w:rsidR="008B1C3F" w:rsidRDefault="00000000">
      <w:pPr>
        <w:pStyle w:val="Ttulo2"/>
      </w:pPr>
      <w:r>
        <w:t>BatchServiceTests.cs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7C572ECE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06B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015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0C12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E17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0074CBB7" w14:textId="77777777">
        <w:tc>
          <w:tcPr>
            <w:tcW w:w="648" w:type="dxa"/>
          </w:tcPr>
          <w:p w14:paraId="37AB9018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4BC3BAEA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GetAllAsync_WithNoBatches_ReturnsEmptyList</w:t>
            </w:r>
          </w:p>
        </w:tc>
        <w:tc>
          <w:tcPr>
            <w:tcW w:w="1440" w:type="dxa"/>
          </w:tcPr>
          <w:p w14:paraId="2EE686D0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CCEB14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F410701" w14:textId="77777777">
        <w:tc>
          <w:tcPr>
            <w:tcW w:w="648" w:type="dxa"/>
          </w:tcPr>
          <w:p w14:paraId="1BB7DECF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77EB6EEF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GetAllAsync_WithMultipleBatches_ReturnsAll</w:t>
            </w:r>
          </w:p>
        </w:tc>
        <w:tc>
          <w:tcPr>
            <w:tcW w:w="1440" w:type="dxa"/>
          </w:tcPr>
          <w:p w14:paraId="1E0BB3F6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2039A3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F5C616E" w14:textId="77777777">
        <w:tc>
          <w:tcPr>
            <w:tcW w:w="648" w:type="dxa"/>
          </w:tcPr>
          <w:p w14:paraId="1CB679F9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1F71F94F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GetByIdAsync_WithValidId_ReturnsBatch</w:t>
            </w:r>
          </w:p>
        </w:tc>
        <w:tc>
          <w:tcPr>
            <w:tcW w:w="1440" w:type="dxa"/>
          </w:tcPr>
          <w:p w14:paraId="727619D9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7CA84F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C0E9DF0" w14:textId="77777777">
        <w:tc>
          <w:tcPr>
            <w:tcW w:w="648" w:type="dxa"/>
          </w:tcPr>
          <w:p w14:paraId="4612A768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54AD10BB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GetByIdAsync_WithInvalidId_ReturnsNull</w:t>
            </w:r>
          </w:p>
        </w:tc>
        <w:tc>
          <w:tcPr>
            <w:tcW w:w="1440" w:type="dxa"/>
          </w:tcPr>
          <w:p w14:paraId="0E67A88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9B83D2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30B7D50" w14:textId="77777777">
        <w:tc>
          <w:tcPr>
            <w:tcW w:w="648" w:type="dxa"/>
          </w:tcPr>
          <w:p w14:paraId="07CDF6CE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0381DEA2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CreateAsync_WithValidData_CreatesBatch</w:t>
            </w:r>
          </w:p>
        </w:tc>
        <w:tc>
          <w:tcPr>
            <w:tcW w:w="1440" w:type="dxa"/>
          </w:tcPr>
          <w:p w14:paraId="28469D42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80BAD7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BB56E53" w14:textId="77777777">
        <w:tc>
          <w:tcPr>
            <w:tcW w:w="648" w:type="dxa"/>
          </w:tcPr>
          <w:p w14:paraId="5AD324ED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713C812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CreateAsync_WithInvalidPlanId_ReturnsNull</w:t>
            </w:r>
          </w:p>
        </w:tc>
        <w:tc>
          <w:tcPr>
            <w:tcW w:w="1440" w:type="dxa"/>
          </w:tcPr>
          <w:p w14:paraId="39335B9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24E2A3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9202211" w14:textId="77777777">
        <w:tc>
          <w:tcPr>
            <w:tcW w:w="648" w:type="dxa"/>
          </w:tcPr>
          <w:p w14:paraId="4A56156F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63812565" w14:textId="77777777" w:rsidR="008B1C3F" w:rsidRDefault="00000000">
            <w:pPr>
              <w:spacing w:after="0"/>
            </w:pPr>
            <w:r>
              <w:rPr>
                <w:sz w:val="14"/>
              </w:rPr>
              <w:t>UpdateAsync_WithValidData_UpdatesBatch</w:t>
            </w:r>
          </w:p>
        </w:tc>
        <w:tc>
          <w:tcPr>
            <w:tcW w:w="1440" w:type="dxa"/>
          </w:tcPr>
          <w:p w14:paraId="6C847BB1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18A13A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F4C4B15" w14:textId="77777777">
        <w:tc>
          <w:tcPr>
            <w:tcW w:w="648" w:type="dxa"/>
          </w:tcPr>
          <w:p w14:paraId="00C7B574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0888DD5D" w14:textId="77777777" w:rsidR="008B1C3F" w:rsidRDefault="00000000">
            <w:pPr>
              <w:spacing w:after="0"/>
            </w:pPr>
            <w:r>
              <w:rPr>
                <w:sz w:val="14"/>
              </w:rPr>
              <w:t>UpdateAsync_WithNonExistentBatch_ReturnsNull</w:t>
            </w:r>
          </w:p>
        </w:tc>
        <w:tc>
          <w:tcPr>
            <w:tcW w:w="1440" w:type="dxa"/>
          </w:tcPr>
          <w:p w14:paraId="05A0F170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A5AFA9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F601748" w14:textId="77777777">
        <w:tc>
          <w:tcPr>
            <w:tcW w:w="648" w:type="dxa"/>
          </w:tcPr>
          <w:p w14:paraId="0CE94D1F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6D404A04" w14:textId="77777777" w:rsidR="008B1C3F" w:rsidRDefault="00000000">
            <w:pPr>
              <w:spacing w:after="0"/>
            </w:pPr>
            <w:r>
              <w:rPr>
                <w:sz w:val="14"/>
              </w:rPr>
              <w:t>DeleteAsync_WithValidId_DeletesBatch</w:t>
            </w:r>
          </w:p>
        </w:tc>
        <w:tc>
          <w:tcPr>
            <w:tcW w:w="1440" w:type="dxa"/>
          </w:tcPr>
          <w:p w14:paraId="56647EA7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85BA89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3DEEF44" w14:textId="77777777">
        <w:tc>
          <w:tcPr>
            <w:tcW w:w="648" w:type="dxa"/>
          </w:tcPr>
          <w:p w14:paraId="4469D7E2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2B8BD1D1" w14:textId="77777777" w:rsidR="008B1C3F" w:rsidRDefault="00000000">
            <w:pPr>
              <w:spacing w:after="0"/>
            </w:pPr>
            <w:r>
              <w:rPr>
                <w:sz w:val="14"/>
              </w:rPr>
              <w:t>DeleteAsync_WithInvalidId_ReturnsFalse</w:t>
            </w:r>
          </w:p>
        </w:tc>
        <w:tc>
          <w:tcPr>
            <w:tcW w:w="1440" w:type="dxa"/>
          </w:tcPr>
          <w:p w14:paraId="2DFD1B2A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207E4B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093B910" w14:textId="77777777">
        <w:tc>
          <w:tcPr>
            <w:tcW w:w="648" w:type="dxa"/>
          </w:tcPr>
          <w:p w14:paraId="7A8DDDEA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2F874E86" w14:textId="77777777" w:rsidR="008B1C3F" w:rsidRDefault="00000000">
            <w:pPr>
              <w:spacing w:after="0"/>
            </w:pPr>
            <w:r>
              <w:rPr>
                <w:sz w:val="14"/>
              </w:rPr>
              <w:t>GetByPlanIdAsync_WithValidPlanId_ReturnsBatchesForPlan</w:t>
            </w:r>
          </w:p>
        </w:tc>
        <w:tc>
          <w:tcPr>
            <w:tcW w:w="1440" w:type="dxa"/>
          </w:tcPr>
          <w:p w14:paraId="74DC2F89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E18983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04E3ABB" w14:textId="77777777">
        <w:tc>
          <w:tcPr>
            <w:tcW w:w="648" w:type="dxa"/>
          </w:tcPr>
          <w:p w14:paraId="4E2F812A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0F7B06BF" w14:textId="77777777" w:rsidR="008B1C3F" w:rsidRDefault="00000000">
            <w:pPr>
              <w:spacing w:after="0"/>
            </w:pPr>
            <w:r>
              <w:rPr>
                <w:sz w:val="14"/>
              </w:rPr>
              <w:t>GetByPlanIdAsync_WithInvalidPlanId_ReturnsEmptyList</w:t>
            </w:r>
          </w:p>
        </w:tc>
        <w:tc>
          <w:tcPr>
            <w:tcW w:w="1440" w:type="dxa"/>
          </w:tcPr>
          <w:p w14:paraId="7DBE82B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0AA4CB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B5BB8FF" w14:textId="77777777">
        <w:tc>
          <w:tcPr>
            <w:tcW w:w="648" w:type="dxa"/>
          </w:tcPr>
          <w:p w14:paraId="04301CDC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44CFE064" w14:textId="77777777" w:rsidR="008B1C3F" w:rsidRDefault="00000000">
            <w:pPr>
              <w:spacing w:after="0"/>
            </w:pPr>
            <w:r>
              <w:rPr>
                <w:sz w:val="14"/>
              </w:rPr>
              <w:t>GetByPlanIdAsync_WithMultiplePlans_ReturnsBatchesForSpecificPlan</w:t>
            </w:r>
          </w:p>
        </w:tc>
        <w:tc>
          <w:tcPr>
            <w:tcW w:w="1440" w:type="dxa"/>
          </w:tcPr>
          <w:p w14:paraId="75E02634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3269CD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2E74639" w14:textId="77777777">
        <w:tc>
          <w:tcPr>
            <w:tcW w:w="648" w:type="dxa"/>
          </w:tcPr>
          <w:p w14:paraId="38D5071F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5F7F0D19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CreateAsync_WithValidStatus_CreatesWithCorrectStatus (Ativo)</w:t>
            </w:r>
          </w:p>
        </w:tc>
        <w:tc>
          <w:tcPr>
            <w:tcW w:w="1440" w:type="dxa"/>
          </w:tcPr>
          <w:p w14:paraId="282653F2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16F38E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1BB5D03" w14:textId="77777777">
        <w:tc>
          <w:tcPr>
            <w:tcW w:w="648" w:type="dxa"/>
          </w:tcPr>
          <w:p w14:paraId="7D7DAAAE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5909DB5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CreateAsync_WithValidStatus_CreatesWithCorrectStatus (Encerrado)</w:t>
            </w:r>
          </w:p>
        </w:tc>
        <w:tc>
          <w:tcPr>
            <w:tcW w:w="1440" w:type="dxa"/>
          </w:tcPr>
          <w:p w14:paraId="6A30420A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86264A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4AC6270" w14:textId="77777777">
        <w:tc>
          <w:tcPr>
            <w:tcW w:w="648" w:type="dxa"/>
          </w:tcPr>
          <w:p w14:paraId="1BEC24D8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4D4E236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CreateAsync_WithValidStatus_CreatesWithCorrectStatus (Suspenso)</w:t>
            </w:r>
          </w:p>
        </w:tc>
        <w:tc>
          <w:tcPr>
            <w:tcW w:w="1440" w:type="dxa"/>
          </w:tcPr>
          <w:p w14:paraId="49B0CAFC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E67F19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F032C70" w14:textId="77777777">
        <w:tc>
          <w:tcPr>
            <w:tcW w:w="648" w:type="dxa"/>
          </w:tcPr>
          <w:p w14:paraId="34490CB9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7179EB39" w14:textId="77777777" w:rsidR="008B1C3F" w:rsidRDefault="00000000">
            <w:pPr>
              <w:spacing w:after="0"/>
            </w:pPr>
            <w:r>
              <w:rPr>
                <w:sz w:val="14"/>
              </w:rPr>
              <w:t>UpdateAsync_ChangeStatus_FromAtivoToEncerrado</w:t>
            </w:r>
          </w:p>
        </w:tc>
        <w:tc>
          <w:tcPr>
            <w:tcW w:w="1440" w:type="dxa"/>
          </w:tcPr>
          <w:p w14:paraId="6D41D7A0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1FA00F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3D7F73D" w14:textId="77777777">
        <w:tc>
          <w:tcPr>
            <w:tcW w:w="648" w:type="dxa"/>
          </w:tcPr>
          <w:p w14:paraId="77CCAD6F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022678FC" w14:textId="77777777" w:rsidR="008B1C3F" w:rsidRDefault="00000000">
            <w:pPr>
              <w:spacing w:after="0"/>
            </w:pPr>
            <w:r>
              <w:rPr>
                <w:sz w:val="14"/>
              </w:rPr>
              <w:t>UpdateAsync_ChangeStatus_FromAtivoToSuspenso</w:t>
            </w:r>
          </w:p>
        </w:tc>
        <w:tc>
          <w:tcPr>
            <w:tcW w:w="1440" w:type="dxa"/>
          </w:tcPr>
          <w:p w14:paraId="18FC0031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6A0047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CC2D767" w14:textId="77777777">
        <w:tc>
          <w:tcPr>
            <w:tcW w:w="648" w:type="dxa"/>
          </w:tcPr>
          <w:p w14:paraId="5F34A6DD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01F265F9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CreateAsync_WithLossPercentage_StoredCorrectly</w:t>
            </w:r>
          </w:p>
        </w:tc>
        <w:tc>
          <w:tcPr>
            <w:tcW w:w="1440" w:type="dxa"/>
          </w:tcPr>
          <w:p w14:paraId="4B3EB455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F99078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BDBEB2F" w14:textId="77777777">
        <w:tc>
          <w:tcPr>
            <w:tcW w:w="648" w:type="dxa"/>
          </w:tcPr>
          <w:p w14:paraId="09CE72F2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501C7060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CreateAsync_WithPartialDivisions_StoredCorrectly</w:t>
            </w:r>
          </w:p>
        </w:tc>
        <w:tc>
          <w:tcPr>
            <w:tcW w:w="1440" w:type="dxa"/>
          </w:tcPr>
          <w:p w14:paraId="6E0FF122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4A2928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171E61B" w14:textId="77777777">
        <w:tc>
          <w:tcPr>
            <w:tcW w:w="648" w:type="dxa"/>
          </w:tcPr>
          <w:p w14:paraId="5EDA2F15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21</w:t>
            </w:r>
          </w:p>
        </w:tc>
        <w:tc>
          <w:tcPr>
            <w:tcW w:w="6552" w:type="dxa"/>
          </w:tcPr>
          <w:p w14:paraId="734D1DA1" w14:textId="77777777" w:rsidR="008B1C3F" w:rsidRDefault="00000000">
            <w:pPr>
              <w:spacing w:after="0"/>
            </w:pPr>
            <w:r>
              <w:rPr>
                <w:sz w:val="14"/>
              </w:rPr>
              <w:t>UpdateAsync_IncreaseProductivity_Successful</w:t>
            </w:r>
          </w:p>
        </w:tc>
        <w:tc>
          <w:tcPr>
            <w:tcW w:w="1440" w:type="dxa"/>
          </w:tcPr>
          <w:p w14:paraId="7076A3FE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27E46E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E5D64E7" w14:textId="77777777">
        <w:tc>
          <w:tcPr>
            <w:tcW w:w="648" w:type="dxa"/>
          </w:tcPr>
          <w:p w14:paraId="59954E68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4FEDD940" w14:textId="77777777" w:rsidR="008B1C3F" w:rsidRDefault="00000000">
            <w:pPr>
              <w:spacing w:after="0"/>
            </w:pPr>
            <w:r>
              <w:rPr>
                <w:sz w:val="14"/>
              </w:rPr>
              <w:t>UpdateAsync_RecordLosses_Successful</w:t>
            </w:r>
          </w:p>
        </w:tc>
        <w:tc>
          <w:tcPr>
            <w:tcW w:w="1440" w:type="dxa"/>
          </w:tcPr>
          <w:p w14:paraId="72B4548C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B1C791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E12A75B" w14:textId="77777777">
        <w:tc>
          <w:tcPr>
            <w:tcW w:w="648" w:type="dxa"/>
          </w:tcPr>
          <w:p w14:paraId="3FF4E90E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319D909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CreateAsync_WithLossPercentageZero_Allowed</w:t>
            </w:r>
          </w:p>
        </w:tc>
        <w:tc>
          <w:tcPr>
            <w:tcW w:w="1440" w:type="dxa"/>
          </w:tcPr>
          <w:p w14:paraId="04C07D73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79945A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E78A07D" w14:textId="77777777">
        <w:tc>
          <w:tcPr>
            <w:tcW w:w="648" w:type="dxa"/>
          </w:tcPr>
          <w:p w14:paraId="2CAB4007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40C40AA9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CreateAsync_WithHighProductivity_Allowed</w:t>
            </w:r>
          </w:p>
        </w:tc>
        <w:tc>
          <w:tcPr>
            <w:tcW w:w="1440" w:type="dxa"/>
          </w:tcPr>
          <w:p w14:paraId="3BD9BF20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B85FE4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99776DD" w14:textId="77777777">
        <w:tc>
          <w:tcPr>
            <w:tcW w:w="648" w:type="dxa"/>
          </w:tcPr>
          <w:p w14:paraId="04B1CC2E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33F2C259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CreateAsync_WithZeroDivisions_Allowed</w:t>
            </w:r>
          </w:p>
        </w:tc>
        <w:tc>
          <w:tcPr>
            <w:tcW w:w="1440" w:type="dxa"/>
          </w:tcPr>
          <w:p w14:paraId="0316AEAC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837A3E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5DE84AF" w14:textId="77777777">
        <w:tc>
          <w:tcPr>
            <w:tcW w:w="648" w:type="dxa"/>
          </w:tcPr>
          <w:p w14:paraId="32B7D1A1" w14:textId="77777777" w:rsidR="008B1C3F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50F1E30E" w14:textId="77777777" w:rsidR="008B1C3F" w:rsidRDefault="00000000">
            <w:pPr>
              <w:spacing w:after="0"/>
            </w:pPr>
            <w:r>
              <w:rPr>
                <w:sz w:val="14"/>
              </w:rPr>
              <w:t>DeleteAsync_BatchWithoutTasks_DeletesSuccessfully</w:t>
            </w:r>
          </w:p>
        </w:tc>
        <w:tc>
          <w:tcPr>
            <w:tcW w:w="1440" w:type="dxa"/>
          </w:tcPr>
          <w:p w14:paraId="6AA07A8F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98A9E1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CE0F5C7" w14:textId="77777777">
        <w:tc>
          <w:tcPr>
            <w:tcW w:w="648" w:type="dxa"/>
          </w:tcPr>
          <w:p w14:paraId="0495023F" w14:textId="77777777" w:rsidR="008B1C3F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6383E81A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GetByIdAsync_LoadsBatchWithPlan</w:t>
            </w:r>
          </w:p>
        </w:tc>
        <w:tc>
          <w:tcPr>
            <w:tcW w:w="1440" w:type="dxa"/>
          </w:tcPr>
          <w:p w14:paraId="566C16A5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BAD92A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819C6A2" w14:textId="77777777">
        <w:tc>
          <w:tcPr>
            <w:tcW w:w="648" w:type="dxa"/>
          </w:tcPr>
          <w:p w14:paraId="7D41A197" w14:textId="77777777" w:rsidR="008B1C3F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59E116F0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CreateAsync_WithNullName_ReturnsNull</w:t>
            </w:r>
          </w:p>
        </w:tc>
        <w:tc>
          <w:tcPr>
            <w:tcW w:w="1440" w:type="dxa"/>
          </w:tcPr>
          <w:p w14:paraId="2B39E369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6D5EE0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FB90D11" w14:textId="77777777">
        <w:tc>
          <w:tcPr>
            <w:tcW w:w="648" w:type="dxa"/>
          </w:tcPr>
          <w:p w14:paraId="4FE5F5E4" w14:textId="77777777" w:rsidR="008B1C3F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4416F8C8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GetAllAsync_WithLargeBatchCount_ReturnsAll</w:t>
            </w:r>
          </w:p>
        </w:tc>
        <w:tc>
          <w:tcPr>
            <w:tcW w:w="1440" w:type="dxa"/>
          </w:tcPr>
          <w:p w14:paraId="4052D90A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55D19F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C59179C" w14:textId="77777777">
        <w:tc>
          <w:tcPr>
            <w:tcW w:w="648" w:type="dxa"/>
          </w:tcPr>
          <w:p w14:paraId="193708D7" w14:textId="77777777" w:rsidR="008B1C3F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6F5AD467" w14:textId="77777777" w:rsidR="008B1C3F" w:rsidRDefault="00000000">
            <w:pPr>
              <w:spacing w:after="0"/>
            </w:pPr>
            <w:r>
              <w:rPr>
                <w:sz w:val="14"/>
              </w:rPr>
              <w:t>UpdateAsync_MultipleUpdates_AllApplied</w:t>
            </w:r>
          </w:p>
        </w:tc>
        <w:tc>
          <w:tcPr>
            <w:tcW w:w="1440" w:type="dxa"/>
          </w:tcPr>
          <w:p w14:paraId="0A936B62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48B3AB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00EBA94C" w14:textId="77777777" w:rsidR="008B1C3F" w:rsidRDefault="008B1C3F">
      <w:pPr>
        <w:spacing w:after="80"/>
      </w:pPr>
    </w:p>
    <w:p w14:paraId="6BCA7231" w14:textId="77777777" w:rsidR="008B1C3F" w:rsidRDefault="00000000">
      <w:pPr>
        <w:pStyle w:val="Ttulo2"/>
      </w:pPr>
      <w:r>
        <w:t>HerbTests.cs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6F12BCF2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BBAB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AA1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295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1D1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223DBA1F" w14:textId="77777777">
        <w:tc>
          <w:tcPr>
            <w:tcW w:w="648" w:type="dxa"/>
          </w:tcPr>
          <w:p w14:paraId="3CE780D5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18463B08" w14:textId="77777777" w:rsidR="008B1C3F" w:rsidRDefault="00000000">
            <w:pPr>
              <w:spacing w:after="0"/>
            </w:pPr>
            <w:r>
              <w:rPr>
                <w:sz w:val="14"/>
              </w:rPr>
              <w:t>ImportCsv_WithValidRows_ImportsAndUpdates</w:t>
            </w:r>
          </w:p>
        </w:tc>
        <w:tc>
          <w:tcPr>
            <w:tcW w:w="1440" w:type="dxa"/>
          </w:tcPr>
          <w:p w14:paraId="5953589A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D7AFCB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3C17823" w14:textId="77777777">
        <w:tc>
          <w:tcPr>
            <w:tcW w:w="648" w:type="dxa"/>
          </w:tcPr>
          <w:p w14:paraId="3519EF3C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3EFB9E93" w14:textId="77777777" w:rsidR="008B1C3F" w:rsidRDefault="00000000">
            <w:pPr>
              <w:spacing w:after="0"/>
            </w:pPr>
            <w:r>
              <w:rPr>
                <w:sz w:val="14"/>
              </w:rPr>
              <w:t>ImportCsv_WithEmptyFile_ReturnsBadRequest</w:t>
            </w:r>
          </w:p>
        </w:tc>
        <w:tc>
          <w:tcPr>
            <w:tcW w:w="1440" w:type="dxa"/>
          </w:tcPr>
          <w:p w14:paraId="55FF35B5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ABC457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F891790" w14:textId="77777777">
        <w:tc>
          <w:tcPr>
            <w:tcW w:w="648" w:type="dxa"/>
          </w:tcPr>
          <w:p w14:paraId="102AC05E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53228DF8" w14:textId="77777777" w:rsidR="008B1C3F" w:rsidRDefault="00000000">
            <w:pPr>
              <w:spacing w:after="0"/>
            </w:pPr>
            <w:r>
              <w:rPr>
                <w:sz w:val="14"/>
              </w:rPr>
              <w:t>ImportCsv_WithInvalidCycleDays_ReturnsError</w:t>
            </w:r>
          </w:p>
        </w:tc>
        <w:tc>
          <w:tcPr>
            <w:tcW w:w="1440" w:type="dxa"/>
          </w:tcPr>
          <w:p w14:paraId="6FAD494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5E1B92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0F4A53A" w14:textId="77777777">
        <w:tc>
          <w:tcPr>
            <w:tcW w:w="648" w:type="dxa"/>
          </w:tcPr>
          <w:p w14:paraId="6959B598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31987098" w14:textId="77777777" w:rsidR="008B1C3F" w:rsidRDefault="00000000">
            <w:pPr>
              <w:spacing w:after="0"/>
            </w:pPr>
            <w:r>
              <w:rPr>
                <w:sz w:val="14"/>
              </w:rPr>
              <w:t>ImportCsv_WithDuplicateHerbs_UpdatesExisting</w:t>
            </w:r>
          </w:p>
        </w:tc>
        <w:tc>
          <w:tcPr>
            <w:tcW w:w="1440" w:type="dxa"/>
          </w:tcPr>
          <w:p w14:paraId="40245208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C6BDC7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03A53B8" w14:textId="77777777">
        <w:tc>
          <w:tcPr>
            <w:tcW w:w="648" w:type="dxa"/>
          </w:tcPr>
          <w:p w14:paraId="24739B88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022274BF" w14:textId="77777777" w:rsidR="008B1C3F" w:rsidRDefault="00000000">
            <w:pPr>
              <w:spacing w:after="0"/>
            </w:pPr>
            <w:r>
              <w:rPr>
                <w:sz w:val="14"/>
              </w:rPr>
              <w:t>ImportXlsx_WithEmptySheet_ReturnsBadRequest</w:t>
            </w:r>
          </w:p>
        </w:tc>
        <w:tc>
          <w:tcPr>
            <w:tcW w:w="1440" w:type="dxa"/>
          </w:tcPr>
          <w:p w14:paraId="7EE569AC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213E4B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632BD53" w14:textId="77777777">
        <w:tc>
          <w:tcPr>
            <w:tcW w:w="648" w:type="dxa"/>
          </w:tcPr>
          <w:p w14:paraId="28AA6A66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2CC09982" w14:textId="77777777" w:rsidR="008B1C3F" w:rsidRDefault="00000000">
            <w:pPr>
              <w:spacing w:after="0"/>
            </w:pPr>
            <w:r>
              <w:rPr>
                <w:sz w:val="14"/>
              </w:rPr>
              <w:t>ImportXlsx_WithInvalidCycleDays_ReturnsError</w:t>
            </w:r>
          </w:p>
        </w:tc>
        <w:tc>
          <w:tcPr>
            <w:tcW w:w="1440" w:type="dxa"/>
          </w:tcPr>
          <w:p w14:paraId="73CDCA85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8DF364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E3441D1" w14:textId="77777777">
        <w:tc>
          <w:tcPr>
            <w:tcW w:w="648" w:type="dxa"/>
          </w:tcPr>
          <w:p w14:paraId="43961070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6F01791E" w14:textId="77777777" w:rsidR="008B1C3F" w:rsidRDefault="00000000">
            <w:pPr>
              <w:spacing w:after="0"/>
            </w:pPr>
            <w:r>
              <w:rPr>
                <w:sz w:val="14"/>
              </w:rPr>
              <w:t>GetHerb_ById_ReturnsHerb</w:t>
            </w:r>
          </w:p>
        </w:tc>
        <w:tc>
          <w:tcPr>
            <w:tcW w:w="1440" w:type="dxa"/>
          </w:tcPr>
          <w:p w14:paraId="26906B5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D728A6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9E9820B" w14:textId="77777777">
        <w:tc>
          <w:tcPr>
            <w:tcW w:w="648" w:type="dxa"/>
          </w:tcPr>
          <w:p w14:paraId="35CDFC2B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3A4FC03C" w14:textId="77777777" w:rsidR="008B1C3F" w:rsidRDefault="00000000">
            <w:pPr>
              <w:spacing w:after="0"/>
            </w:pPr>
            <w:r>
              <w:rPr>
                <w:sz w:val="14"/>
              </w:rPr>
              <w:t>GetHerb_ByInvalidId_ReturnsNotFound</w:t>
            </w:r>
          </w:p>
        </w:tc>
        <w:tc>
          <w:tcPr>
            <w:tcW w:w="1440" w:type="dxa"/>
          </w:tcPr>
          <w:p w14:paraId="208E83A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65C9C6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CE0E083" w14:textId="77777777">
        <w:tc>
          <w:tcPr>
            <w:tcW w:w="648" w:type="dxa"/>
          </w:tcPr>
          <w:p w14:paraId="0E2EE3A6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37E01053" w14:textId="77777777" w:rsidR="008B1C3F" w:rsidRDefault="00000000">
            <w:pPr>
              <w:spacing w:after="0"/>
            </w:pPr>
            <w:r>
              <w:rPr>
                <w:sz w:val="14"/>
              </w:rPr>
              <w:t>GetAllHerbs_ReturnsAll</w:t>
            </w:r>
          </w:p>
        </w:tc>
        <w:tc>
          <w:tcPr>
            <w:tcW w:w="1440" w:type="dxa"/>
          </w:tcPr>
          <w:p w14:paraId="29DF22C2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704547D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AAE67FC" w14:textId="77777777">
        <w:tc>
          <w:tcPr>
            <w:tcW w:w="648" w:type="dxa"/>
          </w:tcPr>
          <w:p w14:paraId="4A11D56F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2935E6FB" w14:textId="77777777" w:rsidR="008B1C3F" w:rsidRDefault="00000000">
            <w:pPr>
              <w:spacing w:after="0"/>
            </w:pPr>
            <w:r>
              <w:rPr>
                <w:sz w:val="14"/>
              </w:rPr>
              <w:t>CreateHerb_WithValidData_CreatesHerb</w:t>
            </w:r>
          </w:p>
        </w:tc>
        <w:tc>
          <w:tcPr>
            <w:tcW w:w="1440" w:type="dxa"/>
          </w:tcPr>
          <w:p w14:paraId="13EAF4FE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7C5648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AF04D3F" w14:textId="77777777">
        <w:tc>
          <w:tcPr>
            <w:tcW w:w="648" w:type="dxa"/>
          </w:tcPr>
          <w:p w14:paraId="7FD7F952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1B84C9A2" w14:textId="77777777" w:rsidR="008B1C3F" w:rsidRDefault="00000000">
            <w:pPr>
              <w:spacing w:after="0"/>
            </w:pPr>
            <w:r>
              <w:rPr>
                <w:sz w:val="14"/>
              </w:rPr>
              <w:t>CreateHerb_WithMissingName_ReturnsBadRequest</w:t>
            </w:r>
          </w:p>
        </w:tc>
        <w:tc>
          <w:tcPr>
            <w:tcW w:w="1440" w:type="dxa"/>
          </w:tcPr>
          <w:p w14:paraId="503815A8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2A3A4A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4925662" w14:textId="77777777">
        <w:tc>
          <w:tcPr>
            <w:tcW w:w="648" w:type="dxa"/>
          </w:tcPr>
          <w:p w14:paraId="5FD034AA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5181423C" w14:textId="77777777" w:rsidR="008B1C3F" w:rsidRDefault="00000000">
            <w:pPr>
              <w:spacing w:after="0"/>
            </w:pPr>
            <w:r>
              <w:rPr>
                <w:sz w:val="14"/>
              </w:rPr>
              <w:t>UpdateHerb_WithValidData_UpdatesHerb</w:t>
            </w:r>
          </w:p>
        </w:tc>
        <w:tc>
          <w:tcPr>
            <w:tcW w:w="1440" w:type="dxa"/>
          </w:tcPr>
          <w:p w14:paraId="66D6E7E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D8AE57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5F061F2" w14:textId="77777777">
        <w:tc>
          <w:tcPr>
            <w:tcW w:w="648" w:type="dxa"/>
          </w:tcPr>
          <w:p w14:paraId="6D08B801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0287E65E" w14:textId="77777777" w:rsidR="008B1C3F" w:rsidRDefault="00000000">
            <w:pPr>
              <w:spacing w:after="0"/>
            </w:pPr>
            <w:r>
              <w:rPr>
                <w:sz w:val="14"/>
              </w:rPr>
              <w:t>UpdateHerb_WithInvalidId_ReturnsNotFound</w:t>
            </w:r>
          </w:p>
        </w:tc>
        <w:tc>
          <w:tcPr>
            <w:tcW w:w="1440" w:type="dxa"/>
          </w:tcPr>
          <w:p w14:paraId="329D5C1F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9E3DF0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9318131" w14:textId="77777777">
        <w:tc>
          <w:tcPr>
            <w:tcW w:w="648" w:type="dxa"/>
          </w:tcPr>
          <w:p w14:paraId="41EA3630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512DAEE5" w14:textId="77777777" w:rsidR="008B1C3F" w:rsidRDefault="00000000">
            <w:pPr>
              <w:spacing w:after="0"/>
            </w:pPr>
            <w:r>
              <w:rPr>
                <w:sz w:val="14"/>
              </w:rPr>
              <w:t>DeleteHerb_WithValidId_DeletesHerb</w:t>
            </w:r>
          </w:p>
        </w:tc>
        <w:tc>
          <w:tcPr>
            <w:tcW w:w="1440" w:type="dxa"/>
          </w:tcPr>
          <w:p w14:paraId="609B70C4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641E66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87C74EB" w14:textId="77777777">
        <w:tc>
          <w:tcPr>
            <w:tcW w:w="648" w:type="dxa"/>
          </w:tcPr>
          <w:p w14:paraId="2B362B57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582969B8" w14:textId="77777777" w:rsidR="008B1C3F" w:rsidRDefault="00000000">
            <w:pPr>
              <w:spacing w:after="0"/>
            </w:pPr>
            <w:r>
              <w:rPr>
                <w:sz w:val="14"/>
              </w:rPr>
              <w:t>DeleteHerb_WithInvalidId_ReturnsNotFound</w:t>
            </w:r>
          </w:p>
        </w:tc>
        <w:tc>
          <w:tcPr>
            <w:tcW w:w="1440" w:type="dxa"/>
          </w:tcPr>
          <w:p w14:paraId="47C98BC3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A03A27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617C4FD" w14:textId="77777777">
        <w:tc>
          <w:tcPr>
            <w:tcW w:w="648" w:type="dxa"/>
          </w:tcPr>
          <w:p w14:paraId="799E0BFF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3F3F316B" w14:textId="77777777" w:rsidR="008B1C3F" w:rsidRDefault="00000000">
            <w:pPr>
              <w:spacing w:after="0"/>
            </w:pPr>
            <w:r>
              <w:rPr>
                <w:sz w:val="14"/>
              </w:rPr>
              <w:t>CreateHerb_WithNegativeCycleDays_ReturnsBadRequest</w:t>
            </w:r>
          </w:p>
        </w:tc>
        <w:tc>
          <w:tcPr>
            <w:tcW w:w="1440" w:type="dxa"/>
          </w:tcPr>
          <w:p w14:paraId="7657B268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D64262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CA20246" w14:textId="77777777">
        <w:tc>
          <w:tcPr>
            <w:tcW w:w="648" w:type="dxa"/>
          </w:tcPr>
          <w:p w14:paraId="78ECE131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3288195A" w14:textId="77777777" w:rsidR="008B1C3F" w:rsidRDefault="00000000">
            <w:pPr>
              <w:spacing w:after="0"/>
            </w:pPr>
            <w:r>
              <w:rPr>
                <w:sz w:val="14"/>
              </w:rPr>
              <w:t>CreateHerb_WithLongName_ReturnsBadRequest</w:t>
            </w:r>
          </w:p>
        </w:tc>
        <w:tc>
          <w:tcPr>
            <w:tcW w:w="1440" w:type="dxa"/>
          </w:tcPr>
          <w:p w14:paraId="2A41519C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6E4A531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43CD8F40" w14:textId="77777777">
        <w:tc>
          <w:tcPr>
            <w:tcW w:w="648" w:type="dxa"/>
          </w:tcPr>
          <w:p w14:paraId="5E3DF71E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0A3E22E0" w14:textId="77777777" w:rsidR="008B1C3F" w:rsidRDefault="00000000">
            <w:pPr>
              <w:spacing w:after="0"/>
            </w:pPr>
            <w:r>
              <w:rPr>
                <w:sz w:val="14"/>
              </w:rPr>
              <w:t>UpdateHerb_WithNullName_ReturnsBadRequest</w:t>
            </w:r>
          </w:p>
        </w:tc>
        <w:tc>
          <w:tcPr>
            <w:tcW w:w="1440" w:type="dxa"/>
          </w:tcPr>
          <w:p w14:paraId="0CCCB136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3B7232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8C1D952" w14:textId="77777777">
        <w:tc>
          <w:tcPr>
            <w:tcW w:w="648" w:type="dxa"/>
          </w:tcPr>
          <w:p w14:paraId="3FFD6789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7779D213" w14:textId="77777777" w:rsidR="008B1C3F" w:rsidRDefault="00000000">
            <w:pPr>
              <w:spacing w:after="0"/>
            </w:pPr>
            <w:r>
              <w:rPr>
                <w:sz w:val="14"/>
              </w:rPr>
              <w:t>GetHerbs_ByCategory_ReturnsFiltered</w:t>
            </w:r>
          </w:p>
        </w:tc>
        <w:tc>
          <w:tcPr>
            <w:tcW w:w="1440" w:type="dxa"/>
          </w:tcPr>
          <w:p w14:paraId="177D24E8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6FD917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A1659EE" w14:textId="77777777">
        <w:tc>
          <w:tcPr>
            <w:tcW w:w="648" w:type="dxa"/>
          </w:tcPr>
          <w:p w14:paraId="7FBAF1E2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41DE55CD" w14:textId="77777777" w:rsidR="008B1C3F" w:rsidRDefault="00000000">
            <w:pPr>
              <w:spacing w:after="0"/>
            </w:pPr>
            <w:r>
              <w:rPr>
                <w:sz w:val="14"/>
              </w:rPr>
              <w:t>GetHerbs_ByOrigin_ReturnsFiltered</w:t>
            </w:r>
          </w:p>
        </w:tc>
        <w:tc>
          <w:tcPr>
            <w:tcW w:w="1440" w:type="dxa"/>
          </w:tcPr>
          <w:p w14:paraId="098E6621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6F0AC7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56E7080" w14:textId="77777777">
        <w:tc>
          <w:tcPr>
            <w:tcW w:w="648" w:type="dxa"/>
          </w:tcPr>
          <w:p w14:paraId="5684D87A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41719211" w14:textId="77777777" w:rsidR="008B1C3F" w:rsidRDefault="00000000">
            <w:pPr>
              <w:spacing w:after="0"/>
            </w:pPr>
            <w:r>
              <w:rPr>
                <w:sz w:val="14"/>
              </w:rPr>
              <w:t>CreateHerb_WithNullScientificName_ReturnsBadRequest</w:t>
            </w:r>
          </w:p>
        </w:tc>
        <w:tc>
          <w:tcPr>
            <w:tcW w:w="1440" w:type="dxa"/>
          </w:tcPr>
          <w:p w14:paraId="3CFD7689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2B92FD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BEBAE3F" w14:textId="77777777">
        <w:tc>
          <w:tcPr>
            <w:tcW w:w="648" w:type="dxa"/>
          </w:tcPr>
          <w:p w14:paraId="28DECD52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06778F25" w14:textId="77777777" w:rsidR="008B1C3F" w:rsidRDefault="00000000">
            <w:pPr>
              <w:spacing w:after="0"/>
            </w:pPr>
            <w:r>
              <w:rPr>
                <w:sz w:val="14"/>
              </w:rPr>
              <w:t>CreateHerb_WithNullCategory_ReturnsBadRequest</w:t>
            </w:r>
          </w:p>
        </w:tc>
        <w:tc>
          <w:tcPr>
            <w:tcW w:w="1440" w:type="dxa"/>
          </w:tcPr>
          <w:p w14:paraId="33BB3571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FFDEFF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D138A12" w14:textId="77777777">
        <w:tc>
          <w:tcPr>
            <w:tcW w:w="648" w:type="dxa"/>
          </w:tcPr>
          <w:p w14:paraId="5B8886B8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1FA526E6" w14:textId="77777777" w:rsidR="008B1C3F" w:rsidRDefault="00000000">
            <w:pPr>
              <w:spacing w:after="0"/>
            </w:pPr>
            <w:r>
              <w:rPr>
                <w:sz w:val="14"/>
              </w:rPr>
              <w:t>CreateHerb_WithNullOrigin_ReturnsBadRequest</w:t>
            </w:r>
          </w:p>
        </w:tc>
        <w:tc>
          <w:tcPr>
            <w:tcW w:w="1440" w:type="dxa"/>
          </w:tcPr>
          <w:p w14:paraId="1DD2082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D901F7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E618588" w14:textId="77777777">
        <w:tc>
          <w:tcPr>
            <w:tcW w:w="648" w:type="dxa"/>
          </w:tcPr>
          <w:p w14:paraId="31A4A1B7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13DCC6C5" w14:textId="77777777" w:rsidR="008B1C3F" w:rsidRDefault="00000000">
            <w:pPr>
              <w:spacing w:after="0"/>
            </w:pPr>
            <w:r>
              <w:rPr>
                <w:sz w:val="14"/>
              </w:rPr>
              <w:t>CreateHerb_WithZeroCycleDays_ReturnsBadRequest</w:t>
            </w:r>
          </w:p>
        </w:tc>
        <w:tc>
          <w:tcPr>
            <w:tcW w:w="1440" w:type="dxa"/>
          </w:tcPr>
          <w:p w14:paraId="17C22C84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F32793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6E4F590" w14:textId="77777777">
        <w:tc>
          <w:tcPr>
            <w:tcW w:w="648" w:type="dxa"/>
          </w:tcPr>
          <w:p w14:paraId="1E4C759F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7649059D" w14:textId="77777777" w:rsidR="008B1C3F" w:rsidRDefault="00000000">
            <w:pPr>
              <w:spacing w:after="0"/>
            </w:pPr>
            <w:r>
              <w:rPr>
                <w:sz w:val="14"/>
              </w:rPr>
              <w:t>UpdateHerb_WithNegativeCycleDays_ReturnsBadRequest</w:t>
            </w:r>
          </w:p>
        </w:tc>
        <w:tc>
          <w:tcPr>
            <w:tcW w:w="1440" w:type="dxa"/>
          </w:tcPr>
          <w:p w14:paraId="6A69425B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32393A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782C004" w14:textId="77777777">
        <w:tc>
          <w:tcPr>
            <w:tcW w:w="648" w:type="dxa"/>
          </w:tcPr>
          <w:p w14:paraId="78AD8B79" w14:textId="77777777" w:rsidR="008B1C3F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34CC8BF5" w14:textId="77777777" w:rsidR="008B1C3F" w:rsidRDefault="00000000">
            <w:pPr>
              <w:spacing w:after="0"/>
            </w:pPr>
            <w:r>
              <w:rPr>
                <w:sz w:val="14"/>
              </w:rPr>
              <w:t>UpdateHerb_WithNullCategory_ReturnsBadRequest</w:t>
            </w:r>
          </w:p>
        </w:tc>
        <w:tc>
          <w:tcPr>
            <w:tcW w:w="1440" w:type="dxa"/>
          </w:tcPr>
          <w:p w14:paraId="2621F82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03A4C0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387952C" w14:textId="77777777">
        <w:tc>
          <w:tcPr>
            <w:tcW w:w="648" w:type="dxa"/>
          </w:tcPr>
          <w:p w14:paraId="4E0D4ABF" w14:textId="77777777" w:rsidR="008B1C3F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6EF95BD3" w14:textId="77777777" w:rsidR="008B1C3F" w:rsidRDefault="00000000">
            <w:pPr>
              <w:spacing w:after="0"/>
            </w:pPr>
            <w:r>
              <w:rPr>
                <w:sz w:val="14"/>
              </w:rPr>
              <w:t>UpdateHerb_WithNullOrigin_ReturnsBadRequest</w:t>
            </w:r>
          </w:p>
        </w:tc>
        <w:tc>
          <w:tcPr>
            <w:tcW w:w="1440" w:type="dxa"/>
          </w:tcPr>
          <w:p w14:paraId="6F4490B4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4704EB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C77057F" w14:textId="77777777">
        <w:tc>
          <w:tcPr>
            <w:tcW w:w="648" w:type="dxa"/>
          </w:tcPr>
          <w:p w14:paraId="13728DA8" w14:textId="77777777" w:rsidR="008B1C3F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2CB12340" w14:textId="77777777" w:rsidR="008B1C3F" w:rsidRDefault="00000000">
            <w:pPr>
              <w:spacing w:after="0"/>
            </w:pPr>
            <w:r>
              <w:rPr>
                <w:sz w:val="14"/>
              </w:rPr>
              <w:t>UpdateHerb_WithZeroCycleDays_ReturnsBadRequest</w:t>
            </w:r>
          </w:p>
        </w:tc>
        <w:tc>
          <w:tcPr>
            <w:tcW w:w="1440" w:type="dxa"/>
          </w:tcPr>
          <w:p w14:paraId="22A21117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E7653B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25030E6" w14:textId="77777777">
        <w:tc>
          <w:tcPr>
            <w:tcW w:w="648" w:type="dxa"/>
          </w:tcPr>
          <w:p w14:paraId="5D1ACDCC" w14:textId="77777777" w:rsidR="008B1C3F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68560431" w14:textId="77777777" w:rsidR="008B1C3F" w:rsidRDefault="00000000">
            <w:pPr>
              <w:spacing w:after="0"/>
            </w:pPr>
            <w:r>
              <w:rPr>
                <w:sz w:val="14"/>
              </w:rPr>
              <w:t>ImportCsv_WithMissingColumns_ReturnsBadRequest</w:t>
            </w:r>
          </w:p>
        </w:tc>
        <w:tc>
          <w:tcPr>
            <w:tcW w:w="1440" w:type="dxa"/>
          </w:tcPr>
          <w:p w14:paraId="46EBBA05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C4C331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A0A1AF2" w14:textId="77777777">
        <w:tc>
          <w:tcPr>
            <w:tcW w:w="648" w:type="dxa"/>
          </w:tcPr>
          <w:p w14:paraId="0970CEF6" w14:textId="77777777" w:rsidR="008B1C3F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47C059F5" w14:textId="77777777" w:rsidR="008B1C3F" w:rsidRDefault="00000000">
            <w:pPr>
              <w:spacing w:after="0"/>
            </w:pPr>
            <w:r>
              <w:rPr>
                <w:sz w:val="14"/>
              </w:rPr>
              <w:t>ImportXlsx_WithValidRows_Imports</w:t>
            </w:r>
          </w:p>
        </w:tc>
        <w:tc>
          <w:tcPr>
            <w:tcW w:w="1440" w:type="dxa"/>
          </w:tcPr>
          <w:p w14:paraId="3947D46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3AB9F4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F7F4D0A" w14:textId="77777777">
        <w:tc>
          <w:tcPr>
            <w:tcW w:w="648" w:type="dxa"/>
          </w:tcPr>
          <w:p w14:paraId="30B87993" w14:textId="77777777" w:rsidR="008B1C3F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301CD711" w14:textId="77777777" w:rsidR="008B1C3F" w:rsidRDefault="00000000">
            <w:pPr>
              <w:spacing w:after="0"/>
            </w:pPr>
            <w:r>
              <w:rPr>
                <w:sz w:val="14"/>
              </w:rPr>
              <w:t>ImportXlsx_WithMissingColumns_ReturnsBadRequest</w:t>
            </w:r>
          </w:p>
        </w:tc>
        <w:tc>
          <w:tcPr>
            <w:tcW w:w="1440" w:type="dxa"/>
          </w:tcPr>
          <w:p w14:paraId="5D7378C5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1ED165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888C9E6" w14:textId="77777777">
        <w:tc>
          <w:tcPr>
            <w:tcW w:w="648" w:type="dxa"/>
          </w:tcPr>
          <w:p w14:paraId="01BB6A61" w14:textId="77777777" w:rsidR="008B1C3F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0DECB487" w14:textId="77777777" w:rsidR="008B1C3F" w:rsidRDefault="00000000">
            <w:pPr>
              <w:spacing w:after="0"/>
            </w:pPr>
            <w:r>
              <w:rPr>
                <w:sz w:val="14"/>
              </w:rPr>
              <w:t>CreatePlan_WithValidRequest_CreatesPlan</w:t>
            </w:r>
          </w:p>
        </w:tc>
        <w:tc>
          <w:tcPr>
            <w:tcW w:w="1440" w:type="dxa"/>
          </w:tcPr>
          <w:p w14:paraId="4CD655BE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5A43B6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000786E" w14:textId="77777777">
        <w:tc>
          <w:tcPr>
            <w:tcW w:w="648" w:type="dxa"/>
          </w:tcPr>
          <w:p w14:paraId="52B63559" w14:textId="77777777" w:rsidR="008B1C3F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33298B66" w14:textId="77777777" w:rsidR="008B1C3F" w:rsidRDefault="00000000">
            <w:pPr>
              <w:spacing w:after="0"/>
            </w:pPr>
            <w:r>
              <w:rPr>
                <w:sz w:val="14"/>
              </w:rPr>
              <w:t>CreatePlan_WithInvalidRequest_ReturnsBadRequest</w:t>
            </w:r>
          </w:p>
        </w:tc>
        <w:tc>
          <w:tcPr>
            <w:tcW w:w="1440" w:type="dxa"/>
          </w:tcPr>
          <w:p w14:paraId="5BD58964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A04AA28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0DE63E7D" w14:textId="77777777">
        <w:tc>
          <w:tcPr>
            <w:tcW w:w="648" w:type="dxa"/>
          </w:tcPr>
          <w:p w14:paraId="7D18DAC4" w14:textId="77777777" w:rsidR="008B1C3F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3D8D83FE" w14:textId="77777777" w:rsidR="008B1C3F" w:rsidRDefault="00000000">
            <w:pPr>
              <w:spacing w:after="0"/>
            </w:pPr>
            <w:r>
              <w:rPr>
                <w:sz w:val="14"/>
              </w:rPr>
              <w:t>CreatePlan_With_InexistentHerb_ReturnsNotFound</w:t>
            </w:r>
          </w:p>
        </w:tc>
        <w:tc>
          <w:tcPr>
            <w:tcW w:w="1440" w:type="dxa"/>
          </w:tcPr>
          <w:p w14:paraId="790D8B99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7B1751B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</w:tbl>
    <w:p w14:paraId="54F8054B" w14:textId="77777777" w:rsidR="008B1C3F" w:rsidRDefault="008B1C3F">
      <w:pPr>
        <w:spacing w:after="80"/>
      </w:pPr>
    </w:p>
    <w:p w14:paraId="49EFFDD0" w14:textId="77777777" w:rsidR="008B1C3F" w:rsidRDefault="00000000">
      <w:pPr>
        <w:pStyle w:val="Ttulo2"/>
      </w:pPr>
      <w:r>
        <w:t>MeasurementServiceTests.cs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57B1C43D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002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F872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CED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9BA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589131A4" w14:textId="77777777">
        <w:tc>
          <w:tcPr>
            <w:tcW w:w="648" w:type="dxa"/>
          </w:tcPr>
          <w:p w14:paraId="59C23F2F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0BFEE4EA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GetAllAsync_WithNoMeasurements_ReturnsEmptyList</w:t>
            </w:r>
          </w:p>
        </w:tc>
        <w:tc>
          <w:tcPr>
            <w:tcW w:w="1440" w:type="dxa"/>
          </w:tcPr>
          <w:p w14:paraId="4CA09BA1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87F594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CBD525A" w14:textId="77777777">
        <w:tc>
          <w:tcPr>
            <w:tcW w:w="648" w:type="dxa"/>
          </w:tcPr>
          <w:p w14:paraId="552A3E8A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50AE056E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GetByIdAsync_WithValidId_ReturnsMeasurement</w:t>
            </w:r>
          </w:p>
        </w:tc>
        <w:tc>
          <w:tcPr>
            <w:tcW w:w="1440" w:type="dxa"/>
          </w:tcPr>
          <w:p w14:paraId="3F1329DF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D3A32D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07E5112" w14:textId="77777777">
        <w:tc>
          <w:tcPr>
            <w:tcW w:w="648" w:type="dxa"/>
          </w:tcPr>
          <w:p w14:paraId="260CFDEB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3</w:t>
            </w:r>
          </w:p>
        </w:tc>
        <w:tc>
          <w:tcPr>
            <w:tcW w:w="6552" w:type="dxa"/>
          </w:tcPr>
          <w:p w14:paraId="5B75F530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CreateAsync_WithValidData_CreatesMeasurement</w:t>
            </w:r>
          </w:p>
        </w:tc>
        <w:tc>
          <w:tcPr>
            <w:tcW w:w="1440" w:type="dxa"/>
          </w:tcPr>
          <w:p w14:paraId="574C23F4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F0C289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317014A" w14:textId="77777777">
        <w:tc>
          <w:tcPr>
            <w:tcW w:w="648" w:type="dxa"/>
          </w:tcPr>
          <w:p w14:paraId="78F8F10F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0144BE4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CreateAsync_WithInvalidBatchId_ReturnsNull</w:t>
            </w:r>
          </w:p>
        </w:tc>
        <w:tc>
          <w:tcPr>
            <w:tcW w:w="1440" w:type="dxa"/>
          </w:tcPr>
          <w:p w14:paraId="45440D3F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EBCFBD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08CB1E0" w14:textId="77777777">
        <w:tc>
          <w:tcPr>
            <w:tcW w:w="648" w:type="dxa"/>
          </w:tcPr>
          <w:p w14:paraId="7499299B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32DE0237" w14:textId="77777777" w:rsidR="008B1C3F" w:rsidRDefault="00000000">
            <w:pPr>
              <w:spacing w:after="0"/>
            </w:pPr>
            <w:r>
              <w:rPr>
                <w:sz w:val="14"/>
              </w:rPr>
              <w:t>DeleteAsync_WithValidId_DeletesMeasurement</w:t>
            </w:r>
          </w:p>
        </w:tc>
        <w:tc>
          <w:tcPr>
            <w:tcW w:w="1440" w:type="dxa"/>
          </w:tcPr>
          <w:p w14:paraId="0A07C8D5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7B0467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1FB22DB" w14:textId="77777777">
        <w:tc>
          <w:tcPr>
            <w:tcW w:w="648" w:type="dxa"/>
          </w:tcPr>
          <w:p w14:paraId="6090CC5E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2DFD24DD" w14:textId="77777777" w:rsidR="008B1C3F" w:rsidRDefault="00000000">
            <w:pPr>
              <w:spacing w:after="0"/>
            </w:pPr>
            <w:r>
              <w:rPr>
                <w:sz w:val="14"/>
              </w:rPr>
              <w:t>GetByBatchIdAsync_ReturnsMeasurementsForBatch</w:t>
            </w:r>
          </w:p>
        </w:tc>
        <w:tc>
          <w:tcPr>
            <w:tcW w:w="1440" w:type="dxa"/>
          </w:tcPr>
          <w:p w14:paraId="637C0FA5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971133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6081B9F" w14:textId="77777777">
        <w:tc>
          <w:tcPr>
            <w:tcW w:w="648" w:type="dxa"/>
          </w:tcPr>
          <w:p w14:paraId="4A7531C1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0D029F3E" w14:textId="77777777" w:rsidR="008B1C3F" w:rsidRDefault="00000000">
            <w:pPr>
              <w:spacing w:after="0"/>
            </w:pPr>
            <w:r>
              <w:rPr>
                <w:sz w:val="14"/>
              </w:rPr>
              <w:t>GetByBatchIdAsync_WithMultipleBatches_OnlyReturnsBatchMeasurements</w:t>
            </w:r>
          </w:p>
        </w:tc>
        <w:tc>
          <w:tcPr>
            <w:tcW w:w="1440" w:type="dxa"/>
          </w:tcPr>
          <w:p w14:paraId="38A3D71B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07FE88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F9A35BE" w14:textId="77777777">
        <w:tc>
          <w:tcPr>
            <w:tcW w:w="648" w:type="dxa"/>
          </w:tcPr>
          <w:p w14:paraId="40186C6B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0404190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CreateAsync_WithTemperatureInRange_Stored</w:t>
            </w:r>
          </w:p>
        </w:tc>
        <w:tc>
          <w:tcPr>
            <w:tcW w:w="1440" w:type="dxa"/>
          </w:tcPr>
          <w:p w14:paraId="2C40879F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29F981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D89BC73" w14:textId="77777777">
        <w:tc>
          <w:tcPr>
            <w:tcW w:w="648" w:type="dxa"/>
          </w:tcPr>
          <w:p w14:paraId="5A0CAB3D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33122EAF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CreateAsync_WithVariousTemperatures_Stored (-50)</w:t>
            </w:r>
          </w:p>
        </w:tc>
        <w:tc>
          <w:tcPr>
            <w:tcW w:w="1440" w:type="dxa"/>
          </w:tcPr>
          <w:p w14:paraId="5B95BC26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A5FF01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2D729EA" w14:textId="77777777">
        <w:tc>
          <w:tcPr>
            <w:tcW w:w="648" w:type="dxa"/>
          </w:tcPr>
          <w:p w14:paraId="580F86C8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66B27BFF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CreateAsync_WithVariousTemperatures_Stored (0)</w:t>
            </w:r>
          </w:p>
        </w:tc>
        <w:tc>
          <w:tcPr>
            <w:tcW w:w="1440" w:type="dxa"/>
          </w:tcPr>
          <w:p w14:paraId="684BE191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219622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4A6B435" w14:textId="77777777">
        <w:tc>
          <w:tcPr>
            <w:tcW w:w="648" w:type="dxa"/>
          </w:tcPr>
          <w:p w14:paraId="736FD53D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24548032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CreateAsync_WithVariousTemperatures_Stored (15)</w:t>
            </w:r>
          </w:p>
        </w:tc>
        <w:tc>
          <w:tcPr>
            <w:tcW w:w="1440" w:type="dxa"/>
          </w:tcPr>
          <w:p w14:paraId="58C6BB87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B15212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D2385B6" w14:textId="77777777">
        <w:tc>
          <w:tcPr>
            <w:tcW w:w="648" w:type="dxa"/>
          </w:tcPr>
          <w:p w14:paraId="1A5C2E92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5D735E4B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CreateAsync_WithVariousTemperatures_Stored (25)</w:t>
            </w:r>
          </w:p>
        </w:tc>
        <w:tc>
          <w:tcPr>
            <w:tcW w:w="1440" w:type="dxa"/>
          </w:tcPr>
          <w:p w14:paraId="2DF5597C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876B5A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E1CFC10" w14:textId="77777777">
        <w:tc>
          <w:tcPr>
            <w:tcW w:w="648" w:type="dxa"/>
          </w:tcPr>
          <w:p w14:paraId="16CD59E2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5EFDE082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CreateAsync_WithVariousTemperatures_Stored (50)</w:t>
            </w:r>
          </w:p>
        </w:tc>
        <w:tc>
          <w:tcPr>
            <w:tcW w:w="1440" w:type="dxa"/>
          </w:tcPr>
          <w:p w14:paraId="4C9AB7EA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68E59E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CED9249" w14:textId="77777777">
        <w:tc>
          <w:tcPr>
            <w:tcW w:w="648" w:type="dxa"/>
          </w:tcPr>
          <w:p w14:paraId="38FEF4A3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27FBF0C0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CreateAsync_WithVariousTemperatures_Stored (60)</w:t>
            </w:r>
          </w:p>
        </w:tc>
        <w:tc>
          <w:tcPr>
            <w:tcW w:w="1440" w:type="dxa"/>
          </w:tcPr>
          <w:p w14:paraId="074FBFEF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982E08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73FA0DD" w14:textId="77777777">
        <w:tc>
          <w:tcPr>
            <w:tcW w:w="648" w:type="dxa"/>
          </w:tcPr>
          <w:p w14:paraId="5111C72C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3212B5DB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CreateAsync_WithVariousHumidity_Stored (0)</w:t>
            </w:r>
          </w:p>
        </w:tc>
        <w:tc>
          <w:tcPr>
            <w:tcW w:w="1440" w:type="dxa"/>
          </w:tcPr>
          <w:p w14:paraId="12D7685B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CCB1DB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6EEBD13" w14:textId="77777777">
        <w:tc>
          <w:tcPr>
            <w:tcW w:w="648" w:type="dxa"/>
          </w:tcPr>
          <w:p w14:paraId="6F0B1EB7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18A649EB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CreateAsync_WithVariousHumidity_Stored (50)</w:t>
            </w:r>
          </w:p>
        </w:tc>
        <w:tc>
          <w:tcPr>
            <w:tcW w:w="1440" w:type="dxa"/>
          </w:tcPr>
          <w:p w14:paraId="3E6E8487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0DF05D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7EF7FCD" w14:textId="77777777">
        <w:tc>
          <w:tcPr>
            <w:tcW w:w="648" w:type="dxa"/>
          </w:tcPr>
          <w:p w14:paraId="3FD86ACD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6C861FB3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CreateAsync_WithVariousHumidity_Stored (70)</w:t>
            </w:r>
          </w:p>
        </w:tc>
        <w:tc>
          <w:tcPr>
            <w:tcW w:w="1440" w:type="dxa"/>
          </w:tcPr>
          <w:p w14:paraId="707AFF13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9986F3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5093F39" w14:textId="77777777">
        <w:tc>
          <w:tcPr>
            <w:tcW w:w="648" w:type="dxa"/>
          </w:tcPr>
          <w:p w14:paraId="2A06A7C0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5C5E4724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CreateAsync_WithVariousHumidity_Stored (100)</w:t>
            </w:r>
          </w:p>
        </w:tc>
        <w:tc>
          <w:tcPr>
            <w:tcW w:w="1440" w:type="dxa"/>
          </w:tcPr>
          <w:p w14:paraId="27DC1A7A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1F0917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B14CAB0" w14:textId="77777777">
        <w:tc>
          <w:tcPr>
            <w:tcW w:w="648" w:type="dxa"/>
          </w:tcPr>
          <w:p w14:paraId="0ECB4201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26AFE11A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CreateAsync_WithLowHumidity_Stored</w:t>
            </w:r>
          </w:p>
        </w:tc>
        <w:tc>
          <w:tcPr>
            <w:tcW w:w="1440" w:type="dxa"/>
          </w:tcPr>
          <w:p w14:paraId="445B79E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45FD25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45C0899" w14:textId="77777777">
        <w:tc>
          <w:tcPr>
            <w:tcW w:w="648" w:type="dxa"/>
          </w:tcPr>
          <w:p w14:paraId="17B0AA8A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6F8B397C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CreateAsync_WithVariousLuminosity_Stored (0)</w:t>
            </w:r>
          </w:p>
        </w:tc>
        <w:tc>
          <w:tcPr>
            <w:tcW w:w="1440" w:type="dxa"/>
          </w:tcPr>
          <w:p w14:paraId="4B294395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912769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FF366CE" w14:textId="77777777">
        <w:tc>
          <w:tcPr>
            <w:tcW w:w="648" w:type="dxa"/>
          </w:tcPr>
          <w:p w14:paraId="79C2A095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3A976D83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CreateAsync_WithVariousLuminosity_Stored (1000)</w:t>
            </w:r>
          </w:p>
        </w:tc>
        <w:tc>
          <w:tcPr>
            <w:tcW w:w="1440" w:type="dxa"/>
          </w:tcPr>
          <w:p w14:paraId="5E511E51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905008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4F9F648" w14:textId="77777777">
        <w:tc>
          <w:tcPr>
            <w:tcW w:w="648" w:type="dxa"/>
          </w:tcPr>
          <w:p w14:paraId="37BBEC84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3F6D4B36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CreateAsync_WithVariousLuminosity_Stored (5000)</w:t>
            </w:r>
          </w:p>
        </w:tc>
        <w:tc>
          <w:tcPr>
            <w:tcW w:w="1440" w:type="dxa"/>
          </w:tcPr>
          <w:p w14:paraId="5EEB267D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E307B5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F8A6B3B" w14:textId="77777777">
        <w:tc>
          <w:tcPr>
            <w:tcW w:w="648" w:type="dxa"/>
          </w:tcPr>
          <w:p w14:paraId="2469EAEB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0E660D2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CreateAsync_WithVariousLuminosity_Stored (10000)</w:t>
            </w:r>
          </w:p>
        </w:tc>
        <w:tc>
          <w:tcPr>
            <w:tcW w:w="1440" w:type="dxa"/>
          </w:tcPr>
          <w:p w14:paraId="7C12FAC3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F2AFF2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2015EEB" w14:textId="77777777">
        <w:tc>
          <w:tcPr>
            <w:tcW w:w="648" w:type="dxa"/>
          </w:tcPr>
          <w:p w14:paraId="6C4092F8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04531A73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CreateAsync_WithLowLuminosity_Stored</w:t>
            </w:r>
          </w:p>
        </w:tc>
        <w:tc>
          <w:tcPr>
            <w:tcW w:w="1440" w:type="dxa"/>
          </w:tcPr>
          <w:p w14:paraId="032A660D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C99C40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08F8458" w14:textId="77777777">
        <w:tc>
          <w:tcPr>
            <w:tcW w:w="648" w:type="dxa"/>
          </w:tcPr>
          <w:p w14:paraId="09A30DD8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4F56CFB2" w14:textId="77777777" w:rsidR="008B1C3F" w:rsidRDefault="00000000">
            <w:pPr>
              <w:spacing w:after="0"/>
            </w:pPr>
            <w:r>
              <w:rPr>
                <w:sz w:val="14"/>
              </w:rPr>
              <w:t>GetByBatchAndDateRangeAsync_ReturnsCorrectMeasurements</w:t>
            </w:r>
          </w:p>
        </w:tc>
        <w:tc>
          <w:tcPr>
            <w:tcW w:w="1440" w:type="dxa"/>
          </w:tcPr>
          <w:p w14:paraId="506ABA62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97D220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C3073BE" w14:textId="77777777">
        <w:tc>
          <w:tcPr>
            <w:tcW w:w="648" w:type="dxa"/>
          </w:tcPr>
          <w:p w14:paraId="5CD4EBF9" w14:textId="77777777" w:rsidR="008B1C3F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6F6D9EA6" w14:textId="77777777" w:rsidR="008B1C3F" w:rsidRDefault="00000000">
            <w:pPr>
              <w:spacing w:after="0"/>
            </w:pPr>
            <w:r>
              <w:rPr>
                <w:sz w:val="14"/>
              </w:rPr>
              <w:t>GetByBatchAndDateRangeAsync_WithNoMeasurements_ReturnsEmptyList</w:t>
            </w:r>
          </w:p>
        </w:tc>
        <w:tc>
          <w:tcPr>
            <w:tcW w:w="1440" w:type="dxa"/>
          </w:tcPr>
          <w:p w14:paraId="5B6C356C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14A587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AFF2208" w14:textId="77777777">
        <w:tc>
          <w:tcPr>
            <w:tcW w:w="648" w:type="dxa"/>
          </w:tcPr>
          <w:p w14:paraId="69D527CC" w14:textId="77777777" w:rsidR="008B1C3F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3164ACFB" w14:textId="77777777" w:rsidR="008B1C3F" w:rsidRDefault="00000000">
            <w:pPr>
              <w:spacing w:after="0"/>
            </w:pPr>
            <w:r>
              <w:rPr>
                <w:sz w:val="14"/>
              </w:rPr>
              <w:t>GetByBatchAndDateRangeAsync_OutsideDateRange_ReturnsNothing</w:t>
            </w:r>
          </w:p>
        </w:tc>
        <w:tc>
          <w:tcPr>
            <w:tcW w:w="1440" w:type="dxa"/>
          </w:tcPr>
          <w:p w14:paraId="7E4CD3ED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46B148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ED48720" w14:textId="77777777">
        <w:tc>
          <w:tcPr>
            <w:tcW w:w="648" w:type="dxa"/>
          </w:tcPr>
          <w:p w14:paraId="28C98671" w14:textId="77777777" w:rsidR="008B1C3F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56376881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CreateAsync_WithMeasurementDateTime_Stored</w:t>
            </w:r>
          </w:p>
        </w:tc>
        <w:tc>
          <w:tcPr>
            <w:tcW w:w="1440" w:type="dxa"/>
          </w:tcPr>
          <w:p w14:paraId="26B0F355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D73CEE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ED490A2" w14:textId="77777777">
        <w:tc>
          <w:tcPr>
            <w:tcW w:w="648" w:type="dxa"/>
          </w:tcPr>
          <w:p w14:paraId="0A5093FF" w14:textId="77777777" w:rsidR="008B1C3F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504A480C" w14:textId="77777777" w:rsidR="008B1C3F" w:rsidRDefault="00000000">
            <w:pPr>
              <w:spacing w:after="0"/>
            </w:pPr>
            <w:r>
              <w:rPr>
                <w:sz w:val="14"/>
              </w:rPr>
              <w:t>CreateAsync_SetCreatedAtToNow</w:t>
            </w:r>
          </w:p>
        </w:tc>
        <w:tc>
          <w:tcPr>
            <w:tcW w:w="1440" w:type="dxa"/>
          </w:tcPr>
          <w:p w14:paraId="4CBAC6DB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46B98E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364A233" w14:textId="77777777">
        <w:tc>
          <w:tcPr>
            <w:tcW w:w="648" w:type="dxa"/>
          </w:tcPr>
          <w:p w14:paraId="5BBD66B9" w14:textId="77777777" w:rsidR="008B1C3F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0C1AB92D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GetAllAsync_WithLargeMeasurementCount</w:t>
            </w:r>
          </w:p>
        </w:tc>
        <w:tc>
          <w:tcPr>
            <w:tcW w:w="1440" w:type="dxa"/>
          </w:tcPr>
          <w:p w14:paraId="783EB163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8280C1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1177AC7" w14:textId="77777777">
        <w:tc>
          <w:tcPr>
            <w:tcW w:w="648" w:type="dxa"/>
          </w:tcPr>
          <w:p w14:paraId="56AF622E" w14:textId="77777777" w:rsidR="008B1C3F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21566EE1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CreateAsync_WithExtremeTemperatures</w:t>
            </w:r>
          </w:p>
        </w:tc>
        <w:tc>
          <w:tcPr>
            <w:tcW w:w="1440" w:type="dxa"/>
          </w:tcPr>
          <w:p w14:paraId="0BE8845C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22A6FF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5CCE08EC" w14:textId="77777777" w:rsidR="008B1C3F" w:rsidRDefault="008B1C3F">
      <w:pPr>
        <w:spacing w:after="80"/>
      </w:pPr>
    </w:p>
    <w:p w14:paraId="67391D66" w14:textId="77777777" w:rsidR="008B1C3F" w:rsidRDefault="00000000">
      <w:pPr>
        <w:pStyle w:val="Ttulo2"/>
      </w:pPr>
      <w:r>
        <w:t>NotificationGatewayTests.cs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75C56FAD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BFD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DF7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9B9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D51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4DE1C24F" w14:textId="77777777">
        <w:tc>
          <w:tcPr>
            <w:tcW w:w="648" w:type="dxa"/>
          </w:tcPr>
          <w:p w14:paraId="325A3303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4963DAF9" w14:textId="77777777" w:rsidR="008B1C3F" w:rsidRDefault="00000000">
            <w:pPr>
              <w:spacing w:after="0"/>
            </w:pPr>
            <w:r>
              <w:rPr>
                <w:sz w:val="14"/>
              </w:rPr>
              <w:t>SendEmailNotificationAsync_WithValidData_ReturnsTrue</w:t>
            </w:r>
          </w:p>
        </w:tc>
        <w:tc>
          <w:tcPr>
            <w:tcW w:w="1440" w:type="dxa"/>
          </w:tcPr>
          <w:p w14:paraId="16D456FB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B198A7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FBFECD6" w14:textId="77777777">
        <w:tc>
          <w:tcPr>
            <w:tcW w:w="648" w:type="dxa"/>
          </w:tcPr>
          <w:p w14:paraId="68E82AD6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2DC0414A" w14:textId="77777777" w:rsidR="008B1C3F" w:rsidRDefault="00000000">
            <w:pPr>
              <w:spacing w:after="0"/>
            </w:pPr>
            <w:r>
              <w:rPr>
                <w:sz w:val="14"/>
              </w:rPr>
              <w:t>SendEmailNotificationAsync_WithValidData_LogsNotification</w:t>
            </w:r>
          </w:p>
        </w:tc>
        <w:tc>
          <w:tcPr>
            <w:tcW w:w="1440" w:type="dxa"/>
          </w:tcPr>
          <w:p w14:paraId="43957CCA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8E1211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59A3BF6" w14:textId="77777777">
        <w:tc>
          <w:tcPr>
            <w:tcW w:w="648" w:type="dxa"/>
          </w:tcPr>
          <w:p w14:paraId="10EDBA64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0B145058" w14:textId="77777777" w:rsidR="008B1C3F" w:rsidRDefault="00000000">
            <w:pPr>
              <w:spacing w:after="0"/>
            </w:pPr>
            <w:r>
              <w:rPr>
                <w:sz w:val="14"/>
              </w:rPr>
              <w:t>SendEmailNotificationAsync_WithEmptyEmail_ReturnsFalse</w:t>
            </w:r>
          </w:p>
        </w:tc>
        <w:tc>
          <w:tcPr>
            <w:tcW w:w="1440" w:type="dxa"/>
          </w:tcPr>
          <w:p w14:paraId="255AF46C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D5F8C6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6521BC2" w14:textId="77777777">
        <w:tc>
          <w:tcPr>
            <w:tcW w:w="648" w:type="dxa"/>
          </w:tcPr>
          <w:p w14:paraId="48FB1F76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64F2DC90" w14:textId="77777777" w:rsidR="008B1C3F" w:rsidRDefault="00000000">
            <w:pPr>
              <w:spacing w:after="0"/>
            </w:pPr>
            <w:r>
              <w:rPr>
                <w:sz w:val="14"/>
              </w:rPr>
              <w:t>SendEmailNotificationAsync_WithEmptyEmail_ReturnsFalse ( )</w:t>
            </w:r>
          </w:p>
        </w:tc>
        <w:tc>
          <w:tcPr>
            <w:tcW w:w="1440" w:type="dxa"/>
          </w:tcPr>
          <w:p w14:paraId="54047354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9C9306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D3091C4" w14:textId="77777777">
        <w:tc>
          <w:tcPr>
            <w:tcW w:w="648" w:type="dxa"/>
          </w:tcPr>
          <w:p w14:paraId="56FFBA7E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2BA24586" w14:textId="77777777" w:rsidR="008B1C3F" w:rsidRDefault="00000000">
            <w:pPr>
              <w:spacing w:after="0"/>
            </w:pPr>
            <w:r>
              <w:rPr>
                <w:sz w:val="14"/>
              </w:rPr>
              <w:t>SendEmailNotificationAsync_WhenServiceUnavailable_ReturnsFalse</w:t>
            </w:r>
          </w:p>
        </w:tc>
        <w:tc>
          <w:tcPr>
            <w:tcW w:w="1440" w:type="dxa"/>
          </w:tcPr>
          <w:p w14:paraId="0B51DFAD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EFEB9F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990D416" w14:textId="77777777">
        <w:tc>
          <w:tcPr>
            <w:tcW w:w="648" w:type="dxa"/>
          </w:tcPr>
          <w:p w14:paraId="7B54FB05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062EE189" w14:textId="77777777" w:rsidR="008B1C3F" w:rsidRDefault="00000000">
            <w:pPr>
              <w:spacing w:after="0"/>
            </w:pPr>
            <w:r>
              <w:rPr>
                <w:sz w:val="14"/>
              </w:rPr>
              <w:t>SendEmailNotificationAsync_WhenServiceUnavailable_LogsFailure</w:t>
            </w:r>
          </w:p>
        </w:tc>
        <w:tc>
          <w:tcPr>
            <w:tcW w:w="1440" w:type="dxa"/>
          </w:tcPr>
          <w:p w14:paraId="4F8EFBD7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B60545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8B667E2" w14:textId="77777777">
        <w:tc>
          <w:tcPr>
            <w:tcW w:w="648" w:type="dxa"/>
          </w:tcPr>
          <w:p w14:paraId="44255690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6776B4D7" w14:textId="77777777" w:rsidR="008B1C3F" w:rsidRDefault="00000000">
            <w:pPr>
              <w:spacing w:after="0"/>
            </w:pPr>
            <w:r>
              <w:rPr>
                <w:sz w:val="14"/>
              </w:rPr>
              <w:t>SendSmsNotificationAsync_WithValidPhoneNumber_ReturnsTrue</w:t>
            </w:r>
          </w:p>
        </w:tc>
        <w:tc>
          <w:tcPr>
            <w:tcW w:w="1440" w:type="dxa"/>
          </w:tcPr>
          <w:p w14:paraId="500496D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B1B7DC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D951180" w14:textId="77777777">
        <w:tc>
          <w:tcPr>
            <w:tcW w:w="648" w:type="dxa"/>
          </w:tcPr>
          <w:p w14:paraId="18BC2258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047E4A43" w14:textId="77777777" w:rsidR="008B1C3F" w:rsidRDefault="00000000">
            <w:pPr>
              <w:spacing w:after="0"/>
            </w:pPr>
            <w:r>
              <w:rPr>
                <w:sz w:val="14"/>
              </w:rPr>
              <w:t>SendSmsNotificationAsync_WithValidPhoneNumber_LogsNotification</w:t>
            </w:r>
          </w:p>
        </w:tc>
        <w:tc>
          <w:tcPr>
            <w:tcW w:w="1440" w:type="dxa"/>
          </w:tcPr>
          <w:p w14:paraId="7BF399F8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B66B0A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5F7188D" w14:textId="77777777">
        <w:tc>
          <w:tcPr>
            <w:tcW w:w="648" w:type="dxa"/>
          </w:tcPr>
          <w:p w14:paraId="1ACD32DE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4D25408B" w14:textId="77777777" w:rsidR="008B1C3F" w:rsidRDefault="00000000">
            <w:pPr>
              <w:spacing w:after="0"/>
            </w:pPr>
            <w:r>
              <w:rPr>
                <w:sz w:val="14"/>
              </w:rPr>
              <w:t>SendSmsNotificationAsync_WithEmptyPhone_ReturnsFalse</w:t>
            </w:r>
          </w:p>
        </w:tc>
        <w:tc>
          <w:tcPr>
            <w:tcW w:w="1440" w:type="dxa"/>
          </w:tcPr>
          <w:p w14:paraId="292A02C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BB9E79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7A4AC78" w14:textId="77777777">
        <w:tc>
          <w:tcPr>
            <w:tcW w:w="648" w:type="dxa"/>
          </w:tcPr>
          <w:p w14:paraId="63759AA2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31BA28A5" w14:textId="77777777" w:rsidR="008B1C3F" w:rsidRDefault="00000000">
            <w:pPr>
              <w:spacing w:after="0"/>
            </w:pPr>
            <w:r>
              <w:rPr>
                <w:sz w:val="14"/>
              </w:rPr>
              <w:t>SendSmsNotificationAsync_WithEmptyPhone_ReturnsFalse ( )</w:t>
            </w:r>
          </w:p>
        </w:tc>
        <w:tc>
          <w:tcPr>
            <w:tcW w:w="1440" w:type="dxa"/>
          </w:tcPr>
          <w:p w14:paraId="4DB61C14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E6018C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2F84A64" w14:textId="77777777">
        <w:tc>
          <w:tcPr>
            <w:tcW w:w="648" w:type="dxa"/>
          </w:tcPr>
          <w:p w14:paraId="73794751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0EB1D275" w14:textId="77777777" w:rsidR="008B1C3F" w:rsidRDefault="00000000">
            <w:pPr>
              <w:spacing w:after="0"/>
            </w:pPr>
            <w:r>
              <w:rPr>
                <w:sz w:val="14"/>
              </w:rPr>
              <w:t>SendSmsNotificationAsync_WithInvalidPhoneLength_ReturnsFalse (123)</w:t>
            </w:r>
          </w:p>
        </w:tc>
        <w:tc>
          <w:tcPr>
            <w:tcW w:w="1440" w:type="dxa"/>
          </w:tcPr>
          <w:p w14:paraId="56E398DC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46C1F4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ECE0030" w14:textId="77777777">
        <w:tc>
          <w:tcPr>
            <w:tcW w:w="648" w:type="dxa"/>
          </w:tcPr>
          <w:p w14:paraId="3A4AE4AD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66338E8C" w14:textId="77777777" w:rsidR="008B1C3F" w:rsidRDefault="00000000">
            <w:pPr>
              <w:spacing w:after="0"/>
            </w:pPr>
            <w:r>
              <w:rPr>
                <w:sz w:val="14"/>
              </w:rPr>
              <w:t>SendSmsNotificationAsync_WithInvalidPhoneLength_ReturnsFalse (12345)</w:t>
            </w:r>
          </w:p>
        </w:tc>
        <w:tc>
          <w:tcPr>
            <w:tcW w:w="1440" w:type="dxa"/>
          </w:tcPr>
          <w:p w14:paraId="62F0788F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E4DEEC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B6A21DC" w14:textId="77777777">
        <w:tc>
          <w:tcPr>
            <w:tcW w:w="648" w:type="dxa"/>
          </w:tcPr>
          <w:p w14:paraId="4FEA1E9B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63A51319" w14:textId="77777777" w:rsidR="008B1C3F" w:rsidRDefault="00000000">
            <w:pPr>
              <w:spacing w:after="0"/>
            </w:pPr>
            <w:r>
              <w:rPr>
                <w:sz w:val="14"/>
              </w:rPr>
              <w:t>SendSmsNotificationAsync_WhenServiceUnavailable_ReturnsFalse</w:t>
            </w:r>
          </w:p>
        </w:tc>
        <w:tc>
          <w:tcPr>
            <w:tcW w:w="1440" w:type="dxa"/>
          </w:tcPr>
          <w:p w14:paraId="4EDA8A69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0FCC04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DE91101" w14:textId="77777777">
        <w:tc>
          <w:tcPr>
            <w:tcW w:w="648" w:type="dxa"/>
          </w:tcPr>
          <w:p w14:paraId="61A1F798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1DA47A08" w14:textId="77777777" w:rsidR="008B1C3F" w:rsidRDefault="00000000">
            <w:pPr>
              <w:spacing w:after="0"/>
            </w:pPr>
            <w:r>
              <w:rPr>
                <w:sz w:val="14"/>
              </w:rPr>
              <w:t>SendPushNotificationAsync_WithValidUserId_ReturnsTrue</w:t>
            </w:r>
          </w:p>
        </w:tc>
        <w:tc>
          <w:tcPr>
            <w:tcW w:w="1440" w:type="dxa"/>
          </w:tcPr>
          <w:p w14:paraId="49EA4964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C0E5BE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37377FF" w14:textId="77777777">
        <w:tc>
          <w:tcPr>
            <w:tcW w:w="648" w:type="dxa"/>
          </w:tcPr>
          <w:p w14:paraId="413E038B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031ABD79" w14:textId="77777777" w:rsidR="008B1C3F" w:rsidRDefault="00000000">
            <w:pPr>
              <w:spacing w:after="0"/>
            </w:pPr>
            <w:r>
              <w:rPr>
                <w:sz w:val="14"/>
              </w:rPr>
              <w:t>SendPushNotificationAsync_WithValidUserId_LogsNotification</w:t>
            </w:r>
          </w:p>
        </w:tc>
        <w:tc>
          <w:tcPr>
            <w:tcW w:w="1440" w:type="dxa"/>
          </w:tcPr>
          <w:p w14:paraId="33E3737F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7D28CE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1CF6B04" w14:textId="77777777">
        <w:tc>
          <w:tcPr>
            <w:tcW w:w="648" w:type="dxa"/>
          </w:tcPr>
          <w:p w14:paraId="1FCF2677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690358E0" w14:textId="77777777" w:rsidR="008B1C3F" w:rsidRDefault="00000000">
            <w:pPr>
              <w:spacing w:after="0"/>
            </w:pPr>
            <w:r>
              <w:rPr>
                <w:sz w:val="14"/>
              </w:rPr>
              <w:t>SendPushNotificationAsync_WithInvalidUserId_ReturnsFalse (0)</w:t>
            </w:r>
          </w:p>
        </w:tc>
        <w:tc>
          <w:tcPr>
            <w:tcW w:w="1440" w:type="dxa"/>
          </w:tcPr>
          <w:p w14:paraId="40758BAD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87C40D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360E3C4" w14:textId="77777777">
        <w:tc>
          <w:tcPr>
            <w:tcW w:w="648" w:type="dxa"/>
          </w:tcPr>
          <w:p w14:paraId="1D49513F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20BE9ABB" w14:textId="77777777" w:rsidR="008B1C3F" w:rsidRDefault="00000000">
            <w:pPr>
              <w:spacing w:after="0"/>
            </w:pPr>
            <w:r>
              <w:rPr>
                <w:sz w:val="14"/>
              </w:rPr>
              <w:t>SendPushNotificationAsync_WithInvalidUserId_ReturnsFalse (-1)</w:t>
            </w:r>
          </w:p>
        </w:tc>
        <w:tc>
          <w:tcPr>
            <w:tcW w:w="1440" w:type="dxa"/>
          </w:tcPr>
          <w:p w14:paraId="4B42BE4A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A8B0C3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23BDCB8" w14:textId="77777777">
        <w:tc>
          <w:tcPr>
            <w:tcW w:w="648" w:type="dxa"/>
          </w:tcPr>
          <w:p w14:paraId="570E8FBF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64AD7F68" w14:textId="77777777" w:rsidR="008B1C3F" w:rsidRDefault="00000000">
            <w:pPr>
              <w:spacing w:after="0"/>
            </w:pPr>
            <w:r>
              <w:rPr>
                <w:sz w:val="14"/>
              </w:rPr>
              <w:t>SendPushNotificationAsync_WithInvalidUserId_ReturnsFalse (-100)</w:t>
            </w:r>
          </w:p>
        </w:tc>
        <w:tc>
          <w:tcPr>
            <w:tcW w:w="1440" w:type="dxa"/>
          </w:tcPr>
          <w:p w14:paraId="6EFD9DA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2953C6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C53D07D" w14:textId="77777777">
        <w:tc>
          <w:tcPr>
            <w:tcW w:w="648" w:type="dxa"/>
          </w:tcPr>
          <w:p w14:paraId="4D8F3E62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0B5910A5" w14:textId="77777777" w:rsidR="008B1C3F" w:rsidRDefault="00000000">
            <w:pPr>
              <w:spacing w:after="0"/>
            </w:pPr>
            <w:r>
              <w:rPr>
                <w:sz w:val="14"/>
              </w:rPr>
              <w:t>SendPushNotificationAsync_WhenServiceUnavailable_ReturnsFalse</w:t>
            </w:r>
          </w:p>
        </w:tc>
        <w:tc>
          <w:tcPr>
            <w:tcW w:w="1440" w:type="dxa"/>
          </w:tcPr>
          <w:p w14:paraId="72E048A7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150302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CF88EA6" w14:textId="77777777">
        <w:tc>
          <w:tcPr>
            <w:tcW w:w="648" w:type="dxa"/>
          </w:tcPr>
          <w:p w14:paraId="5672051B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6F3AB166" w14:textId="77777777" w:rsidR="008B1C3F" w:rsidRDefault="00000000">
            <w:pPr>
              <w:spacing w:after="0"/>
            </w:pPr>
            <w:r>
              <w:rPr>
                <w:sz w:val="14"/>
              </w:rPr>
              <w:t>SendBatchAlertAsync_WithValidData_ReturnsTrue</w:t>
            </w:r>
          </w:p>
        </w:tc>
        <w:tc>
          <w:tcPr>
            <w:tcW w:w="1440" w:type="dxa"/>
          </w:tcPr>
          <w:p w14:paraId="39B49908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05F8ED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C65BCD8" w14:textId="77777777">
        <w:tc>
          <w:tcPr>
            <w:tcW w:w="648" w:type="dxa"/>
          </w:tcPr>
          <w:p w14:paraId="76855263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73B6A93B" w14:textId="77777777" w:rsidR="008B1C3F" w:rsidRDefault="00000000">
            <w:pPr>
              <w:spacing w:after="0"/>
            </w:pPr>
            <w:r>
              <w:rPr>
                <w:sz w:val="14"/>
              </w:rPr>
              <w:t>SendBatchAlertAsync_WithValidData_LogsNotification</w:t>
            </w:r>
          </w:p>
        </w:tc>
        <w:tc>
          <w:tcPr>
            <w:tcW w:w="1440" w:type="dxa"/>
          </w:tcPr>
          <w:p w14:paraId="418733A5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7AD51A7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B3BD3E6" w14:textId="77777777">
        <w:tc>
          <w:tcPr>
            <w:tcW w:w="648" w:type="dxa"/>
          </w:tcPr>
          <w:p w14:paraId="460A947E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1EEF8070" w14:textId="77777777" w:rsidR="008B1C3F" w:rsidRDefault="00000000">
            <w:pPr>
              <w:spacing w:after="0"/>
            </w:pPr>
            <w:r>
              <w:rPr>
                <w:sz w:val="14"/>
              </w:rPr>
              <w:t>SendBatchAlertAsync_WithInvalidBatchId_ReturnsFalse (0)</w:t>
            </w:r>
          </w:p>
        </w:tc>
        <w:tc>
          <w:tcPr>
            <w:tcW w:w="1440" w:type="dxa"/>
          </w:tcPr>
          <w:p w14:paraId="651F1A48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54034F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B43716B" w14:textId="77777777">
        <w:tc>
          <w:tcPr>
            <w:tcW w:w="648" w:type="dxa"/>
          </w:tcPr>
          <w:p w14:paraId="013CEA03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18EA2532" w14:textId="77777777" w:rsidR="008B1C3F" w:rsidRDefault="00000000">
            <w:pPr>
              <w:spacing w:after="0"/>
            </w:pPr>
            <w:r>
              <w:rPr>
                <w:sz w:val="14"/>
              </w:rPr>
              <w:t>SendBatchAlertAsync_WithInvalidBatchId_ReturnsFalse (-1)</w:t>
            </w:r>
          </w:p>
        </w:tc>
        <w:tc>
          <w:tcPr>
            <w:tcW w:w="1440" w:type="dxa"/>
          </w:tcPr>
          <w:p w14:paraId="69A1BA2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C6FE22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5E94FFC" w14:textId="77777777">
        <w:tc>
          <w:tcPr>
            <w:tcW w:w="648" w:type="dxa"/>
          </w:tcPr>
          <w:p w14:paraId="1562F6E8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10A6DE74" w14:textId="77777777" w:rsidR="008B1C3F" w:rsidRDefault="00000000">
            <w:pPr>
              <w:spacing w:after="0"/>
            </w:pPr>
            <w:r>
              <w:rPr>
                <w:sz w:val="14"/>
              </w:rPr>
              <w:t>SendBatchAlertAsync_WithEmptyAlertType_ReturnsFalse</w:t>
            </w:r>
          </w:p>
        </w:tc>
        <w:tc>
          <w:tcPr>
            <w:tcW w:w="1440" w:type="dxa"/>
          </w:tcPr>
          <w:p w14:paraId="6CB0B625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248978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C4346E3" w14:textId="77777777">
        <w:tc>
          <w:tcPr>
            <w:tcW w:w="648" w:type="dxa"/>
          </w:tcPr>
          <w:p w14:paraId="22AE56C2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15430CA6" w14:textId="77777777" w:rsidR="008B1C3F" w:rsidRDefault="00000000">
            <w:pPr>
              <w:spacing w:after="0"/>
            </w:pPr>
            <w:r>
              <w:rPr>
                <w:sz w:val="14"/>
              </w:rPr>
              <w:t>SendBatchAlertAsync_WithEmptyAlertType_ReturnsFalse ( )</w:t>
            </w:r>
          </w:p>
        </w:tc>
        <w:tc>
          <w:tcPr>
            <w:tcW w:w="1440" w:type="dxa"/>
          </w:tcPr>
          <w:p w14:paraId="4848EA4F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051C6C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E72416D" w14:textId="77777777">
        <w:tc>
          <w:tcPr>
            <w:tcW w:w="648" w:type="dxa"/>
          </w:tcPr>
          <w:p w14:paraId="4C034BB4" w14:textId="77777777" w:rsidR="008B1C3F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357C1F0B" w14:textId="77777777" w:rsidR="008B1C3F" w:rsidRDefault="00000000">
            <w:pPr>
              <w:spacing w:after="0"/>
            </w:pPr>
            <w:r>
              <w:rPr>
                <w:sz w:val="14"/>
              </w:rPr>
              <w:t>SendBatchAlertAsync_WhenServiceUnavailable_ReturnsFalse</w:t>
            </w:r>
          </w:p>
        </w:tc>
        <w:tc>
          <w:tcPr>
            <w:tcW w:w="1440" w:type="dxa"/>
          </w:tcPr>
          <w:p w14:paraId="75BFBCFD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7C2278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20482F6" w14:textId="77777777">
        <w:tc>
          <w:tcPr>
            <w:tcW w:w="648" w:type="dxa"/>
          </w:tcPr>
          <w:p w14:paraId="1044C9F8" w14:textId="77777777" w:rsidR="008B1C3F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3A04DAA1" w14:textId="77777777" w:rsidR="008B1C3F" w:rsidRDefault="00000000">
            <w:pPr>
              <w:spacing w:after="0"/>
            </w:pPr>
            <w:r>
              <w:rPr>
                <w:sz w:val="14"/>
              </w:rPr>
              <w:t>IsServiceAvailableAsync_DefaultState_ReturnsTrue</w:t>
            </w:r>
          </w:p>
        </w:tc>
        <w:tc>
          <w:tcPr>
            <w:tcW w:w="1440" w:type="dxa"/>
          </w:tcPr>
          <w:p w14:paraId="67441A6B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AB6631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E1F5784" w14:textId="77777777">
        <w:tc>
          <w:tcPr>
            <w:tcW w:w="648" w:type="dxa"/>
          </w:tcPr>
          <w:p w14:paraId="0220D8C9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28</w:t>
            </w:r>
          </w:p>
        </w:tc>
        <w:tc>
          <w:tcPr>
            <w:tcW w:w="6552" w:type="dxa"/>
          </w:tcPr>
          <w:p w14:paraId="41293A17" w14:textId="77777777" w:rsidR="008B1C3F" w:rsidRDefault="00000000">
            <w:pPr>
              <w:spacing w:after="0"/>
            </w:pPr>
            <w:r>
              <w:rPr>
                <w:sz w:val="14"/>
              </w:rPr>
              <w:t>IsServiceAvailableAsync_AfterSetUnavailable_ReturnsFalse</w:t>
            </w:r>
          </w:p>
        </w:tc>
        <w:tc>
          <w:tcPr>
            <w:tcW w:w="1440" w:type="dxa"/>
          </w:tcPr>
          <w:p w14:paraId="65A64F21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83681D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F9690FE" w14:textId="77777777">
        <w:tc>
          <w:tcPr>
            <w:tcW w:w="648" w:type="dxa"/>
          </w:tcPr>
          <w:p w14:paraId="336D30F4" w14:textId="77777777" w:rsidR="008B1C3F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7EFBDDD9" w14:textId="77777777" w:rsidR="008B1C3F" w:rsidRDefault="00000000">
            <w:pPr>
              <w:spacing w:after="0"/>
            </w:pPr>
            <w:r>
              <w:rPr>
                <w:sz w:val="14"/>
              </w:rPr>
              <w:t>IsServiceAvailableAsync_AfterSetAvailable_ReturnsTrue</w:t>
            </w:r>
          </w:p>
        </w:tc>
        <w:tc>
          <w:tcPr>
            <w:tcW w:w="1440" w:type="dxa"/>
          </w:tcPr>
          <w:p w14:paraId="1F7ACC8A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505839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B3F6909" w14:textId="77777777">
        <w:tc>
          <w:tcPr>
            <w:tcW w:w="648" w:type="dxa"/>
          </w:tcPr>
          <w:p w14:paraId="4E456F9C" w14:textId="77777777" w:rsidR="008B1C3F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58D79FF1" w14:textId="77777777" w:rsidR="008B1C3F" w:rsidRDefault="00000000">
            <w:pPr>
              <w:spacing w:after="0"/>
            </w:pPr>
            <w:r>
              <w:rPr>
                <w:sz w:val="14"/>
              </w:rPr>
              <w:t>GetSentNotificationsAsync_WithNoNotifications_ReturnsEmpty</w:t>
            </w:r>
          </w:p>
        </w:tc>
        <w:tc>
          <w:tcPr>
            <w:tcW w:w="1440" w:type="dxa"/>
          </w:tcPr>
          <w:p w14:paraId="631FCC7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5F320D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766B80B" w14:textId="77777777">
        <w:tc>
          <w:tcPr>
            <w:tcW w:w="648" w:type="dxa"/>
          </w:tcPr>
          <w:p w14:paraId="7AAD806B" w14:textId="77777777" w:rsidR="008B1C3F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6D247657" w14:textId="77777777" w:rsidR="008B1C3F" w:rsidRDefault="00000000">
            <w:pPr>
              <w:spacing w:after="0"/>
            </w:pPr>
            <w:r>
              <w:rPr>
                <w:sz w:val="14"/>
              </w:rPr>
              <w:t>GetSentNotificationsAsync_AfterSendingNotifications_ReturnsAll</w:t>
            </w:r>
          </w:p>
        </w:tc>
        <w:tc>
          <w:tcPr>
            <w:tcW w:w="1440" w:type="dxa"/>
          </w:tcPr>
          <w:p w14:paraId="2ADCCFFB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7423AB1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5B404FE" w14:textId="77777777">
        <w:tc>
          <w:tcPr>
            <w:tcW w:w="648" w:type="dxa"/>
          </w:tcPr>
          <w:p w14:paraId="5AAF440E" w14:textId="77777777" w:rsidR="008B1C3F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10D2A08F" w14:textId="77777777" w:rsidR="008B1C3F" w:rsidRDefault="00000000">
            <w:pPr>
              <w:spacing w:after="0"/>
            </w:pPr>
            <w:r>
              <w:rPr>
                <w:sz w:val="14"/>
              </w:rPr>
              <w:t>GetSentNotificationsAsync_WithLimit_Respects_MaxResults</w:t>
            </w:r>
          </w:p>
        </w:tc>
        <w:tc>
          <w:tcPr>
            <w:tcW w:w="1440" w:type="dxa"/>
          </w:tcPr>
          <w:p w14:paraId="7B664EC2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EE86D4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230D48D" w14:textId="77777777">
        <w:tc>
          <w:tcPr>
            <w:tcW w:w="648" w:type="dxa"/>
          </w:tcPr>
          <w:p w14:paraId="76306ED2" w14:textId="77777777" w:rsidR="008B1C3F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3B18535E" w14:textId="77777777" w:rsidR="008B1C3F" w:rsidRDefault="00000000">
            <w:pPr>
              <w:spacing w:after="0"/>
            </w:pPr>
            <w:r>
              <w:rPr>
                <w:sz w:val="14"/>
              </w:rPr>
              <w:t>GetSentNotificationsAsync_ReturnsInReverseChronological_Order</w:t>
            </w:r>
          </w:p>
        </w:tc>
        <w:tc>
          <w:tcPr>
            <w:tcW w:w="1440" w:type="dxa"/>
          </w:tcPr>
          <w:p w14:paraId="2F43185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C09774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9234BC7" w14:textId="77777777">
        <w:tc>
          <w:tcPr>
            <w:tcW w:w="648" w:type="dxa"/>
          </w:tcPr>
          <w:p w14:paraId="3656FA31" w14:textId="77777777" w:rsidR="008B1C3F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41C902E4" w14:textId="77777777" w:rsidR="008B1C3F" w:rsidRDefault="00000000">
            <w:pPr>
              <w:spacing w:after="0"/>
            </w:pPr>
            <w:r>
              <w:rPr>
                <w:sz w:val="14"/>
              </w:rPr>
              <w:t>GetSuccessfulNotificationCount_WithOnlySuccessfulNotifications_ReturnsCorrectCount</w:t>
            </w:r>
          </w:p>
        </w:tc>
        <w:tc>
          <w:tcPr>
            <w:tcW w:w="1440" w:type="dxa"/>
          </w:tcPr>
          <w:p w14:paraId="5780BD8B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00F459B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D87639D" w14:textId="77777777">
        <w:tc>
          <w:tcPr>
            <w:tcW w:w="648" w:type="dxa"/>
          </w:tcPr>
          <w:p w14:paraId="1A1ED9E7" w14:textId="77777777" w:rsidR="008B1C3F" w:rsidRDefault="00000000"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w="6552" w:type="dxa"/>
          </w:tcPr>
          <w:p w14:paraId="2C9A323C" w14:textId="77777777" w:rsidR="008B1C3F" w:rsidRDefault="00000000">
            <w:pPr>
              <w:spacing w:after="0"/>
            </w:pPr>
            <w:r>
              <w:rPr>
                <w:sz w:val="14"/>
              </w:rPr>
              <w:t>GetFailedNotificationCount_WithMixedResults_ReturnsOnlyFailed</w:t>
            </w:r>
          </w:p>
        </w:tc>
        <w:tc>
          <w:tcPr>
            <w:tcW w:w="1440" w:type="dxa"/>
          </w:tcPr>
          <w:p w14:paraId="3285EDEE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7059DE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8D4F601" w14:textId="77777777">
        <w:tc>
          <w:tcPr>
            <w:tcW w:w="648" w:type="dxa"/>
          </w:tcPr>
          <w:p w14:paraId="1E053675" w14:textId="77777777" w:rsidR="008B1C3F" w:rsidRDefault="00000000"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w="6552" w:type="dxa"/>
          </w:tcPr>
          <w:p w14:paraId="4906F7BA" w14:textId="77777777" w:rsidR="008B1C3F" w:rsidRDefault="00000000">
            <w:pPr>
              <w:spacing w:after="0"/>
            </w:pPr>
            <w:r>
              <w:rPr>
                <w:sz w:val="14"/>
              </w:rPr>
              <w:t>ClearNotificationHistory_RemovesAllNotifications</w:t>
            </w:r>
          </w:p>
        </w:tc>
        <w:tc>
          <w:tcPr>
            <w:tcW w:w="1440" w:type="dxa"/>
          </w:tcPr>
          <w:p w14:paraId="2B5A7084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79B388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8990106" w14:textId="77777777">
        <w:tc>
          <w:tcPr>
            <w:tcW w:w="648" w:type="dxa"/>
          </w:tcPr>
          <w:p w14:paraId="0CEE3F1C" w14:textId="77777777" w:rsidR="008B1C3F" w:rsidRDefault="00000000"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w="6552" w:type="dxa"/>
          </w:tcPr>
          <w:p w14:paraId="2AF7D83C" w14:textId="77777777" w:rsidR="008B1C3F" w:rsidRDefault="00000000">
            <w:pPr>
              <w:spacing w:after="0"/>
            </w:pPr>
            <w:r>
              <w:rPr>
                <w:sz w:val="14"/>
              </w:rPr>
              <w:t>Reset_RestoresDefaultState</w:t>
            </w:r>
          </w:p>
        </w:tc>
        <w:tc>
          <w:tcPr>
            <w:tcW w:w="1440" w:type="dxa"/>
          </w:tcPr>
          <w:p w14:paraId="012F3F15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C93AE7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EB068B5" w14:textId="77777777">
        <w:tc>
          <w:tcPr>
            <w:tcW w:w="648" w:type="dxa"/>
          </w:tcPr>
          <w:p w14:paraId="40C8F079" w14:textId="77777777" w:rsidR="008B1C3F" w:rsidRDefault="00000000"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w="6552" w:type="dxa"/>
          </w:tcPr>
          <w:p w14:paraId="77BE375F" w14:textId="77777777" w:rsidR="008B1C3F" w:rsidRDefault="00000000">
            <w:pPr>
              <w:spacing w:after="0"/>
            </w:pPr>
            <w:r>
              <w:rPr>
                <w:sz w:val="14"/>
              </w:rPr>
              <w:t>MultipleNotificationTypes_AllTrackedCorrectly</w:t>
            </w:r>
          </w:p>
        </w:tc>
        <w:tc>
          <w:tcPr>
            <w:tcW w:w="1440" w:type="dxa"/>
          </w:tcPr>
          <w:p w14:paraId="575F1EC3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72C045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67E0475" w14:textId="77777777">
        <w:tc>
          <w:tcPr>
            <w:tcW w:w="648" w:type="dxa"/>
          </w:tcPr>
          <w:p w14:paraId="00ADCA97" w14:textId="77777777" w:rsidR="008B1C3F" w:rsidRDefault="00000000"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w="6552" w:type="dxa"/>
          </w:tcPr>
          <w:p w14:paraId="2641A673" w14:textId="77777777" w:rsidR="008B1C3F" w:rsidRDefault="00000000">
            <w:pPr>
              <w:spacing w:after="0"/>
            </w:pPr>
            <w:r>
              <w:rPr>
                <w:sz w:val="14"/>
              </w:rPr>
              <w:t>ServiceRecovery_AfterBecomingUnavailable</w:t>
            </w:r>
          </w:p>
        </w:tc>
        <w:tc>
          <w:tcPr>
            <w:tcW w:w="1440" w:type="dxa"/>
          </w:tcPr>
          <w:p w14:paraId="3F9B47F8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324D14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5B7DF104" w14:textId="77777777" w:rsidR="008B1C3F" w:rsidRDefault="008B1C3F">
      <w:pPr>
        <w:spacing w:after="80"/>
      </w:pPr>
    </w:p>
    <w:p w14:paraId="099411AE" w14:textId="77777777" w:rsidR="008B1C3F" w:rsidRDefault="00000000">
      <w:pPr>
        <w:pStyle w:val="Ttulo2"/>
      </w:pPr>
      <w:r>
        <w:t>PlanTestes.cs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463DF0BC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F0E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1D6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841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E68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16B223E6" w14:textId="77777777">
        <w:tc>
          <w:tcPr>
            <w:tcW w:w="648" w:type="dxa"/>
          </w:tcPr>
          <w:p w14:paraId="51492367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7DE00EB7" w14:textId="77777777" w:rsidR="008B1C3F" w:rsidRDefault="00000000">
            <w:pPr>
              <w:spacing w:after="0"/>
            </w:pPr>
            <w:r>
              <w:rPr>
                <w:sz w:val="14"/>
              </w:rPr>
              <w:t>TU-261: Plan nulo → BadRequest</w:t>
            </w:r>
          </w:p>
        </w:tc>
        <w:tc>
          <w:tcPr>
            <w:tcW w:w="1440" w:type="dxa"/>
          </w:tcPr>
          <w:p w14:paraId="17A17CB1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9394FAB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06357CF2" w14:textId="77777777">
        <w:tc>
          <w:tcPr>
            <w:tcW w:w="648" w:type="dxa"/>
          </w:tcPr>
          <w:p w14:paraId="4B17DAB0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6D2D6B40" w14:textId="77777777" w:rsidR="008B1C3F" w:rsidRDefault="00000000">
            <w:pPr>
              <w:spacing w:after="0"/>
            </w:pPr>
            <w:r>
              <w:rPr>
                <w:sz w:val="14"/>
              </w:rPr>
              <w:t>TU-262: Dec2 [C1=T, C2=T] plan.HerbId=-1 AND herbId=0</w:t>
            </w:r>
          </w:p>
        </w:tc>
        <w:tc>
          <w:tcPr>
            <w:tcW w:w="1440" w:type="dxa"/>
          </w:tcPr>
          <w:p w14:paraId="027863E0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F9C31F5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3F27326E" w14:textId="77777777">
        <w:tc>
          <w:tcPr>
            <w:tcW w:w="648" w:type="dxa"/>
          </w:tcPr>
          <w:p w14:paraId="4D06FA79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1FC3D464" w14:textId="77777777" w:rsidR="008B1C3F" w:rsidRDefault="00000000">
            <w:pPr>
              <w:spacing w:after="0"/>
            </w:pPr>
            <w:r>
              <w:rPr>
                <w:sz w:val="14"/>
              </w:rPr>
              <w:t>TU-263: Dec2 [C1=T, C2=F] plan.HerbId=0 AND herbId=5</w:t>
            </w:r>
          </w:p>
        </w:tc>
        <w:tc>
          <w:tcPr>
            <w:tcW w:w="1440" w:type="dxa"/>
          </w:tcPr>
          <w:p w14:paraId="36B7D167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4E9246D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3DAE4FEE" w14:textId="77777777">
        <w:tc>
          <w:tcPr>
            <w:tcW w:w="648" w:type="dxa"/>
          </w:tcPr>
          <w:p w14:paraId="5DC66EB7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20924AA2" w14:textId="77777777" w:rsidR="008B1C3F" w:rsidRDefault="00000000">
            <w:pPr>
              <w:spacing w:after="0"/>
            </w:pPr>
            <w:r>
              <w:rPr>
                <w:sz w:val="14"/>
              </w:rPr>
              <w:t>TU-264: Dec2 [C1=F, C2=T] plan.HerbId=3 AND herbId=0</w:t>
            </w:r>
          </w:p>
        </w:tc>
        <w:tc>
          <w:tcPr>
            <w:tcW w:w="1440" w:type="dxa"/>
          </w:tcPr>
          <w:p w14:paraId="2745EEC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0E57460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60B95761" w14:textId="77777777">
        <w:tc>
          <w:tcPr>
            <w:tcW w:w="648" w:type="dxa"/>
          </w:tcPr>
          <w:p w14:paraId="633D3B1F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3F11F00D" w14:textId="77777777" w:rsidR="008B1C3F" w:rsidRDefault="00000000">
            <w:pPr>
              <w:spacing w:after="0"/>
            </w:pPr>
            <w:r>
              <w:rPr>
                <w:sz w:val="14"/>
              </w:rPr>
              <w:t>TU-265: Dec2 [C1=F, C2=F] plan.HerbId=2 AND herbId=7</w:t>
            </w:r>
          </w:p>
        </w:tc>
        <w:tc>
          <w:tcPr>
            <w:tcW w:w="1440" w:type="dxa"/>
          </w:tcPr>
          <w:p w14:paraId="2E32E9C2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23E7271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2CF27842" w14:textId="77777777">
        <w:tc>
          <w:tcPr>
            <w:tcW w:w="648" w:type="dxa"/>
          </w:tcPr>
          <w:p w14:paraId="415A07AB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35E50662" w14:textId="77777777" w:rsidR="008B1C3F" w:rsidRDefault="00000000">
            <w:pPr>
              <w:spacing w:after="0"/>
            </w:pPr>
            <w:r>
              <w:rPr>
                <w:sz w:val="14"/>
              </w:rPr>
              <w:t>TU-271: Dec2 Boundary plan.HerbId=0 AND herbId=0</w:t>
            </w:r>
          </w:p>
        </w:tc>
        <w:tc>
          <w:tcPr>
            <w:tcW w:w="1440" w:type="dxa"/>
          </w:tcPr>
          <w:p w14:paraId="2E32C095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6C12EBF1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44DB2C72" w14:textId="77777777">
        <w:tc>
          <w:tcPr>
            <w:tcW w:w="648" w:type="dxa"/>
          </w:tcPr>
          <w:p w14:paraId="6CFC519E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26D40BD7" w14:textId="77777777" w:rsidR="008B1C3F" w:rsidRDefault="00000000">
            <w:pPr>
              <w:spacing w:after="0"/>
            </w:pPr>
            <w:r>
              <w:rPr>
                <w:sz w:val="14"/>
              </w:rPr>
              <w:t>TU-266: Dec3 [T] herbId=5 sobrescreve</w:t>
            </w:r>
          </w:p>
        </w:tc>
        <w:tc>
          <w:tcPr>
            <w:tcW w:w="1440" w:type="dxa"/>
          </w:tcPr>
          <w:p w14:paraId="2FD7113F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8BD6511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0C0DF2F4" w14:textId="77777777">
        <w:tc>
          <w:tcPr>
            <w:tcW w:w="648" w:type="dxa"/>
          </w:tcPr>
          <w:p w14:paraId="2744E124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187DDFBF" w14:textId="77777777" w:rsidR="008B1C3F" w:rsidRDefault="00000000">
            <w:pPr>
              <w:spacing w:after="0"/>
            </w:pPr>
            <w:r>
              <w:rPr>
                <w:sz w:val="14"/>
              </w:rPr>
              <w:t>TU-267: Dec3 [F] herbId=0 não sobrescreve</w:t>
            </w:r>
          </w:p>
        </w:tc>
        <w:tc>
          <w:tcPr>
            <w:tcW w:w="1440" w:type="dxa"/>
          </w:tcPr>
          <w:p w14:paraId="2FFD68AC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7A5507F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6315F73B" w14:textId="77777777">
        <w:tc>
          <w:tcPr>
            <w:tcW w:w="648" w:type="dxa"/>
          </w:tcPr>
          <w:p w14:paraId="0E2E33D0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1D867CBE" w14:textId="77777777" w:rsidR="008B1C3F" w:rsidRDefault="00000000">
            <w:pPr>
              <w:spacing w:after="0"/>
            </w:pPr>
            <w:r>
              <w:rPr>
                <w:sz w:val="14"/>
              </w:rPr>
              <w:t>TU-268: Dec4 [T] DurationDays=0 Boundary</w:t>
            </w:r>
          </w:p>
        </w:tc>
        <w:tc>
          <w:tcPr>
            <w:tcW w:w="1440" w:type="dxa"/>
          </w:tcPr>
          <w:p w14:paraId="4B6C581E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67D6199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6B175D74" w14:textId="77777777">
        <w:tc>
          <w:tcPr>
            <w:tcW w:w="648" w:type="dxa"/>
          </w:tcPr>
          <w:p w14:paraId="5CBA8BAB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7B8CF4E9" w14:textId="77777777" w:rsidR="008B1C3F" w:rsidRDefault="00000000">
            <w:pPr>
              <w:spacing w:after="0"/>
            </w:pPr>
            <w:r>
              <w:rPr>
                <w:sz w:val="14"/>
              </w:rPr>
              <w:t>TU-269: Dec4 [T] DurationDays=-10 Negativo</w:t>
            </w:r>
          </w:p>
        </w:tc>
        <w:tc>
          <w:tcPr>
            <w:tcW w:w="1440" w:type="dxa"/>
          </w:tcPr>
          <w:p w14:paraId="699C8E05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6014DED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39432826" w14:textId="77777777">
        <w:tc>
          <w:tcPr>
            <w:tcW w:w="648" w:type="dxa"/>
          </w:tcPr>
          <w:p w14:paraId="7A691B9B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2D54FBE0" w14:textId="77777777" w:rsidR="008B1C3F" w:rsidRDefault="00000000">
            <w:pPr>
              <w:spacing w:after="0"/>
            </w:pPr>
            <w:r>
              <w:rPr>
                <w:sz w:val="14"/>
              </w:rPr>
              <w:t>TU-270: Dec4 [F] DurationDays=1 Boundary válido</w:t>
            </w:r>
          </w:p>
        </w:tc>
        <w:tc>
          <w:tcPr>
            <w:tcW w:w="1440" w:type="dxa"/>
          </w:tcPr>
          <w:p w14:paraId="304F8FE0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74F537F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5BBC6CE6" w14:textId="77777777">
        <w:tc>
          <w:tcPr>
            <w:tcW w:w="648" w:type="dxa"/>
          </w:tcPr>
          <w:p w14:paraId="6067FAC4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100C1D8D" w14:textId="77777777" w:rsidR="008B1C3F" w:rsidRDefault="00000000">
            <w:pPr>
              <w:spacing w:after="0"/>
            </w:pPr>
            <w:r>
              <w:rPr>
                <w:sz w:val="14"/>
              </w:rPr>
              <w:t>TU-272: Dec4 [F] DurationDays=60 Valor típico</w:t>
            </w:r>
          </w:p>
        </w:tc>
        <w:tc>
          <w:tcPr>
            <w:tcW w:w="1440" w:type="dxa"/>
          </w:tcPr>
          <w:p w14:paraId="3BD676BA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D958281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5C63B668" w14:textId="77777777">
        <w:tc>
          <w:tcPr>
            <w:tcW w:w="648" w:type="dxa"/>
          </w:tcPr>
          <w:p w14:paraId="66AA8BD1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37C2D014" w14:textId="77777777" w:rsidR="008B1C3F" w:rsidRDefault="00000000">
            <w:pPr>
              <w:spacing w:after="0"/>
            </w:pPr>
            <w:r>
              <w:rPr>
                <w:sz w:val="14"/>
              </w:rPr>
              <w:t>TU-273: Dec5 [T] StartDate=default (null)</w:t>
            </w:r>
          </w:p>
        </w:tc>
        <w:tc>
          <w:tcPr>
            <w:tcW w:w="1440" w:type="dxa"/>
          </w:tcPr>
          <w:p w14:paraId="47B57278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6F55251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3E689102" w14:textId="77777777">
        <w:tc>
          <w:tcPr>
            <w:tcW w:w="648" w:type="dxa"/>
          </w:tcPr>
          <w:p w14:paraId="78598A78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1E2223DE" w14:textId="77777777" w:rsidR="008B1C3F" w:rsidRDefault="00000000">
            <w:pPr>
              <w:spacing w:after="0"/>
            </w:pPr>
            <w:r>
              <w:rPr>
                <w:sz w:val="14"/>
              </w:rPr>
              <w:t>TU-274: Dec5 [T] StartDate no passado</w:t>
            </w:r>
          </w:p>
        </w:tc>
        <w:tc>
          <w:tcPr>
            <w:tcW w:w="1440" w:type="dxa"/>
          </w:tcPr>
          <w:p w14:paraId="1EC6C24F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A190F30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6FF45758" w14:textId="77777777">
        <w:tc>
          <w:tcPr>
            <w:tcW w:w="648" w:type="dxa"/>
          </w:tcPr>
          <w:p w14:paraId="4C8FDB22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45D68649" w14:textId="77777777" w:rsidR="008B1C3F" w:rsidRDefault="00000000">
            <w:pPr>
              <w:spacing w:after="0"/>
            </w:pPr>
            <w:r>
              <w:rPr>
                <w:sz w:val="14"/>
              </w:rPr>
              <w:t>TU-275: Dec5 [F] StartDate válida (agora)</w:t>
            </w:r>
          </w:p>
        </w:tc>
        <w:tc>
          <w:tcPr>
            <w:tcW w:w="1440" w:type="dxa"/>
          </w:tcPr>
          <w:p w14:paraId="51EA7DAD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BE449EA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2BF5B6B3" w14:textId="77777777">
        <w:tc>
          <w:tcPr>
            <w:tcW w:w="648" w:type="dxa"/>
          </w:tcPr>
          <w:p w14:paraId="0BC7B3CC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07495116" w14:textId="77777777" w:rsidR="008B1C3F" w:rsidRDefault="00000000">
            <w:pPr>
              <w:spacing w:after="0"/>
            </w:pPr>
            <w:r>
              <w:rPr>
                <w:sz w:val="14"/>
              </w:rPr>
              <w:t>TU-276: Dec5 [F] StartDate no futuro</w:t>
            </w:r>
          </w:p>
        </w:tc>
        <w:tc>
          <w:tcPr>
            <w:tcW w:w="1440" w:type="dxa"/>
          </w:tcPr>
          <w:p w14:paraId="22B86068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6573E17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5BAE5AA1" w14:textId="77777777">
        <w:tc>
          <w:tcPr>
            <w:tcW w:w="648" w:type="dxa"/>
          </w:tcPr>
          <w:p w14:paraId="0C6EA94D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0C61B243" w14:textId="77777777" w:rsidR="008B1C3F" w:rsidRDefault="00000000">
            <w:pPr>
              <w:spacing w:after="0"/>
            </w:pPr>
            <w:r>
              <w:rPr>
                <w:sz w:val="14"/>
              </w:rPr>
              <w:t>TU-277: Dec6 [T] WateringFrequencyDays=0 Boundary</w:t>
            </w:r>
          </w:p>
        </w:tc>
        <w:tc>
          <w:tcPr>
            <w:tcW w:w="1440" w:type="dxa"/>
          </w:tcPr>
          <w:p w14:paraId="1B006C2A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A424718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1AB03576" w14:textId="77777777">
        <w:tc>
          <w:tcPr>
            <w:tcW w:w="648" w:type="dxa"/>
          </w:tcPr>
          <w:p w14:paraId="4AD7B684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5081D299" w14:textId="77777777" w:rsidR="008B1C3F" w:rsidRDefault="00000000">
            <w:pPr>
              <w:spacing w:after="0"/>
            </w:pPr>
            <w:r>
              <w:rPr>
                <w:sz w:val="14"/>
              </w:rPr>
              <w:t>TU-278: Dec6 [T] WateringFrequencyDays=-5 Negativo</w:t>
            </w:r>
          </w:p>
        </w:tc>
        <w:tc>
          <w:tcPr>
            <w:tcW w:w="1440" w:type="dxa"/>
          </w:tcPr>
          <w:p w14:paraId="1F791FF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4CBD4D2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1D66643E" w14:textId="77777777">
        <w:tc>
          <w:tcPr>
            <w:tcW w:w="648" w:type="dxa"/>
          </w:tcPr>
          <w:p w14:paraId="74FFBA0B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11913175" w14:textId="77777777" w:rsidR="008B1C3F" w:rsidRDefault="00000000">
            <w:pPr>
              <w:spacing w:after="0"/>
            </w:pPr>
            <w:r>
              <w:rPr>
                <w:sz w:val="14"/>
              </w:rPr>
              <w:t>TU-279: Dec6 [F] WateringFrequencyDays=1 Boundary válido</w:t>
            </w:r>
          </w:p>
        </w:tc>
        <w:tc>
          <w:tcPr>
            <w:tcW w:w="1440" w:type="dxa"/>
          </w:tcPr>
          <w:p w14:paraId="0A2319EB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FA5F9A0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561C92A3" w14:textId="77777777">
        <w:tc>
          <w:tcPr>
            <w:tcW w:w="648" w:type="dxa"/>
          </w:tcPr>
          <w:p w14:paraId="7C204E66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7E6CA1E0" w14:textId="77777777" w:rsidR="008B1C3F" w:rsidRDefault="00000000">
            <w:pPr>
              <w:spacing w:after="0"/>
            </w:pPr>
            <w:r>
              <w:rPr>
                <w:sz w:val="14"/>
              </w:rPr>
              <w:t>TU-280: Dec6 [F] WateringFrequencyDays=7 Valor típico</w:t>
            </w:r>
          </w:p>
        </w:tc>
        <w:tc>
          <w:tcPr>
            <w:tcW w:w="1440" w:type="dxa"/>
          </w:tcPr>
          <w:p w14:paraId="288B144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A958BAE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65D5D098" w14:textId="77777777">
        <w:tc>
          <w:tcPr>
            <w:tcW w:w="648" w:type="dxa"/>
          </w:tcPr>
          <w:p w14:paraId="21325DF2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244AC184" w14:textId="77777777" w:rsidR="008B1C3F" w:rsidRDefault="00000000">
            <w:pPr>
              <w:spacing w:after="0"/>
            </w:pPr>
            <w:r>
              <w:rPr>
                <w:sz w:val="14"/>
              </w:rPr>
              <w:t>TU-287: Dec7 [T] TemperatureMin=-100 (abaixo do mínimo)</w:t>
            </w:r>
          </w:p>
        </w:tc>
        <w:tc>
          <w:tcPr>
            <w:tcW w:w="1440" w:type="dxa"/>
          </w:tcPr>
          <w:p w14:paraId="62EEAC0F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94BA3BF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463871A7" w14:textId="77777777">
        <w:tc>
          <w:tcPr>
            <w:tcW w:w="648" w:type="dxa"/>
          </w:tcPr>
          <w:p w14:paraId="56B03AF2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41D24D0D" w14:textId="77777777" w:rsidR="008B1C3F" w:rsidRDefault="00000000">
            <w:pPr>
              <w:spacing w:after="0"/>
            </w:pPr>
            <w:r>
              <w:rPr>
                <w:sz w:val="14"/>
              </w:rPr>
              <w:t>TU-288: Dec7 [T] TemperatureMax=100 (acima do máximo)</w:t>
            </w:r>
          </w:p>
        </w:tc>
        <w:tc>
          <w:tcPr>
            <w:tcW w:w="1440" w:type="dxa"/>
          </w:tcPr>
          <w:p w14:paraId="3BE2BE38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4A843AA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48C809A5" w14:textId="77777777">
        <w:tc>
          <w:tcPr>
            <w:tcW w:w="648" w:type="dxa"/>
          </w:tcPr>
          <w:p w14:paraId="7E6CE38A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3262171A" w14:textId="77777777" w:rsidR="008B1C3F" w:rsidRDefault="00000000">
            <w:pPr>
              <w:spacing w:after="0"/>
            </w:pPr>
            <w:r>
              <w:rPr>
                <w:sz w:val="14"/>
              </w:rPr>
              <w:t>TU-289: Dec7 [T] TemperatureMin &gt; TemperatureMax</w:t>
            </w:r>
          </w:p>
        </w:tc>
        <w:tc>
          <w:tcPr>
            <w:tcW w:w="1440" w:type="dxa"/>
          </w:tcPr>
          <w:p w14:paraId="781CFE8F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B5EA40C" w14:textId="77777777" w:rsidR="008B1C3F" w:rsidRDefault="00000000">
            <w:pPr>
              <w:spacing w:after="0"/>
            </w:pPr>
            <w:r>
              <w:rPr>
                <w:sz w:val="14"/>
              </w:rPr>
              <w:t>Ignorad</w:t>
            </w:r>
            <w:r>
              <w:rPr>
                <w:sz w:val="14"/>
              </w:rPr>
              <w:lastRenderedPageBreak/>
              <w:t>o</w:t>
            </w:r>
          </w:p>
        </w:tc>
      </w:tr>
      <w:tr w:rsidR="008B1C3F" w14:paraId="0847EEDA" w14:textId="77777777">
        <w:tc>
          <w:tcPr>
            <w:tcW w:w="648" w:type="dxa"/>
          </w:tcPr>
          <w:p w14:paraId="3D26DC01" w14:textId="77777777" w:rsidR="008B1C3F" w:rsidRDefault="00000000">
            <w:pPr>
              <w:spacing w:after="0"/>
            </w:pPr>
            <w:r>
              <w:rPr>
                <w:sz w:val="14"/>
              </w:rPr>
              <w:lastRenderedPageBreak/>
              <w:t>24</w:t>
            </w:r>
          </w:p>
        </w:tc>
        <w:tc>
          <w:tcPr>
            <w:tcW w:w="6552" w:type="dxa"/>
          </w:tcPr>
          <w:p w14:paraId="16D2DCC5" w14:textId="77777777" w:rsidR="008B1C3F" w:rsidRDefault="00000000">
            <w:pPr>
              <w:spacing w:after="0"/>
            </w:pPr>
            <w:r>
              <w:rPr>
                <w:sz w:val="14"/>
              </w:rPr>
              <w:t>TU-290: Dec7 [F] Temperatura válida (-50 a 60)</w:t>
            </w:r>
          </w:p>
        </w:tc>
        <w:tc>
          <w:tcPr>
            <w:tcW w:w="1440" w:type="dxa"/>
          </w:tcPr>
          <w:p w14:paraId="326C3334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BF53039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1C91F584" w14:textId="77777777">
        <w:tc>
          <w:tcPr>
            <w:tcW w:w="648" w:type="dxa"/>
          </w:tcPr>
          <w:p w14:paraId="4AA2C34A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612ABA28" w14:textId="77777777" w:rsidR="008B1C3F" w:rsidRDefault="00000000">
            <w:pPr>
              <w:spacing w:after="0"/>
            </w:pPr>
            <w:r>
              <w:rPr>
                <w:sz w:val="14"/>
              </w:rPr>
              <w:t>TU-291: Dec7 [F] Temperatura típica (15-30)</w:t>
            </w:r>
          </w:p>
        </w:tc>
        <w:tc>
          <w:tcPr>
            <w:tcW w:w="1440" w:type="dxa"/>
          </w:tcPr>
          <w:p w14:paraId="3F348D4A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E1D13EB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3F18FE5E" w14:textId="77777777">
        <w:tc>
          <w:tcPr>
            <w:tcW w:w="648" w:type="dxa"/>
          </w:tcPr>
          <w:p w14:paraId="268485F2" w14:textId="77777777" w:rsidR="008B1C3F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45136935" w14:textId="77777777" w:rsidR="008B1C3F" w:rsidRDefault="00000000">
            <w:pPr>
              <w:spacing w:after="0"/>
            </w:pPr>
            <w:r>
              <w:rPr>
                <w:sz w:val="14"/>
              </w:rPr>
              <w:t>TU-292: Dec8 [T] HumidityMin=-10 (negativo)</w:t>
            </w:r>
          </w:p>
        </w:tc>
        <w:tc>
          <w:tcPr>
            <w:tcW w:w="1440" w:type="dxa"/>
          </w:tcPr>
          <w:p w14:paraId="14B7FD5C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17F637F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27396560" w14:textId="77777777">
        <w:tc>
          <w:tcPr>
            <w:tcW w:w="648" w:type="dxa"/>
          </w:tcPr>
          <w:p w14:paraId="3CE3201C" w14:textId="77777777" w:rsidR="008B1C3F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7053A258" w14:textId="77777777" w:rsidR="008B1C3F" w:rsidRDefault="00000000">
            <w:pPr>
              <w:spacing w:after="0"/>
            </w:pPr>
            <w:r>
              <w:rPr>
                <w:sz w:val="14"/>
              </w:rPr>
              <w:t>TU-293: Dec8 [T] HumidityMax=150 (acima de 100)</w:t>
            </w:r>
          </w:p>
        </w:tc>
        <w:tc>
          <w:tcPr>
            <w:tcW w:w="1440" w:type="dxa"/>
          </w:tcPr>
          <w:p w14:paraId="5387F172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1467669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0A1C858D" w14:textId="77777777">
        <w:tc>
          <w:tcPr>
            <w:tcW w:w="648" w:type="dxa"/>
          </w:tcPr>
          <w:p w14:paraId="5FF2D570" w14:textId="77777777" w:rsidR="008B1C3F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01F3010F" w14:textId="77777777" w:rsidR="008B1C3F" w:rsidRDefault="00000000">
            <w:pPr>
              <w:spacing w:after="0"/>
            </w:pPr>
            <w:r>
              <w:rPr>
                <w:sz w:val="14"/>
              </w:rPr>
              <w:t>TU-294: Dec8 [T] HumidityMin &gt; HumidityMax</w:t>
            </w:r>
          </w:p>
        </w:tc>
        <w:tc>
          <w:tcPr>
            <w:tcW w:w="1440" w:type="dxa"/>
          </w:tcPr>
          <w:p w14:paraId="627C47FB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4E2567B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77E3F992" w14:textId="77777777">
        <w:tc>
          <w:tcPr>
            <w:tcW w:w="648" w:type="dxa"/>
          </w:tcPr>
          <w:p w14:paraId="033C3609" w14:textId="77777777" w:rsidR="008B1C3F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37F1B982" w14:textId="77777777" w:rsidR="008B1C3F" w:rsidRDefault="00000000">
            <w:pPr>
              <w:spacing w:after="0"/>
            </w:pPr>
            <w:r>
              <w:rPr>
                <w:sz w:val="14"/>
              </w:rPr>
              <w:t>TU-295: Dec8 [F] Umidade válida (0-100)</w:t>
            </w:r>
          </w:p>
        </w:tc>
        <w:tc>
          <w:tcPr>
            <w:tcW w:w="1440" w:type="dxa"/>
          </w:tcPr>
          <w:p w14:paraId="4F667995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953334E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4D714E3B" w14:textId="77777777">
        <w:tc>
          <w:tcPr>
            <w:tcW w:w="648" w:type="dxa"/>
          </w:tcPr>
          <w:p w14:paraId="7FEA45C1" w14:textId="77777777" w:rsidR="008B1C3F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5982F6B8" w14:textId="77777777" w:rsidR="008B1C3F" w:rsidRDefault="00000000">
            <w:pPr>
              <w:spacing w:after="0"/>
            </w:pPr>
            <w:r>
              <w:rPr>
                <w:sz w:val="14"/>
              </w:rPr>
              <w:t>TU-296: Dec8 [F] Umidade típica (40-80)</w:t>
            </w:r>
          </w:p>
        </w:tc>
        <w:tc>
          <w:tcPr>
            <w:tcW w:w="1440" w:type="dxa"/>
          </w:tcPr>
          <w:p w14:paraId="103FE98E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EEFB7F6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1112F274" w14:textId="77777777">
        <w:tc>
          <w:tcPr>
            <w:tcW w:w="648" w:type="dxa"/>
          </w:tcPr>
          <w:p w14:paraId="0ED2FCA3" w14:textId="77777777" w:rsidR="008B1C3F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4F32AC77" w14:textId="77777777" w:rsidR="008B1C3F" w:rsidRDefault="00000000">
            <w:pPr>
              <w:spacing w:after="0"/>
            </w:pPr>
            <w:r>
              <w:rPr>
                <w:sz w:val="14"/>
              </w:rPr>
              <w:t>TU-297: Dec9 [T] LuminosityMin=-100 (negativo)</w:t>
            </w:r>
          </w:p>
        </w:tc>
        <w:tc>
          <w:tcPr>
            <w:tcW w:w="1440" w:type="dxa"/>
          </w:tcPr>
          <w:p w14:paraId="660F345C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7058932C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34B1DDB8" w14:textId="77777777">
        <w:tc>
          <w:tcPr>
            <w:tcW w:w="648" w:type="dxa"/>
          </w:tcPr>
          <w:p w14:paraId="1EEBFC2C" w14:textId="77777777" w:rsidR="008B1C3F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5E35E805" w14:textId="77777777" w:rsidR="008B1C3F" w:rsidRDefault="00000000">
            <w:pPr>
              <w:spacing w:after="0"/>
            </w:pPr>
            <w:r>
              <w:rPr>
                <w:sz w:val="14"/>
              </w:rPr>
              <w:t>TU-298: Dec9 [T] LuminosityMax=200000 (acima do máximo)</w:t>
            </w:r>
          </w:p>
        </w:tc>
        <w:tc>
          <w:tcPr>
            <w:tcW w:w="1440" w:type="dxa"/>
          </w:tcPr>
          <w:p w14:paraId="5512DEF5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000405C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55EB36F4" w14:textId="77777777">
        <w:tc>
          <w:tcPr>
            <w:tcW w:w="648" w:type="dxa"/>
          </w:tcPr>
          <w:p w14:paraId="26939C95" w14:textId="77777777" w:rsidR="008B1C3F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07EAD793" w14:textId="77777777" w:rsidR="008B1C3F" w:rsidRDefault="00000000">
            <w:pPr>
              <w:spacing w:after="0"/>
            </w:pPr>
            <w:r>
              <w:rPr>
                <w:sz w:val="14"/>
              </w:rPr>
              <w:t>TU-299: Dec9 [T] LuminosityMin &gt; LuminosityMax</w:t>
            </w:r>
          </w:p>
        </w:tc>
        <w:tc>
          <w:tcPr>
            <w:tcW w:w="1440" w:type="dxa"/>
          </w:tcPr>
          <w:p w14:paraId="575CD4E7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F608C18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54425FDD" w14:textId="77777777">
        <w:tc>
          <w:tcPr>
            <w:tcW w:w="648" w:type="dxa"/>
          </w:tcPr>
          <w:p w14:paraId="3BA81E5C" w14:textId="77777777" w:rsidR="008B1C3F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3BA18298" w14:textId="77777777" w:rsidR="008B1C3F" w:rsidRDefault="00000000">
            <w:pPr>
              <w:spacing w:after="0"/>
            </w:pPr>
            <w:r>
              <w:rPr>
                <w:sz w:val="14"/>
              </w:rPr>
              <w:t>TU-300: Dec9 [F] Luminosidade válida (0-100000)</w:t>
            </w:r>
          </w:p>
        </w:tc>
        <w:tc>
          <w:tcPr>
            <w:tcW w:w="1440" w:type="dxa"/>
          </w:tcPr>
          <w:p w14:paraId="3E1BCC86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B81F936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1771BB8F" w14:textId="77777777">
        <w:tc>
          <w:tcPr>
            <w:tcW w:w="648" w:type="dxa"/>
          </w:tcPr>
          <w:p w14:paraId="1164738F" w14:textId="77777777" w:rsidR="008B1C3F" w:rsidRDefault="00000000"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w="6552" w:type="dxa"/>
          </w:tcPr>
          <w:p w14:paraId="55B1F95C" w14:textId="77777777" w:rsidR="008B1C3F" w:rsidRDefault="00000000">
            <w:pPr>
              <w:spacing w:after="0"/>
            </w:pPr>
            <w:r>
              <w:rPr>
                <w:sz w:val="14"/>
              </w:rPr>
              <w:t>TU-301: Dec9 [F] Luminosidade típica (2000-5000)</w:t>
            </w:r>
          </w:p>
        </w:tc>
        <w:tc>
          <w:tcPr>
            <w:tcW w:w="1440" w:type="dxa"/>
          </w:tcPr>
          <w:p w14:paraId="27B8120B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5B98FEBF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73AF533C" w14:textId="77777777">
        <w:tc>
          <w:tcPr>
            <w:tcW w:w="648" w:type="dxa"/>
          </w:tcPr>
          <w:p w14:paraId="01350C15" w14:textId="77777777" w:rsidR="008B1C3F" w:rsidRDefault="00000000"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w="6552" w:type="dxa"/>
          </w:tcPr>
          <w:p w14:paraId="6B1D3EC5" w14:textId="77777777" w:rsidR="008B1C3F" w:rsidRDefault="00000000">
            <w:pPr>
              <w:spacing w:after="0"/>
            </w:pPr>
            <w:r>
              <w:rPr>
                <w:sz w:val="14"/>
              </w:rPr>
              <w:t>TU-281: Todas validações inválidas - precedência HerbId</w:t>
            </w:r>
          </w:p>
        </w:tc>
        <w:tc>
          <w:tcPr>
            <w:tcW w:w="1440" w:type="dxa"/>
          </w:tcPr>
          <w:p w14:paraId="5BFDEDCC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7989595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7B476677" w14:textId="77777777">
        <w:tc>
          <w:tcPr>
            <w:tcW w:w="648" w:type="dxa"/>
          </w:tcPr>
          <w:p w14:paraId="28192A65" w14:textId="77777777" w:rsidR="008B1C3F" w:rsidRDefault="00000000"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w="6552" w:type="dxa"/>
          </w:tcPr>
          <w:p w14:paraId="687C396F" w14:textId="77777777" w:rsidR="008B1C3F" w:rsidRDefault="00000000">
            <w:pPr>
              <w:spacing w:after="0"/>
            </w:pPr>
            <w:r>
              <w:rPr>
                <w:sz w:val="14"/>
              </w:rPr>
              <w:t>TU-284: DurationDays e StartDate inválidos - precedência Duration</w:t>
            </w:r>
          </w:p>
        </w:tc>
        <w:tc>
          <w:tcPr>
            <w:tcW w:w="1440" w:type="dxa"/>
          </w:tcPr>
          <w:p w14:paraId="00B441E0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E4FED18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6235D309" w14:textId="77777777">
        <w:tc>
          <w:tcPr>
            <w:tcW w:w="648" w:type="dxa"/>
          </w:tcPr>
          <w:p w14:paraId="7D32EA23" w14:textId="77777777" w:rsidR="008B1C3F" w:rsidRDefault="00000000"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w="6552" w:type="dxa"/>
          </w:tcPr>
          <w:p w14:paraId="254D2F89" w14:textId="77777777" w:rsidR="008B1C3F" w:rsidRDefault="00000000">
            <w:pPr>
              <w:spacing w:after="0"/>
            </w:pPr>
            <w:r>
              <w:rPr>
                <w:sz w:val="14"/>
              </w:rPr>
              <w:t>TU-285: StartDate e WateringFrequency inválidos - precedência StartDate</w:t>
            </w:r>
          </w:p>
        </w:tc>
        <w:tc>
          <w:tcPr>
            <w:tcW w:w="1440" w:type="dxa"/>
          </w:tcPr>
          <w:p w14:paraId="1D256720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EF1ED9F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4FF94C0B" w14:textId="77777777">
        <w:tc>
          <w:tcPr>
            <w:tcW w:w="648" w:type="dxa"/>
          </w:tcPr>
          <w:p w14:paraId="45EDFE26" w14:textId="77777777" w:rsidR="008B1C3F" w:rsidRDefault="00000000"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w="6552" w:type="dxa"/>
          </w:tcPr>
          <w:p w14:paraId="563BD7A3" w14:textId="77777777" w:rsidR="008B1C3F" w:rsidRDefault="00000000">
            <w:pPr>
              <w:spacing w:after="0"/>
            </w:pPr>
            <w:r>
              <w:rPr>
                <w:sz w:val="14"/>
              </w:rPr>
              <w:t>TU-286: Happy Path Completo - Todas validações</w:t>
            </w:r>
          </w:p>
        </w:tc>
        <w:tc>
          <w:tcPr>
            <w:tcW w:w="1440" w:type="dxa"/>
          </w:tcPr>
          <w:p w14:paraId="50CC6E44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DAF0FA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29E726ED" w14:textId="77777777" w:rsidR="008B1C3F" w:rsidRDefault="008B1C3F">
      <w:pPr>
        <w:spacing w:after="80"/>
      </w:pPr>
    </w:p>
    <w:p w14:paraId="23CD1F47" w14:textId="77777777" w:rsidR="008B1C3F" w:rsidRDefault="00000000">
      <w:pPr>
        <w:pStyle w:val="Ttulo2"/>
      </w:pPr>
      <w:r>
        <w:t>ReportServiceTests.cs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302FB701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9DB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54CB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1A50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904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18BD157A" w14:textId="77777777">
        <w:tc>
          <w:tcPr>
            <w:tcW w:w="648" w:type="dxa"/>
          </w:tcPr>
          <w:p w14:paraId="318C78A8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74FD8FF5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GetAllAsync_WithNoReports_ReturnsEmptyList</w:t>
            </w:r>
          </w:p>
        </w:tc>
        <w:tc>
          <w:tcPr>
            <w:tcW w:w="1440" w:type="dxa"/>
          </w:tcPr>
          <w:p w14:paraId="3E889C6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9E59CC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6FCF50F" w14:textId="77777777">
        <w:tc>
          <w:tcPr>
            <w:tcW w:w="648" w:type="dxa"/>
          </w:tcPr>
          <w:p w14:paraId="28EDBB38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43341B46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GetByIdAsync_WithValidId_ReturnsReport</w:t>
            </w:r>
          </w:p>
        </w:tc>
        <w:tc>
          <w:tcPr>
            <w:tcW w:w="1440" w:type="dxa"/>
          </w:tcPr>
          <w:p w14:paraId="410734A8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C7BDDE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DE09710" w14:textId="77777777">
        <w:tc>
          <w:tcPr>
            <w:tcW w:w="648" w:type="dxa"/>
          </w:tcPr>
          <w:p w14:paraId="715209E0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7351D6E0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CreateAsync_WithValidData_CreatesReport</w:t>
            </w:r>
          </w:p>
        </w:tc>
        <w:tc>
          <w:tcPr>
            <w:tcW w:w="1440" w:type="dxa"/>
          </w:tcPr>
          <w:p w14:paraId="25AD3CFF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209D29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31FCA06" w14:textId="77777777">
        <w:tc>
          <w:tcPr>
            <w:tcW w:w="648" w:type="dxa"/>
          </w:tcPr>
          <w:p w14:paraId="3C102119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51D29638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CreateAsync_WithInvalidUserId_ReturnsNull</w:t>
            </w:r>
          </w:p>
        </w:tc>
        <w:tc>
          <w:tcPr>
            <w:tcW w:w="1440" w:type="dxa"/>
          </w:tcPr>
          <w:p w14:paraId="16D9CFE4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D0926B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679C50A" w14:textId="77777777">
        <w:tc>
          <w:tcPr>
            <w:tcW w:w="648" w:type="dxa"/>
          </w:tcPr>
          <w:p w14:paraId="159605D9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376B1C1E" w14:textId="77777777" w:rsidR="008B1C3F" w:rsidRDefault="00000000">
            <w:pPr>
              <w:spacing w:after="0"/>
            </w:pPr>
            <w:r>
              <w:rPr>
                <w:sz w:val="14"/>
              </w:rPr>
              <w:t>DeleteAsync_WithValidId_DeletesReport</w:t>
            </w:r>
          </w:p>
        </w:tc>
        <w:tc>
          <w:tcPr>
            <w:tcW w:w="1440" w:type="dxa"/>
          </w:tcPr>
          <w:p w14:paraId="23226CEA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AB9017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F636DBB" w14:textId="77777777">
        <w:tc>
          <w:tcPr>
            <w:tcW w:w="648" w:type="dxa"/>
          </w:tcPr>
          <w:p w14:paraId="2888DAE3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25421088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CreateAsync_WithReportType_CreatesWithType (Produção)</w:t>
            </w:r>
          </w:p>
        </w:tc>
        <w:tc>
          <w:tcPr>
            <w:tcW w:w="1440" w:type="dxa"/>
          </w:tcPr>
          <w:p w14:paraId="7280F19E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7C22DC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08D86E0" w14:textId="77777777">
        <w:tc>
          <w:tcPr>
            <w:tcW w:w="648" w:type="dxa"/>
          </w:tcPr>
          <w:p w14:paraId="3475867C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1BB51DF0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CreateAsync_WithReportType_CreatesWithType (Tarefas)</w:t>
            </w:r>
          </w:p>
        </w:tc>
        <w:tc>
          <w:tcPr>
            <w:tcW w:w="1440" w:type="dxa"/>
          </w:tcPr>
          <w:p w14:paraId="0E4A4054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1929C9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06651A0" w14:textId="77777777">
        <w:tc>
          <w:tcPr>
            <w:tcW w:w="648" w:type="dxa"/>
          </w:tcPr>
          <w:p w14:paraId="507C0030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40200FD9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CreateAsync_WithReportType_CreatesWithType (Medições)</w:t>
            </w:r>
          </w:p>
        </w:tc>
        <w:tc>
          <w:tcPr>
            <w:tcW w:w="1440" w:type="dxa"/>
          </w:tcPr>
          <w:p w14:paraId="290CD80B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CC8DA2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B73DDEC" w14:textId="77777777">
        <w:tc>
          <w:tcPr>
            <w:tcW w:w="648" w:type="dxa"/>
          </w:tcPr>
          <w:p w14:paraId="20565559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2B14F24D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CreateAsync_WithReportType_CreatesWithType (Alertas)</w:t>
            </w:r>
          </w:p>
        </w:tc>
        <w:tc>
          <w:tcPr>
            <w:tcW w:w="1440" w:type="dxa"/>
          </w:tcPr>
          <w:p w14:paraId="5DA04BF0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98E197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01EB02C" w14:textId="77777777">
        <w:tc>
          <w:tcPr>
            <w:tcW w:w="648" w:type="dxa"/>
          </w:tcPr>
          <w:p w14:paraId="77156B97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0BCD7D4A" w14:textId="77777777" w:rsidR="008B1C3F" w:rsidRDefault="00000000">
            <w:pPr>
              <w:spacing w:after="0"/>
            </w:pPr>
            <w:r>
              <w:rPr>
                <w:sz w:val="14"/>
              </w:rPr>
              <w:t>GetByTypeAsync_ReturnsReportsOfType</w:t>
            </w:r>
          </w:p>
        </w:tc>
        <w:tc>
          <w:tcPr>
            <w:tcW w:w="1440" w:type="dxa"/>
          </w:tcPr>
          <w:p w14:paraId="654C360E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7C29D7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3848314" w14:textId="77777777">
        <w:tc>
          <w:tcPr>
            <w:tcW w:w="648" w:type="dxa"/>
          </w:tcPr>
          <w:p w14:paraId="745963B2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24528A18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CreateAsync_WithExportFormat_Stored (CSV)</w:t>
            </w:r>
          </w:p>
        </w:tc>
        <w:tc>
          <w:tcPr>
            <w:tcW w:w="1440" w:type="dxa"/>
          </w:tcPr>
          <w:p w14:paraId="0D8879E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7B8B1A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8B00582" w14:textId="77777777">
        <w:tc>
          <w:tcPr>
            <w:tcW w:w="648" w:type="dxa"/>
          </w:tcPr>
          <w:p w14:paraId="5DA55235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2A4FA11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CreateAsync_WithExportFormat_Stored (Excel)</w:t>
            </w:r>
          </w:p>
        </w:tc>
        <w:tc>
          <w:tcPr>
            <w:tcW w:w="1440" w:type="dxa"/>
          </w:tcPr>
          <w:p w14:paraId="4BE376B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04D833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74B682C" w14:textId="77777777">
        <w:tc>
          <w:tcPr>
            <w:tcW w:w="648" w:type="dxa"/>
          </w:tcPr>
          <w:p w14:paraId="43D04A55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28C06D41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CreateAsync_WithDateRange_StoresDates</w:t>
            </w:r>
          </w:p>
        </w:tc>
        <w:tc>
          <w:tcPr>
            <w:tcW w:w="1440" w:type="dxa"/>
          </w:tcPr>
          <w:p w14:paraId="792C304D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2F45E41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5649914" w14:textId="77777777">
        <w:tc>
          <w:tcPr>
            <w:tcW w:w="648" w:type="dxa"/>
          </w:tcPr>
          <w:p w14:paraId="12E82D77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7024DAA9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CreateAsync_WithCurrentMonthRange</w:t>
            </w:r>
          </w:p>
        </w:tc>
        <w:tc>
          <w:tcPr>
            <w:tcW w:w="1440" w:type="dxa"/>
          </w:tcPr>
          <w:p w14:paraId="50E57A95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0E9C834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47E0E44" w14:textId="77777777">
        <w:tc>
          <w:tcPr>
            <w:tcW w:w="648" w:type="dxa"/>
          </w:tcPr>
          <w:p w14:paraId="1F5151C9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0DBB445E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CreateAsync_WithFilePath_Stored</w:t>
            </w:r>
          </w:p>
        </w:tc>
        <w:tc>
          <w:tcPr>
            <w:tcW w:w="1440" w:type="dxa"/>
          </w:tcPr>
          <w:p w14:paraId="643A9467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65C0D7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0649E0C" w14:textId="77777777">
        <w:tc>
          <w:tcPr>
            <w:tcW w:w="648" w:type="dxa"/>
          </w:tcPr>
          <w:p w14:paraId="72F5ED5D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5F9FFE7F" w14:textId="77777777" w:rsidR="008B1C3F" w:rsidRDefault="00000000">
            <w:pPr>
              <w:spacing w:after="0"/>
            </w:pPr>
            <w:r>
              <w:rPr>
                <w:sz w:val="14"/>
              </w:rPr>
              <w:t>ExportToCsvAsync_ReturnsFilePath</w:t>
            </w:r>
          </w:p>
        </w:tc>
        <w:tc>
          <w:tcPr>
            <w:tcW w:w="1440" w:type="dxa"/>
          </w:tcPr>
          <w:p w14:paraId="17F335C4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8625BB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47CE4C4" w14:textId="77777777">
        <w:tc>
          <w:tcPr>
            <w:tcW w:w="648" w:type="dxa"/>
          </w:tcPr>
          <w:p w14:paraId="4F0FF8CB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32C853B2" w14:textId="77777777" w:rsidR="008B1C3F" w:rsidRDefault="00000000">
            <w:pPr>
              <w:spacing w:after="0"/>
            </w:pPr>
            <w:r>
              <w:rPr>
                <w:sz w:val="14"/>
              </w:rPr>
              <w:t>ExportToExcelAsync_ReturnsFilePath</w:t>
            </w:r>
          </w:p>
        </w:tc>
        <w:tc>
          <w:tcPr>
            <w:tcW w:w="1440" w:type="dxa"/>
          </w:tcPr>
          <w:p w14:paraId="4A3FA63C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6D92C1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043B273" w14:textId="77777777">
        <w:tc>
          <w:tcPr>
            <w:tcW w:w="648" w:type="dxa"/>
          </w:tcPr>
          <w:p w14:paraId="56610373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62CE4138" w14:textId="77777777" w:rsidR="008B1C3F" w:rsidRDefault="00000000">
            <w:pPr>
              <w:spacing w:after="0"/>
            </w:pPr>
            <w:r>
              <w:rPr>
                <w:sz w:val="14"/>
              </w:rPr>
              <w:t>ExportToCsvAsync_WithNonExistentReport_ReturnsNull</w:t>
            </w:r>
          </w:p>
        </w:tc>
        <w:tc>
          <w:tcPr>
            <w:tcW w:w="1440" w:type="dxa"/>
          </w:tcPr>
          <w:p w14:paraId="1DA8F78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62BFAD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EB6B56F" w14:textId="77777777">
        <w:tc>
          <w:tcPr>
            <w:tcW w:w="648" w:type="dxa"/>
          </w:tcPr>
          <w:p w14:paraId="1021A83E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76400A6B" w14:textId="77777777" w:rsidR="008B1C3F" w:rsidRDefault="00000000">
            <w:pPr>
              <w:spacing w:after="0"/>
            </w:pPr>
            <w:r>
              <w:rPr>
                <w:sz w:val="14"/>
              </w:rPr>
              <w:t>CreateAsync_SetsCreatedByUser</w:t>
            </w:r>
          </w:p>
        </w:tc>
        <w:tc>
          <w:tcPr>
            <w:tcW w:w="1440" w:type="dxa"/>
          </w:tcPr>
          <w:p w14:paraId="11DC980B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6C1AA7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FDC40A6" w14:textId="77777777">
        <w:tc>
          <w:tcPr>
            <w:tcW w:w="648" w:type="dxa"/>
          </w:tcPr>
          <w:p w14:paraId="225B415D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21E73EB1" w14:textId="77777777" w:rsidR="008B1C3F" w:rsidRDefault="00000000">
            <w:pPr>
              <w:spacing w:after="0"/>
            </w:pPr>
            <w:r>
              <w:rPr>
                <w:sz w:val="14"/>
              </w:rPr>
              <w:t>CreateAsync_SetsCreatedAtTimestamp</w:t>
            </w:r>
          </w:p>
        </w:tc>
        <w:tc>
          <w:tcPr>
            <w:tcW w:w="1440" w:type="dxa"/>
          </w:tcPr>
          <w:p w14:paraId="3F5CBEBA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40DC8C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9F77D36" w14:textId="77777777">
        <w:tc>
          <w:tcPr>
            <w:tcW w:w="648" w:type="dxa"/>
          </w:tcPr>
          <w:p w14:paraId="3FA90FA6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53CA2A2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CreateAsync_WithNullName_ReturnsNull</w:t>
            </w:r>
          </w:p>
        </w:tc>
        <w:tc>
          <w:tcPr>
            <w:tcW w:w="1440" w:type="dxa"/>
          </w:tcPr>
          <w:p w14:paraId="0DBFBB4A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F80C44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4A178C9" w14:textId="77777777">
        <w:tc>
          <w:tcPr>
            <w:tcW w:w="648" w:type="dxa"/>
          </w:tcPr>
          <w:p w14:paraId="068B6626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2CDA7801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GetAllAsync_WithLargeReportCount</w:t>
            </w:r>
          </w:p>
        </w:tc>
        <w:tc>
          <w:tcPr>
            <w:tcW w:w="1440" w:type="dxa"/>
          </w:tcPr>
          <w:p w14:paraId="543A7AAE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281478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F9691F8" w14:textId="77777777">
        <w:tc>
          <w:tcPr>
            <w:tcW w:w="648" w:type="dxa"/>
          </w:tcPr>
          <w:p w14:paraId="11A364BB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445C05C4" w14:textId="77777777" w:rsidR="008B1C3F" w:rsidRDefault="00000000">
            <w:pPr>
              <w:spacing w:after="0"/>
            </w:pPr>
            <w:r>
              <w:rPr>
                <w:sz w:val="14"/>
              </w:rPr>
              <w:t>GetByTypeAsync_WithMultipleTypes</w:t>
            </w:r>
          </w:p>
        </w:tc>
        <w:tc>
          <w:tcPr>
            <w:tcW w:w="1440" w:type="dxa"/>
          </w:tcPr>
          <w:p w14:paraId="19561403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64A687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0E6AB0C9" w14:textId="77777777" w:rsidR="008B1C3F" w:rsidRDefault="008B1C3F">
      <w:pPr>
        <w:spacing w:after="80"/>
      </w:pPr>
    </w:p>
    <w:p w14:paraId="2E0CD2C2" w14:textId="77777777" w:rsidR="008B1C3F" w:rsidRDefault="00000000">
      <w:pPr>
        <w:pStyle w:val="Ttulo2"/>
      </w:pPr>
      <w:r>
        <w:lastRenderedPageBreak/>
        <w:t>TaskServiceTests.cs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2E04DF26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17B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C7D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3C15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C087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5680D06A" w14:textId="77777777">
        <w:tc>
          <w:tcPr>
            <w:tcW w:w="648" w:type="dxa"/>
          </w:tcPr>
          <w:p w14:paraId="0BF1820F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4B173757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GetAllAsync_WithNoTasks_ReturnsEmptyList</w:t>
            </w:r>
          </w:p>
        </w:tc>
        <w:tc>
          <w:tcPr>
            <w:tcW w:w="1440" w:type="dxa"/>
          </w:tcPr>
          <w:p w14:paraId="54B2DFCB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D404AC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7FF7A9D" w14:textId="77777777">
        <w:tc>
          <w:tcPr>
            <w:tcW w:w="648" w:type="dxa"/>
          </w:tcPr>
          <w:p w14:paraId="26C8478E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6C6DCC47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GetByIdAsync_WithValidId_ReturnsTask</w:t>
            </w:r>
          </w:p>
        </w:tc>
        <w:tc>
          <w:tcPr>
            <w:tcW w:w="1440" w:type="dxa"/>
          </w:tcPr>
          <w:p w14:paraId="4B42BAC0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A03346F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AF515DC" w14:textId="77777777">
        <w:tc>
          <w:tcPr>
            <w:tcW w:w="648" w:type="dxa"/>
          </w:tcPr>
          <w:p w14:paraId="2F0FAF47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07C41342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CreateAsync_WithValidData_CreatesTask</w:t>
            </w:r>
          </w:p>
        </w:tc>
        <w:tc>
          <w:tcPr>
            <w:tcW w:w="1440" w:type="dxa"/>
          </w:tcPr>
          <w:p w14:paraId="08238400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58BB03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FFFF5A2" w14:textId="77777777">
        <w:tc>
          <w:tcPr>
            <w:tcW w:w="648" w:type="dxa"/>
          </w:tcPr>
          <w:p w14:paraId="575482DF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602D78DB" w14:textId="77777777" w:rsidR="008B1C3F" w:rsidRDefault="00000000">
            <w:pPr>
              <w:spacing w:after="0"/>
            </w:pPr>
            <w:r>
              <w:rPr>
                <w:sz w:val="14"/>
              </w:rPr>
              <w:t>UpdateAsync_WithValidData_UpdatesTask</w:t>
            </w:r>
          </w:p>
        </w:tc>
        <w:tc>
          <w:tcPr>
            <w:tcW w:w="1440" w:type="dxa"/>
          </w:tcPr>
          <w:p w14:paraId="4B824D3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0D900C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3BDFBE7" w14:textId="77777777">
        <w:tc>
          <w:tcPr>
            <w:tcW w:w="648" w:type="dxa"/>
          </w:tcPr>
          <w:p w14:paraId="197F4728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42D99463" w14:textId="77777777" w:rsidR="008B1C3F" w:rsidRDefault="00000000">
            <w:pPr>
              <w:spacing w:after="0"/>
            </w:pPr>
            <w:r>
              <w:rPr>
                <w:sz w:val="14"/>
              </w:rPr>
              <w:t>DeleteAsync_WithValidId_DeletesTask</w:t>
            </w:r>
          </w:p>
        </w:tc>
        <w:tc>
          <w:tcPr>
            <w:tcW w:w="1440" w:type="dxa"/>
          </w:tcPr>
          <w:p w14:paraId="301E5F0D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8313B5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F36239A" w14:textId="77777777">
        <w:tc>
          <w:tcPr>
            <w:tcW w:w="648" w:type="dxa"/>
          </w:tcPr>
          <w:p w14:paraId="1A75A676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2E7FB2AB" w14:textId="77777777" w:rsidR="008B1C3F" w:rsidRDefault="00000000">
            <w:pPr>
              <w:spacing w:after="0"/>
            </w:pPr>
            <w:r>
              <w:rPr>
                <w:sz w:val="14"/>
              </w:rPr>
              <w:t>GetByBatchIdAsync_ReturnsTasksForBatch</w:t>
            </w:r>
          </w:p>
        </w:tc>
        <w:tc>
          <w:tcPr>
            <w:tcW w:w="1440" w:type="dxa"/>
          </w:tcPr>
          <w:p w14:paraId="73F60DA1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175CC94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52FABF80" w14:textId="77777777">
        <w:tc>
          <w:tcPr>
            <w:tcW w:w="648" w:type="dxa"/>
          </w:tcPr>
          <w:p w14:paraId="3B00C2FB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2744F093" w14:textId="77777777" w:rsidR="008B1C3F" w:rsidRDefault="00000000">
            <w:pPr>
              <w:spacing w:after="0"/>
            </w:pPr>
            <w:r>
              <w:rPr>
                <w:sz w:val="14"/>
              </w:rPr>
              <w:t>GetByBatchIdAsync_WithMultipleBatches_OnlyReturnsBatchTasks</w:t>
            </w:r>
          </w:p>
        </w:tc>
        <w:tc>
          <w:tcPr>
            <w:tcW w:w="1440" w:type="dxa"/>
          </w:tcPr>
          <w:p w14:paraId="1ACE05A1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CBABD3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87D68E1" w14:textId="77777777">
        <w:tc>
          <w:tcPr>
            <w:tcW w:w="648" w:type="dxa"/>
          </w:tcPr>
          <w:p w14:paraId="78917287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7EE3ADDC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CreateAsync_WithValidStatus_CreatesWithStatus (Pendente)</w:t>
            </w:r>
          </w:p>
        </w:tc>
        <w:tc>
          <w:tcPr>
            <w:tcW w:w="1440" w:type="dxa"/>
          </w:tcPr>
          <w:p w14:paraId="7F91C4D5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6391F9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C25DA99" w14:textId="77777777">
        <w:tc>
          <w:tcPr>
            <w:tcW w:w="648" w:type="dxa"/>
          </w:tcPr>
          <w:p w14:paraId="6E2D39BB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580CAB66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CreateAsync_WithValidStatus_CreatesWithStatus (Em Andamento)</w:t>
            </w:r>
          </w:p>
        </w:tc>
        <w:tc>
          <w:tcPr>
            <w:tcW w:w="1440" w:type="dxa"/>
          </w:tcPr>
          <w:p w14:paraId="79185A9E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659553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5417294" w14:textId="77777777">
        <w:tc>
          <w:tcPr>
            <w:tcW w:w="648" w:type="dxa"/>
          </w:tcPr>
          <w:p w14:paraId="733FCFFC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721ADD6C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CreateAsync_WithValidStatus_CreatesWithStatus (Concluída)</w:t>
            </w:r>
          </w:p>
        </w:tc>
        <w:tc>
          <w:tcPr>
            <w:tcW w:w="1440" w:type="dxa"/>
          </w:tcPr>
          <w:p w14:paraId="0BAD6136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5771A8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56EF897" w14:textId="77777777">
        <w:tc>
          <w:tcPr>
            <w:tcW w:w="648" w:type="dxa"/>
          </w:tcPr>
          <w:p w14:paraId="0AD560D3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36F035F3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CreateAsync_WithValidStatus_CreatesWithStatus (Cancelada)</w:t>
            </w:r>
          </w:p>
        </w:tc>
        <w:tc>
          <w:tcPr>
            <w:tcW w:w="1440" w:type="dxa"/>
          </w:tcPr>
          <w:p w14:paraId="38528711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1145E3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C60EADD" w14:textId="77777777">
        <w:tc>
          <w:tcPr>
            <w:tcW w:w="648" w:type="dxa"/>
          </w:tcPr>
          <w:p w14:paraId="5D436A75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7E57EDC8" w14:textId="77777777" w:rsidR="008B1C3F" w:rsidRDefault="00000000">
            <w:pPr>
              <w:spacing w:after="0"/>
            </w:pPr>
            <w:r>
              <w:rPr>
                <w:sz w:val="14"/>
              </w:rPr>
              <w:t>GetByStatusAsync_ReturnsTasksWithStatus</w:t>
            </w:r>
          </w:p>
        </w:tc>
        <w:tc>
          <w:tcPr>
            <w:tcW w:w="1440" w:type="dxa"/>
          </w:tcPr>
          <w:p w14:paraId="0E4A0559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8BBEC3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7990A80" w14:textId="77777777">
        <w:tc>
          <w:tcPr>
            <w:tcW w:w="648" w:type="dxa"/>
          </w:tcPr>
          <w:p w14:paraId="5D1F2309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0E8FE8C3" w14:textId="77777777" w:rsidR="008B1C3F" w:rsidRDefault="00000000">
            <w:pPr>
              <w:spacing w:after="0"/>
            </w:pPr>
            <w:r>
              <w:rPr>
                <w:sz w:val="14"/>
              </w:rPr>
              <w:t>UpdateAsync_TransitionPendenteToEmAndamento</w:t>
            </w:r>
          </w:p>
        </w:tc>
        <w:tc>
          <w:tcPr>
            <w:tcW w:w="1440" w:type="dxa"/>
          </w:tcPr>
          <w:p w14:paraId="41E1482C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A9A96D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28A266A" w14:textId="77777777">
        <w:tc>
          <w:tcPr>
            <w:tcW w:w="648" w:type="dxa"/>
          </w:tcPr>
          <w:p w14:paraId="65348F10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2C614C5A" w14:textId="77777777" w:rsidR="008B1C3F" w:rsidRDefault="00000000">
            <w:pPr>
              <w:spacing w:after="0"/>
            </w:pPr>
            <w:r>
              <w:rPr>
                <w:sz w:val="14"/>
              </w:rPr>
              <w:t>UpdateAsync_TransitionEmAndamentoToConcluida</w:t>
            </w:r>
          </w:p>
        </w:tc>
        <w:tc>
          <w:tcPr>
            <w:tcW w:w="1440" w:type="dxa"/>
          </w:tcPr>
          <w:p w14:paraId="2BBAF5FC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3E7B7D7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36F6C1B" w14:textId="77777777">
        <w:tc>
          <w:tcPr>
            <w:tcW w:w="648" w:type="dxa"/>
          </w:tcPr>
          <w:p w14:paraId="28F0699B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2A10228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CreateAsync_WithTaskType_StoresCorrectly (Rega)</w:t>
            </w:r>
          </w:p>
        </w:tc>
        <w:tc>
          <w:tcPr>
            <w:tcW w:w="1440" w:type="dxa"/>
          </w:tcPr>
          <w:p w14:paraId="48091F88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10B8EB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D15AE61" w14:textId="77777777">
        <w:tc>
          <w:tcPr>
            <w:tcW w:w="648" w:type="dxa"/>
          </w:tcPr>
          <w:p w14:paraId="74932F48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4D89D770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CreateAsync_WithTaskType_StoresCorrectly (Fertilização)</w:t>
            </w:r>
          </w:p>
        </w:tc>
        <w:tc>
          <w:tcPr>
            <w:tcW w:w="1440" w:type="dxa"/>
          </w:tcPr>
          <w:p w14:paraId="3C1ACE50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B6998B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F7688A0" w14:textId="77777777">
        <w:tc>
          <w:tcPr>
            <w:tcW w:w="648" w:type="dxa"/>
          </w:tcPr>
          <w:p w14:paraId="53CF94BB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5D89AD70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CreateAsync_WithTaskType_StoresCorrectly (Colheita)</w:t>
            </w:r>
          </w:p>
        </w:tc>
        <w:tc>
          <w:tcPr>
            <w:tcW w:w="1440" w:type="dxa"/>
          </w:tcPr>
          <w:p w14:paraId="05CF83EC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504AD3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46F9FDF" w14:textId="77777777">
        <w:tc>
          <w:tcPr>
            <w:tcW w:w="648" w:type="dxa"/>
          </w:tcPr>
          <w:p w14:paraId="216433F3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1C29B23E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CreateAsync_WithTaskType_StoresCorrectly (Monitorização)</w:t>
            </w:r>
          </w:p>
        </w:tc>
        <w:tc>
          <w:tcPr>
            <w:tcW w:w="1440" w:type="dxa"/>
          </w:tcPr>
          <w:p w14:paraId="06A7BA83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BAAD9B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EA8CD6A" w14:textId="77777777">
        <w:tc>
          <w:tcPr>
            <w:tcW w:w="648" w:type="dxa"/>
          </w:tcPr>
          <w:p w14:paraId="1954E5B0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68FC42D6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CreateAsync_WithAssignedUser_StoresUserAssignment</w:t>
            </w:r>
          </w:p>
        </w:tc>
        <w:tc>
          <w:tcPr>
            <w:tcW w:w="1440" w:type="dxa"/>
          </w:tcPr>
          <w:p w14:paraId="309D0AE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3B7D66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BECCB39" w14:textId="77777777">
        <w:tc>
          <w:tcPr>
            <w:tcW w:w="648" w:type="dxa"/>
          </w:tcPr>
          <w:p w14:paraId="7CDD247C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4ACDA61A" w14:textId="77777777" w:rsidR="008B1C3F" w:rsidRDefault="00000000">
            <w:pPr>
              <w:spacing w:after="0"/>
            </w:pPr>
            <w:r>
              <w:rPr>
                <w:sz w:val="14"/>
              </w:rPr>
              <w:t>UpdateAsync_ChangeAssignedUser</w:t>
            </w:r>
          </w:p>
        </w:tc>
        <w:tc>
          <w:tcPr>
            <w:tcW w:w="1440" w:type="dxa"/>
          </w:tcPr>
          <w:p w14:paraId="4E6A136E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678309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3422F16" w14:textId="77777777">
        <w:tc>
          <w:tcPr>
            <w:tcW w:w="648" w:type="dxa"/>
          </w:tcPr>
          <w:p w14:paraId="263D36A8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1566828E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CreateAsync_WithScheduledDate_StoresDate</w:t>
            </w:r>
          </w:p>
        </w:tc>
        <w:tc>
          <w:tcPr>
            <w:tcW w:w="1440" w:type="dxa"/>
          </w:tcPr>
          <w:p w14:paraId="18AB4BEB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E8C310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4D6FFC9" w14:textId="77777777">
        <w:tc>
          <w:tcPr>
            <w:tcW w:w="648" w:type="dxa"/>
          </w:tcPr>
          <w:p w14:paraId="7D1552E7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361A680C" w14:textId="77777777" w:rsidR="008B1C3F" w:rsidRDefault="00000000">
            <w:pPr>
              <w:spacing w:after="0"/>
            </w:pPr>
            <w:r>
              <w:rPr>
                <w:sz w:val="14"/>
              </w:rPr>
              <w:t>UpdateAsync_SetCompletionDate_WhenMarkedComplete</w:t>
            </w:r>
          </w:p>
        </w:tc>
        <w:tc>
          <w:tcPr>
            <w:tcW w:w="1440" w:type="dxa"/>
          </w:tcPr>
          <w:p w14:paraId="2E165F37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B4F861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E09DBF8" w14:textId="77777777">
        <w:tc>
          <w:tcPr>
            <w:tcW w:w="648" w:type="dxa"/>
          </w:tcPr>
          <w:p w14:paraId="671F920A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41328989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CreateAsync_WithNullName_ReturnsNull</w:t>
            </w:r>
          </w:p>
        </w:tc>
        <w:tc>
          <w:tcPr>
            <w:tcW w:w="1440" w:type="dxa"/>
          </w:tcPr>
          <w:p w14:paraId="4AD328EE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1D61C5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7126CD3" w14:textId="77777777">
        <w:tc>
          <w:tcPr>
            <w:tcW w:w="648" w:type="dxa"/>
          </w:tcPr>
          <w:p w14:paraId="4B4892EF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3A39AC7F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GetAllAsync_WithLargeBatchOfTasks</w:t>
            </w:r>
          </w:p>
        </w:tc>
        <w:tc>
          <w:tcPr>
            <w:tcW w:w="1440" w:type="dxa"/>
          </w:tcPr>
          <w:p w14:paraId="519B5D87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505FD244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4250FB60" w14:textId="77777777">
        <w:tc>
          <w:tcPr>
            <w:tcW w:w="648" w:type="dxa"/>
          </w:tcPr>
          <w:p w14:paraId="68E58044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47769196" w14:textId="77777777" w:rsidR="008B1C3F" w:rsidRDefault="00000000">
            <w:pPr>
              <w:spacing w:after="0"/>
            </w:pPr>
            <w:r>
              <w:rPr>
                <w:sz w:val="14"/>
              </w:rPr>
              <w:t>GetByStatusAsync_WithMultipleTransitions</w:t>
            </w:r>
          </w:p>
        </w:tc>
        <w:tc>
          <w:tcPr>
            <w:tcW w:w="1440" w:type="dxa"/>
          </w:tcPr>
          <w:p w14:paraId="2ABBFC03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08BFD4B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37C86BDD" w14:textId="77777777" w:rsidR="008B1C3F" w:rsidRDefault="008B1C3F">
      <w:pPr>
        <w:spacing w:after="80"/>
      </w:pPr>
    </w:p>
    <w:p w14:paraId="1EDEDCE5" w14:textId="77777777" w:rsidR="008B1C3F" w:rsidRDefault="00000000">
      <w:pPr>
        <w:pStyle w:val="Ttulo2"/>
      </w:pPr>
      <w:r>
        <w:t>TemperatureGatewayTests.cs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3626BD6D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0E5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EE94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8ED6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973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784F83CD" w14:textId="77777777">
        <w:tc>
          <w:tcPr>
            <w:tcW w:w="648" w:type="dxa"/>
          </w:tcPr>
          <w:p w14:paraId="073DD658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6A5495FA" w14:textId="77777777" w:rsidR="008B1C3F" w:rsidRDefault="00000000">
            <w:pPr>
              <w:spacing w:after="0"/>
            </w:pPr>
            <w:r>
              <w:rPr>
                <w:sz w:val="14"/>
              </w:rPr>
              <w:t>GetCurrentTemperatureAsync_WithValidBatchId_ReturnsValidMeasurement</w:t>
            </w:r>
          </w:p>
        </w:tc>
        <w:tc>
          <w:tcPr>
            <w:tcW w:w="1440" w:type="dxa"/>
          </w:tcPr>
          <w:p w14:paraId="4A0A97DF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371301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B31C689" w14:textId="77777777">
        <w:tc>
          <w:tcPr>
            <w:tcW w:w="648" w:type="dxa"/>
          </w:tcPr>
          <w:p w14:paraId="1D804350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5CA32702" w14:textId="77777777" w:rsidR="008B1C3F" w:rsidRDefault="00000000">
            <w:pPr>
              <w:spacing w:after="0"/>
            </w:pPr>
            <w:r>
              <w:rPr>
                <w:sz w:val="14"/>
              </w:rPr>
              <w:t>GetCurrentTemperatureAsync_WithInvalidBatchId_ReturnsNull</w:t>
            </w:r>
          </w:p>
        </w:tc>
        <w:tc>
          <w:tcPr>
            <w:tcW w:w="1440" w:type="dxa"/>
          </w:tcPr>
          <w:p w14:paraId="7A1C547C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2BE2144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4B83836" w14:textId="77777777">
        <w:tc>
          <w:tcPr>
            <w:tcW w:w="648" w:type="dxa"/>
          </w:tcPr>
          <w:p w14:paraId="5F9A3336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39AB765C" w14:textId="77777777" w:rsidR="008B1C3F" w:rsidRDefault="00000000">
            <w:pPr>
              <w:spacing w:after="0"/>
            </w:pPr>
            <w:r>
              <w:rPr>
                <w:sz w:val="14"/>
              </w:rPr>
              <w:t>GetCurrentTemperatureAsync_WithZeroBatchId_ReturnsNull</w:t>
            </w:r>
          </w:p>
        </w:tc>
        <w:tc>
          <w:tcPr>
            <w:tcW w:w="1440" w:type="dxa"/>
          </w:tcPr>
          <w:p w14:paraId="01E875CD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4DFBECC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4EA61F3" w14:textId="77777777">
        <w:tc>
          <w:tcPr>
            <w:tcW w:w="648" w:type="dxa"/>
          </w:tcPr>
          <w:p w14:paraId="3A5141E4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5A598C3D" w14:textId="77777777" w:rsidR="008B1C3F" w:rsidRDefault="00000000">
            <w:pPr>
              <w:spacing w:after="0"/>
            </w:pPr>
            <w:r>
              <w:rPr>
                <w:sz w:val="14"/>
              </w:rPr>
              <w:t>GetCurrentTemperatureAsync_SensorUnavailable_ReturnsNull</w:t>
            </w:r>
          </w:p>
        </w:tc>
        <w:tc>
          <w:tcPr>
            <w:tcW w:w="1440" w:type="dxa"/>
          </w:tcPr>
          <w:p w14:paraId="3865D3C8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57A6E6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27BFECB" w14:textId="77777777">
        <w:tc>
          <w:tcPr>
            <w:tcW w:w="648" w:type="dxa"/>
          </w:tcPr>
          <w:p w14:paraId="1EBC7CC6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400B7512" w14:textId="77777777" w:rsidR="008B1C3F" w:rsidRDefault="00000000">
            <w:pPr>
              <w:spacing w:after="0"/>
            </w:pPr>
            <w:r>
              <w:rPr>
                <w:sz w:val="14"/>
              </w:rPr>
              <w:t>GetCurrentTemperatureAsync_MultipleValidBatchIds_ReturnsValidMeasurements (1)</w:t>
            </w:r>
          </w:p>
        </w:tc>
        <w:tc>
          <w:tcPr>
            <w:tcW w:w="1440" w:type="dxa"/>
          </w:tcPr>
          <w:p w14:paraId="129715C6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92B056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DD69C7F" w14:textId="77777777">
        <w:tc>
          <w:tcPr>
            <w:tcW w:w="648" w:type="dxa"/>
          </w:tcPr>
          <w:p w14:paraId="39EA5D35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6F067B37" w14:textId="77777777" w:rsidR="008B1C3F" w:rsidRDefault="00000000">
            <w:pPr>
              <w:spacing w:after="0"/>
            </w:pPr>
            <w:r>
              <w:rPr>
                <w:sz w:val="14"/>
              </w:rPr>
              <w:t>GetCurrentTemperatureAsync_MultipleValidBatchIds_ReturnsValidMeasurements (5)</w:t>
            </w:r>
          </w:p>
        </w:tc>
        <w:tc>
          <w:tcPr>
            <w:tcW w:w="1440" w:type="dxa"/>
          </w:tcPr>
          <w:p w14:paraId="66B1D953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FEB382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029A2F3" w14:textId="77777777">
        <w:tc>
          <w:tcPr>
            <w:tcW w:w="648" w:type="dxa"/>
          </w:tcPr>
          <w:p w14:paraId="7D3E6390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5D7E8AB0" w14:textId="77777777" w:rsidR="008B1C3F" w:rsidRDefault="00000000">
            <w:pPr>
              <w:spacing w:after="0"/>
            </w:pPr>
            <w:r>
              <w:rPr>
                <w:sz w:val="14"/>
              </w:rPr>
              <w:t>GetCurrentTemperatureAsync_MultipleValidBatchIds_ReturnsValidMeasurements (100)</w:t>
            </w:r>
          </w:p>
        </w:tc>
        <w:tc>
          <w:tcPr>
            <w:tcW w:w="1440" w:type="dxa"/>
          </w:tcPr>
          <w:p w14:paraId="5A9B7A0C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9A5FEB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13E02AA" w14:textId="77777777">
        <w:tc>
          <w:tcPr>
            <w:tcW w:w="648" w:type="dxa"/>
          </w:tcPr>
          <w:p w14:paraId="285D1068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154B2E3D" w14:textId="77777777" w:rsidR="008B1C3F" w:rsidRDefault="00000000">
            <w:pPr>
              <w:spacing w:after="0"/>
            </w:pPr>
            <w:r>
              <w:rPr>
                <w:sz w:val="14"/>
              </w:rPr>
              <w:t>GetTemperatureReadingsAsync_WithValidPeriod_ReturnsMultipleMeasurements</w:t>
            </w:r>
          </w:p>
        </w:tc>
        <w:tc>
          <w:tcPr>
            <w:tcW w:w="1440" w:type="dxa"/>
          </w:tcPr>
          <w:p w14:paraId="0039A671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3EB2ED1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556EF45" w14:textId="77777777">
        <w:tc>
          <w:tcPr>
            <w:tcW w:w="648" w:type="dxa"/>
          </w:tcPr>
          <w:p w14:paraId="72F91948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594BE427" w14:textId="77777777" w:rsidR="008B1C3F" w:rsidRDefault="00000000">
            <w:pPr>
              <w:spacing w:after="0"/>
            </w:pPr>
            <w:r>
              <w:rPr>
                <w:sz w:val="14"/>
              </w:rPr>
              <w:t>GetTemperatureReadingsAsync_WithInvalidBatchId_ReturnsEmpty</w:t>
            </w:r>
          </w:p>
        </w:tc>
        <w:tc>
          <w:tcPr>
            <w:tcW w:w="1440" w:type="dxa"/>
          </w:tcPr>
          <w:p w14:paraId="4F7C95E4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98F30F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F1DD4A3" w14:textId="77777777">
        <w:tc>
          <w:tcPr>
            <w:tcW w:w="648" w:type="dxa"/>
          </w:tcPr>
          <w:p w14:paraId="7325D4B3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0D5DBE6F" w14:textId="77777777" w:rsidR="008B1C3F" w:rsidRDefault="00000000">
            <w:pPr>
              <w:spacing w:after="0"/>
            </w:pPr>
            <w:r>
              <w:rPr>
                <w:sz w:val="14"/>
              </w:rPr>
              <w:t>GetTemperatureReadingsAsync_WithInvertedPeriod_ReturnsEmpty</w:t>
            </w:r>
          </w:p>
        </w:tc>
        <w:tc>
          <w:tcPr>
            <w:tcW w:w="1440" w:type="dxa"/>
          </w:tcPr>
          <w:p w14:paraId="605F4EE9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3632F63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C0EC972" w14:textId="77777777">
        <w:tc>
          <w:tcPr>
            <w:tcW w:w="648" w:type="dxa"/>
          </w:tcPr>
          <w:p w14:paraId="46734BBA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502D0898" w14:textId="77777777" w:rsidR="008B1C3F" w:rsidRDefault="00000000">
            <w:pPr>
              <w:spacing w:after="0"/>
            </w:pPr>
            <w:r>
              <w:rPr>
                <w:sz w:val="14"/>
              </w:rPr>
              <w:t>GetTemperatureReadingsAsync_WithSamePeriod_ReturnsOneMeasurement</w:t>
            </w:r>
          </w:p>
        </w:tc>
        <w:tc>
          <w:tcPr>
            <w:tcW w:w="1440" w:type="dxa"/>
          </w:tcPr>
          <w:p w14:paraId="6AAF89E1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B4974B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11ACAFE" w14:textId="77777777">
        <w:tc>
          <w:tcPr>
            <w:tcW w:w="648" w:type="dxa"/>
          </w:tcPr>
          <w:p w14:paraId="5E53131F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34117E14" w14:textId="77777777" w:rsidR="008B1C3F" w:rsidRDefault="00000000">
            <w:pPr>
              <w:spacing w:after="0"/>
            </w:pPr>
            <w:r>
              <w:rPr>
                <w:sz w:val="14"/>
              </w:rPr>
              <w:t>GetTemperatureReadingsAsync_WithLargePeriod_ReturnsMultipleReadings</w:t>
            </w:r>
          </w:p>
        </w:tc>
        <w:tc>
          <w:tcPr>
            <w:tcW w:w="1440" w:type="dxa"/>
          </w:tcPr>
          <w:p w14:paraId="1E1E9BBC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1749464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7977A48" w14:textId="77777777">
        <w:tc>
          <w:tcPr>
            <w:tcW w:w="648" w:type="dxa"/>
          </w:tcPr>
          <w:p w14:paraId="2BEA5601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57F23536" w14:textId="77777777" w:rsidR="008B1C3F" w:rsidRDefault="00000000">
            <w:pPr>
              <w:spacing w:after="0"/>
            </w:pPr>
            <w:r>
              <w:rPr>
                <w:sz w:val="14"/>
              </w:rPr>
              <w:t>IsSensorAvailableAsync_DefaultState_ReturnsTrue</w:t>
            </w:r>
          </w:p>
        </w:tc>
        <w:tc>
          <w:tcPr>
            <w:tcW w:w="1440" w:type="dxa"/>
          </w:tcPr>
          <w:p w14:paraId="01F0321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6BE24D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F37793E" w14:textId="77777777">
        <w:tc>
          <w:tcPr>
            <w:tcW w:w="648" w:type="dxa"/>
          </w:tcPr>
          <w:p w14:paraId="093B25F4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3D2BB69E" w14:textId="77777777" w:rsidR="008B1C3F" w:rsidRDefault="00000000">
            <w:pPr>
              <w:spacing w:after="0"/>
            </w:pPr>
            <w:r>
              <w:rPr>
                <w:sz w:val="14"/>
              </w:rPr>
              <w:t>IsSensorAvailableAsync_WithInvalidBatchId_ReturnsFalse</w:t>
            </w:r>
          </w:p>
        </w:tc>
        <w:tc>
          <w:tcPr>
            <w:tcW w:w="1440" w:type="dxa"/>
          </w:tcPr>
          <w:p w14:paraId="51098EFC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6BF2D3D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80BD01E" w14:textId="77777777">
        <w:tc>
          <w:tcPr>
            <w:tcW w:w="648" w:type="dxa"/>
          </w:tcPr>
          <w:p w14:paraId="2E331192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7835E3E7" w14:textId="77777777" w:rsidR="008B1C3F" w:rsidRDefault="00000000">
            <w:pPr>
              <w:spacing w:after="0"/>
            </w:pPr>
            <w:r>
              <w:rPr>
                <w:sz w:val="14"/>
              </w:rPr>
              <w:t>IsSensorAvailableAsync_AfterSensorSetToUnavailable_ReturnsFalse</w:t>
            </w:r>
          </w:p>
        </w:tc>
        <w:tc>
          <w:tcPr>
            <w:tcW w:w="1440" w:type="dxa"/>
          </w:tcPr>
          <w:p w14:paraId="46751B44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5A3CD6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FAC7DAB" w14:textId="77777777">
        <w:tc>
          <w:tcPr>
            <w:tcW w:w="648" w:type="dxa"/>
          </w:tcPr>
          <w:p w14:paraId="083BF7BA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7F9B5277" w14:textId="77777777" w:rsidR="008B1C3F" w:rsidRDefault="00000000">
            <w:pPr>
              <w:spacing w:after="0"/>
            </w:pPr>
            <w:r>
              <w:rPr>
                <w:sz w:val="14"/>
              </w:rPr>
              <w:t>IsSensorAvailableAsync_AfterSensorSetToAvailable_ReturnsTrue</w:t>
            </w:r>
          </w:p>
        </w:tc>
        <w:tc>
          <w:tcPr>
            <w:tcW w:w="1440" w:type="dxa"/>
          </w:tcPr>
          <w:p w14:paraId="04B78C68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09217E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73AB032" w14:textId="77777777">
        <w:tc>
          <w:tcPr>
            <w:tcW w:w="648" w:type="dxa"/>
          </w:tcPr>
          <w:p w14:paraId="275DE728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5879C1CC" w14:textId="77777777" w:rsidR="008B1C3F" w:rsidRDefault="00000000">
            <w:pPr>
              <w:spacing w:after="0"/>
            </w:pPr>
            <w:r>
              <w:rPr>
                <w:sz w:val="14"/>
              </w:rPr>
              <w:t>GetSensorErrorsAsync_WithInvalidBatchId_ReturnsEmpty</w:t>
            </w:r>
          </w:p>
        </w:tc>
        <w:tc>
          <w:tcPr>
            <w:tcW w:w="1440" w:type="dxa"/>
          </w:tcPr>
          <w:p w14:paraId="520C87E6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5C665C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CDEF16B" w14:textId="77777777">
        <w:tc>
          <w:tcPr>
            <w:tcW w:w="648" w:type="dxa"/>
          </w:tcPr>
          <w:p w14:paraId="51865D82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2ABE1AEC" w14:textId="77777777" w:rsidR="008B1C3F" w:rsidRDefault="00000000">
            <w:pPr>
              <w:spacing w:after="0"/>
            </w:pPr>
            <w:r>
              <w:rPr>
                <w:sz w:val="14"/>
              </w:rPr>
              <w:t>GetSensorErrorsAsync_WithNoPriorErrors_ReturnsEmpty</w:t>
            </w:r>
          </w:p>
        </w:tc>
        <w:tc>
          <w:tcPr>
            <w:tcW w:w="1440" w:type="dxa"/>
          </w:tcPr>
          <w:p w14:paraId="5A1B8947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6D6E55D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9E9E037" w14:textId="77777777">
        <w:tc>
          <w:tcPr>
            <w:tcW w:w="648" w:type="dxa"/>
          </w:tcPr>
          <w:p w14:paraId="4FE05C3A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6D3F0C69" w14:textId="77777777" w:rsidR="008B1C3F" w:rsidRDefault="00000000">
            <w:pPr>
              <w:spacing w:after="0"/>
            </w:pPr>
            <w:r>
              <w:rPr>
                <w:sz w:val="14"/>
              </w:rPr>
              <w:t>GetSensorErrorsAsync_AfterSensorError_ReturnsErrorMessage</w:t>
            </w:r>
          </w:p>
        </w:tc>
        <w:tc>
          <w:tcPr>
            <w:tcW w:w="1440" w:type="dxa"/>
          </w:tcPr>
          <w:p w14:paraId="26CC1534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E56258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C340518" w14:textId="77777777">
        <w:tc>
          <w:tcPr>
            <w:tcW w:w="648" w:type="dxa"/>
          </w:tcPr>
          <w:p w14:paraId="2C4B7EB7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6748F910" w14:textId="77777777" w:rsidR="008B1C3F" w:rsidRDefault="00000000">
            <w:pPr>
              <w:spacing w:after="0"/>
            </w:pPr>
            <w:r>
              <w:rPr>
                <w:sz w:val="14"/>
              </w:rPr>
              <w:t>ClearSensorErrors_RemovesErrorHistory</w:t>
            </w:r>
          </w:p>
        </w:tc>
        <w:tc>
          <w:tcPr>
            <w:tcW w:w="1440" w:type="dxa"/>
          </w:tcPr>
          <w:p w14:paraId="7587B8B2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72C5755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D40D952" w14:textId="77777777">
        <w:tc>
          <w:tcPr>
            <w:tcW w:w="648" w:type="dxa"/>
          </w:tcPr>
          <w:p w14:paraId="12B425E4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241E49D6" w14:textId="77777777" w:rsidR="008B1C3F" w:rsidRDefault="00000000">
            <w:pPr>
              <w:spacing w:after="0"/>
            </w:pPr>
            <w:r>
              <w:rPr>
                <w:sz w:val="14"/>
              </w:rPr>
              <w:t>Reset_RestoresDefaultState</w:t>
            </w:r>
          </w:p>
        </w:tc>
        <w:tc>
          <w:tcPr>
            <w:tcW w:w="1440" w:type="dxa"/>
          </w:tcPr>
          <w:p w14:paraId="39035E73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14B351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9A4ED3D" w14:textId="77777777">
        <w:tc>
          <w:tcPr>
            <w:tcW w:w="648" w:type="dxa"/>
          </w:tcPr>
          <w:p w14:paraId="4BDE0571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1F83940C" w14:textId="77777777" w:rsidR="008B1C3F" w:rsidRDefault="00000000">
            <w:pPr>
              <w:spacing w:after="0"/>
            </w:pPr>
            <w:r>
              <w:rPr>
                <w:sz w:val="14"/>
              </w:rPr>
              <w:t>GetCurrentTemperatureAsync_ReturnedDataHasCorrectStructure</w:t>
            </w:r>
          </w:p>
        </w:tc>
        <w:tc>
          <w:tcPr>
            <w:tcW w:w="1440" w:type="dxa"/>
          </w:tcPr>
          <w:p w14:paraId="15D35B97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686D716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99CE895" w14:textId="77777777">
        <w:tc>
          <w:tcPr>
            <w:tcW w:w="648" w:type="dxa"/>
          </w:tcPr>
          <w:p w14:paraId="572E0F0E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1D047A62" w14:textId="77777777" w:rsidR="008B1C3F" w:rsidRDefault="00000000">
            <w:pPr>
              <w:spacing w:after="0"/>
            </w:pPr>
            <w:r>
              <w:rPr>
                <w:sz w:val="14"/>
              </w:rPr>
              <w:t>GetTemperatureReadingsAsync_AllReadingsHaveConsistentBatchId</w:t>
            </w:r>
          </w:p>
        </w:tc>
        <w:tc>
          <w:tcPr>
            <w:tcW w:w="1440" w:type="dxa"/>
          </w:tcPr>
          <w:p w14:paraId="4FD7C377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372791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13938BED" w14:textId="77777777" w:rsidR="008B1C3F" w:rsidRDefault="008B1C3F">
      <w:pPr>
        <w:spacing w:after="80"/>
      </w:pPr>
    </w:p>
    <w:p w14:paraId="1E6BB6E0" w14:textId="77777777" w:rsidR="008B1C3F" w:rsidRDefault="00000000">
      <w:pPr>
        <w:pStyle w:val="Ttulo2"/>
      </w:pPr>
      <w:r>
        <w:lastRenderedPageBreak/>
        <w:t>UserServiceTests.cs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1440"/>
        <w:gridCol w:w="720"/>
      </w:tblGrid>
      <w:tr w:rsidR="008B1C3F" w14:paraId="2DAAFAB9" w14:textId="77777777">
        <w:trPr>
          <w:tblHeader/>
        </w:trPr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768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#</w:t>
            </w:r>
          </w:p>
        </w:tc>
        <w:tc>
          <w:tcPr>
            <w:tcW w:w="65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814DC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Caso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E54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Foco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DF2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4"/>
              </w:rPr>
              <w:t>Estado</w:t>
            </w:r>
          </w:p>
        </w:tc>
      </w:tr>
      <w:tr w:rsidR="008B1C3F" w14:paraId="2454D19D" w14:textId="77777777">
        <w:tc>
          <w:tcPr>
            <w:tcW w:w="648" w:type="dxa"/>
          </w:tcPr>
          <w:p w14:paraId="136158B0" w14:textId="77777777" w:rsidR="008B1C3F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552" w:type="dxa"/>
          </w:tcPr>
          <w:p w14:paraId="1894045F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GetAllAsync_WithNoUsers_ReturnsEmptyList</w:t>
            </w:r>
          </w:p>
        </w:tc>
        <w:tc>
          <w:tcPr>
            <w:tcW w:w="1440" w:type="dxa"/>
          </w:tcPr>
          <w:p w14:paraId="01787F57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6B9E36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AD2EF49" w14:textId="77777777">
        <w:tc>
          <w:tcPr>
            <w:tcW w:w="648" w:type="dxa"/>
          </w:tcPr>
          <w:p w14:paraId="64FA3D0D" w14:textId="77777777" w:rsidR="008B1C3F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552" w:type="dxa"/>
          </w:tcPr>
          <w:p w14:paraId="6F050914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GetAllAsync_WithMultipleUsers_ReturnsAll</w:t>
            </w:r>
          </w:p>
        </w:tc>
        <w:tc>
          <w:tcPr>
            <w:tcW w:w="1440" w:type="dxa"/>
          </w:tcPr>
          <w:p w14:paraId="2F3A3542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6719FB8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6B70424" w14:textId="77777777">
        <w:tc>
          <w:tcPr>
            <w:tcW w:w="648" w:type="dxa"/>
          </w:tcPr>
          <w:p w14:paraId="3932B8C8" w14:textId="77777777" w:rsidR="008B1C3F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552" w:type="dxa"/>
          </w:tcPr>
          <w:p w14:paraId="69E7B4D5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GetByIdAsync_WithValidId_ReturnsUser</w:t>
            </w:r>
          </w:p>
        </w:tc>
        <w:tc>
          <w:tcPr>
            <w:tcW w:w="1440" w:type="dxa"/>
          </w:tcPr>
          <w:p w14:paraId="791149F5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74F428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239494E" w14:textId="77777777">
        <w:tc>
          <w:tcPr>
            <w:tcW w:w="648" w:type="dxa"/>
          </w:tcPr>
          <w:p w14:paraId="5626922C" w14:textId="77777777" w:rsidR="008B1C3F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6552" w:type="dxa"/>
          </w:tcPr>
          <w:p w14:paraId="20C28B90" w14:textId="77777777" w:rsidR="008B1C3F" w:rsidRDefault="00000000">
            <w:pPr>
              <w:spacing w:after="0"/>
            </w:pPr>
            <w:r>
              <w:rPr>
                <w:sz w:val="14"/>
              </w:rPr>
              <w:t>GetByIdAsync_WithInvalidId_ReturnsNull</w:t>
            </w:r>
          </w:p>
        </w:tc>
        <w:tc>
          <w:tcPr>
            <w:tcW w:w="1440" w:type="dxa"/>
          </w:tcPr>
          <w:p w14:paraId="6270C42A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1B226995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6642DAB" w14:textId="77777777">
        <w:tc>
          <w:tcPr>
            <w:tcW w:w="648" w:type="dxa"/>
          </w:tcPr>
          <w:p w14:paraId="3ABDF673" w14:textId="77777777" w:rsidR="008B1C3F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6552" w:type="dxa"/>
          </w:tcPr>
          <w:p w14:paraId="24A46DB3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CreateAsync_WithValidData_CreatesUser</w:t>
            </w:r>
          </w:p>
        </w:tc>
        <w:tc>
          <w:tcPr>
            <w:tcW w:w="1440" w:type="dxa"/>
          </w:tcPr>
          <w:p w14:paraId="53113049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55764C9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A47E0C4" w14:textId="77777777">
        <w:tc>
          <w:tcPr>
            <w:tcW w:w="648" w:type="dxa"/>
          </w:tcPr>
          <w:p w14:paraId="3C38CE8A" w14:textId="77777777" w:rsidR="008B1C3F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6552" w:type="dxa"/>
          </w:tcPr>
          <w:p w14:paraId="6A5860AB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CreateAsync_WithDuplicateUsername_ReturnsNull</w:t>
            </w:r>
          </w:p>
        </w:tc>
        <w:tc>
          <w:tcPr>
            <w:tcW w:w="1440" w:type="dxa"/>
          </w:tcPr>
          <w:p w14:paraId="5B816679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E450E7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1FBBF0B" w14:textId="77777777">
        <w:tc>
          <w:tcPr>
            <w:tcW w:w="648" w:type="dxa"/>
          </w:tcPr>
          <w:p w14:paraId="02867F45" w14:textId="77777777" w:rsidR="008B1C3F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6552" w:type="dxa"/>
          </w:tcPr>
          <w:p w14:paraId="7CCD3927" w14:textId="77777777" w:rsidR="008B1C3F" w:rsidRDefault="00000000">
            <w:pPr>
              <w:spacing w:after="0"/>
            </w:pPr>
            <w:r>
              <w:rPr>
                <w:sz w:val="14"/>
              </w:rPr>
              <w:t>UpdateAsync_WithValidData_UpdatesUser</w:t>
            </w:r>
          </w:p>
        </w:tc>
        <w:tc>
          <w:tcPr>
            <w:tcW w:w="1440" w:type="dxa"/>
          </w:tcPr>
          <w:p w14:paraId="68168B1F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3E4221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DF64314" w14:textId="77777777">
        <w:tc>
          <w:tcPr>
            <w:tcW w:w="648" w:type="dxa"/>
          </w:tcPr>
          <w:p w14:paraId="51DCCCCE" w14:textId="77777777" w:rsidR="008B1C3F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6552" w:type="dxa"/>
          </w:tcPr>
          <w:p w14:paraId="1EA9E370" w14:textId="77777777" w:rsidR="008B1C3F" w:rsidRDefault="00000000">
            <w:pPr>
              <w:spacing w:after="0"/>
            </w:pPr>
            <w:r>
              <w:rPr>
                <w:sz w:val="14"/>
              </w:rPr>
              <w:t>DeleteAsync_WithValidId_DeletesUser</w:t>
            </w:r>
          </w:p>
        </w:tc>
        <w:tc>
          <w:tcPr>
            <w:tcW w:w="1440" w:type="dxa"/>
          </w:tcPr>
          <w:p w14:paraId="7687090A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3572BE2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5B9D936" w14:textId="77777777">
        <w:tc>
          <w:tcPr>
            <w:tcW w:w="648" w:type="dxa"/>
          </w:tcPr>
          <w:p w14:paraId="3B78065F" w14:textId="77777777" w:rsidR="008B1C3F" w:rsidRDefault="00000000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6552" w:type="dxa"/>
          </w:tcPr>
          <w:p w14:paraId="06993585" w14:textId="77777777" w:rsidR="008B1C3F" w:rsidRDefault="00000000">
            <w:pPr>
              <w:spacing w:after="0"/>
            </w:pPr>
            <w:r>
              <w:rPr>
                <w:sz w:val="14"/>
              </w:rPr>
              <w:t>GetByUsernameAsync_WithValidUsername_ReturnsUser</w:t>
            </w:r>
          </w:p>
        </w:tc>
        <w:tc>
          <w:tcPr>
            <w:tcW w:w="1440" w:type="dxa"/>
          </w:tcPr>
          <w:p w14:paraId="3EA6DBF9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251C33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78AF50E" w14:textId="77777777">
        <w:tc>
          <w:tcPr>
            <w:tcW w:w="648" w:type="dxa"/>
          </w:tcPr>
          <w:p w14:paraId="35CEBF1D" w14:textId="77777777" w:rsidR="008B1C3F" w:rsidRDefault="00000000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6552" w:type="dxa"/>
          </w:tcPr>
          <w:p w14:paraId="578694D9" w14:textId="77777777" w:rsidR="008B1C3F" w:rsidRDefault="00000000">
            <w:pPr>
              <w:spacing w:after="0"/>
            </w:pPr>
            <w:r>
              <w:rPr>
                <w:sz w:val="14"/>
              </w:rPr>
              <w:t>GetByUsernameAsync_WithNonExistentUsername_ReturnsNull</w:t>
            </w:r>
          </w:p>
        </w:tc>
        <w:tc>
          <w:tcPr>
            <w:tcW w:w="1440" w:type="dxa"/>
          </w:tcPr>
          <w:p w14:paraId="61093673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397AD00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B8D6D36" w14:textId="77777777">
        <w:tc>
          <w:tcPr>
            <w:tcW w:w="648" w:type="dxa"/>
          </w:tcPr>
          <w:p w14:paraId="68E7FE7D" w14:textId="77777777" w:rsidR="008B1C3F" w:rsidRDefault="00000000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6552" w:type="dxa"/>
          </w:tcPr>
          <w:p w14:paraId="271AEA89" w14:textId="77777777" w:rsidR="008B1C3F" w:rsidRDefault="00000000">
            <w:pPr>
              <w:spacing w:after="0"/>
            </w:pPr>
            <w:r>
              <w:rPr>
                <w:sz w:val="14"/>
              </w:rPr>
              <w:t>GetByUsernameAsync_CaseSensitive_DoesNotFindWithDifferentCase</w:t>
            </w:r>
          </w:p>
        </w:tc>
        <w:tc>
          <w:tcPr>
            <w:tcW w:w="1440" w:type="dxa"/>
          </w:tcPr>
          <w:p w14:paraId="4EA45D8A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12A553D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58016A3" w14:textId="77777777">
        <w:tc>
          <w:tcPr>
            <w:tcW w:w="648" w:type="dxa"/>
          </w:tcPr>
          <w:p w14:paraId="2BA3AD39" w14:textId="77777777" w:rsidR="008B1C3F" w:rsidRDefault="00000000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6552" w:type="dxa"/>
          </w:tcPr>
          <w:p w14:paraId="4139403E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CreateAsync_WithAllRoles_CreatesUserWithRole (UserRole.Tecnico)</w:t>
            </w:r>
          </w:p>
        </w:tc>
        <w:tc>
          <w:tcPr>
            <w:tcW w:w="1440" w:type="dxa"/>
          </w:tcPr>
          <w:p w14:paraId="4C6270E0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7911FD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241BDF9" w14:textId="77777777">
        <w:tc>
          <w:tcPr>
            <w:tcW w:w="648" w:type="dxa"/>
          </w:tcPr>
          <w:p w14:paraId="6DF12B47" w14:textId="77777777" w:rsidR="008B1C3F" w:rsidRDefault="00000000"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w="6552" w:type="dxa"/>
          </w:tcPr>
          <w:p w14:paraId="5816283F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CreateAsync_WithAllRoles_CreatesUserWithRole (UserRole.Responsavel)</w:t>
            </w:r>
          </w:p>
        </w:tc>
        <w:tc>
          <w:tcPr>
            <w:tcW w:w="1440" w:type="dxa"/>
          </w:tcPr>
          <w:p w14:paraId="6512D0A0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DDA7ED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4CBF2D1" w14:textId="77777777">
        <w:tc>
          <w:tcPr>
            <w:tcW w:w="648" w:type="dxa"/>
          </w:tcPr>
          <w:p w14:paraId="0F21E38F" w14:textId="77777777" w:rsidR="008B1C3F" w:rsidRDefault="00000000"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w="6552" w:type="dxa"/>
          </w:tcPr>
          <w:p w14:paraId="2223A038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CreateAsync_WithAllRoles_CreatesUserWithRole (UserRole.Administrador)</w:t>
            </w:r>
          </w:p>
        </w:tc>
        <w:tc>
          <w:tcPr>
            <w:tcW w:w="1440" w:type="dxa"/>
          </w:tcPr>
          <w:p w14:paraId="4BC651D2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23DB81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238C7E1" w14:textId="77777777">
        <w:tc>
          <w:tcPr>
            <w:tcW w:w="648" w:type="dxa"/>
          </w:tcPr>
          <w:p w14:paraId="7F2F190F" w14:textId="77777777" w:rsidR="008B1C3F" w:rsidRDefault="00000000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6552" w:type="dxa"/>
          </w:tcPr>
          <w:p w14:paraId="4CE14C2F" w14:textId="77777777" w:rsidR="008B1C3F" w:rsidRDefault="00000000">
            <w:pPr>
              <w:spacing w:after="0"/>
            </w:pPr>
            <w:r>
              <w:rPr>
                <w:sz w:val="14"/>
              </w:rPr>
              <w:t>GetByRoleAsync_ReturnsTechnicoUsers</w:t>
            </w:r>
          </w:p>
        </w:tc>
        <w:tc>
          <w:tcPr>
            <w:tcW w:w="1440" w:type="dxa"/>
          </w:tcPr>
          <w:p w14:paraId="7A348B1A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CC9511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42759F4" w14:textId="77777777">
        <w:tc>
          <w:tcPr>
            <w:tcW w:w="648" w:type="dxa"/>
          </w:tcPr>
          <w:p w14:paraId="3758EB7D" w14:textId="77777777" w:rsidR="008B1C3F" w:rsidRDefault="00000000"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w="6552" w:type="dxa"/>
          </w:tcPr>
          <w:p w14:paraId="694EF1B3" w14:textId="77777777" w:rsidR="008B1C3F" w:rsidRDefault="00000000">
            <w:pPr>
              <w:spacing w:after="0"/>
            </w:pPr>
            <w:r>
              <w:rPr>
                <w:sz w:val="14"/>
              </w:rPr>
              <w:t>GetByRoleAsync_ReturnsResponsavelUsers</w:t>
            </w:r>
          </w:p>
        </w:tc>
        <w:tc>
          <w:tcPr>
            <w:tcW w:w="1440" w:type="dxa"/>
          </w:tcPr>
          <w:p w14:paraId="149B5152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258B82D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7FE2BC0" w14:textId="77777777">
        <w:tc>
          <w:tcPr>
            <w:tcW w:w="648" w:type="dxa"/>
          </w:tcPr>
          <w:p w14:paraId="24B2DC67" w14:textId="77777777" w:rsidR="008B1C3F" w:rsidRDefault="00000000"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w="6552" w:type="dxa"/>
          </w:tcPr>
          <w:p w14:paraId="7CBE3182" w14:textId="77777777" w:rsidR="008B1C3F" w:rsidRDefault="00000000">
            <w:pPr>
              <w:spacing w:after="0"/>
            </w:pPr>
            <w:r>
              <w:rPr>
                <w:sz w:val="14"/>
              </w:rPr>
              <w:t>GetByRoleAsync_ReturnsAdministradorUsers</w:t>
            </w:r>
          </w:p>
        </w:tc>
        <w:tc>
          <w:tcPr>
            <w:tcW w:w="1440" w:type="dxa"/>
          </w:tcPr>
          <w:p w14:paraId="277E3D1E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30FB692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E67110B" w14:textId="77777777">
        <w:tc>
          <w:tcPr>
            <w:tcW w:w="648" w:type="dxa"/>
          </w:tcPr>
          <w:p w14:paraId="2CE14722" w14:textId="77777777" w:rsidR="008B1C3F" w:rsidRDefault="00000000"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w="6552" w:type="dxa"/>
          </w:tcPr>
          <w:p w14:paraId="5972A9C8" w14:textId="77777777" w:rsidR="008B1C3F" w:rsidRDefault="00000000">
            <w:pPr>
              <w:spacing w:after="0"/>
            </w:pPr>
            <w:r>
              <w:rPr>
                <w:sz w:val="14"/>
              </w:rPr>
              <w:t>GetByRoleAsync_WithNoUsersOfRole_ReturnsEmptyList</w:t>
            </w:r>
          </w:p>
        </w:tc>
        <w:tc>
          <w:tcPr>
            <w:tcW w:w="1440" w:type="dxa"/>
          </w:tcPr>
          <w:p w14:paraId="1EE853F8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1EA23AA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C2804A4" w14:textId="77777777">
        <w:tc>
          <w:tcPr>
            <w:tcW w:w="648" w:type="dxa"/>
          </w:tcPr>
          <w:p w14:paraId="73059621" w14:textId="77777777" w:rsidR="008B1C3F" w:rsidRDefault="00000000"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w="6552" w:type="dxa"/>
          </w:tcPr>
          <w:p w14:paraId="385D669A" w14:textId="77777777" w:rsidR="008B1C3F" w:rsidRDefault="00000000">
            <w:pPr>
              <w:spacing w:after="0"/>
            </w:pPr>
            <w:r>
              <w:rPr>
                <w:sz w:val="14"/>
              </w:rPr>
              <w:t>ChangeRoleAsync_FromTechnicoToResponsavel</w:t>
            </w:r>
          </w:p>
        </w:tc>
        <w:tc>
          <w:tcPr>
            <w:tcW w:w="1440" w:type="dxa"/>
          </w:tcPr>
          <w:p w14:paraId="7235EA19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1962BE37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5B829842" w14:textId="77777777">
        <w:tc>
          <w:tcPr>
            <w:tcW w:w="648" w:type="dxa"/>
          </w:tcPr>
          <w:p w14:paraId="2646FE6B" w14:textId="77777777" w:rsidR="008B1C3F" w:rsidRDefault="00000000"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w="6552" w:type="dxa"/>
          </w:tcPr>
          <w:p w14:paraId="0C9B05A6" w14:textId="77777777" w:rsidR="008B1C3F" w:rsidRDefault="00000000">
            <w:pPr>
              <w:spacing w:after="0"/>
            </w:pPr>
            <w:r>
              <w:rPr>
                <w:sz w:val="14"/>
              </w:rPr>
              <w:t>ChangeRoleAsync_FromResponsavelToAdministrador</w:t>
            </w:r>
          </w:p>
        </w:tc>
        <w:tc>
          <w:tcPr>
            <w:tcW w:w="1440" w:type="dxa"/>
          </w:tcPr>
          <w:p w14:paraId="32345C51" w14:textId="77777777" w:rsidR="008B1C3F" w:rsidRDefault="00000000">
            <w:pPr>
              <w:spacing w:after="0"/>
            </w:pPr>
            <w:r>
              <w:rPr>
                <w:sz w:val="14"/>
              </w:rPr>
              <w:t>Valor limite</w:t>
            </w:r>
          </w:p>
        </w:tc>
        <w:tc>
          <w:tcPr>
            <w:tcW w:w="720" w:type="dxa"/>
          </w:tcPr>
          <w:p w14:paraId="1DC64CF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D6AE100" w14:textId="77777777">
        <w:tc>
          <w:tcPr>
            <w:tcW w:w="648" w:type="dxa"/>
          </w:tcPr>
          <w:p w14:paraId="3C180C98" w14:textId="77777777" w:rsidR="008B1C3F" w:rsidRDefault="00000000"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w="6552" w:type="dxa"/>
          </w:tcPr>
          <w:p w14:paraId="01A7FD49" w14:textId="77777777" w:rsidR="008B1C3F" w:rsidRDefault="00000000">
            <w:pPr>
              <w:spacing w:after="0"/>
            </w:pPr>
            <w:r>
              <w:rPr>
                <w:sz w:val="14"/>
              </w:rPr>
              <w:t>ChangeRoleAsync_WithInvalidUserId_ReturnsNull</w:t>
            </w:r>
          </w:p>
        </w:tc>
        <w:tc>
          <w:tcPr>
            <w:tcW w:w="1440" w:type="dxa"/>
          </w:tcPr>
          <w:p w14:paraId="24AC99BC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C928E5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57A8A90" w14:textId="77777777">
        <w:tc>
          <w:tcPr>
            <w:tcW w:w="648" w:type="dxa"/>
          </w:tcPr>
          <w:p w14:paraId="3846B333" w14:textId="77777777" w:rsidR="008B1C3F" w:rsidRDefault="00000000"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w="6552" w:type="dxa"/>
          </w:tcPr>
          <w:p w14:paraId="0B5586DE" w14:textId="77777777" w:rsidR="008B1C3F" w:rsidRDefault="00000000">
            <w:pPr>
              <w:spacing w:after="0"/>
            </w:pPr>
            <w:r>
              <w:rPr>
                <w:sz w:val="14"/>
              </w:rPr>
              <w:t>ChangeRoleAsync_SameRole_StillUpdates</w:t>
            </w:r>
          </w:p>
        </w:tc>
        <w:tc>
          <w:tcPr>
            <w:tcW w:w="1440" w:type="dxa"/>
          </w:tcPr>
          <w:p w14:paraId="6B23B63B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412EF7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4F7954C" w14:textId="77777777">
        <w:tc>
          <w:tcPr>
            <w:tcW w:w="648" w:type="dxa"/>
          </w:tcPr>
          <w:p w14:paraId="7922B5B0" w14:textId="77777777" w:rsidR="008B1C3F" w:rsidRDefault="00000000"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w="6552" w:type="dxa"/>
          </w:tcPr>
          <w:p w14:paraId="43A1190C" w14:textId="77777777" w:rsidR="008B1C3F" w:rsidRDefault="00000000">
            <w:pPr>
              <w:spacing w:after="0"/>
            </w:pPr>
            <w:r>
              <w:rPr>
                <w:sz w:val="14"/>
              </w:rPr>
              <w:t>ChangeRoleAsync_UpdatesTimestamp</w:t>
            </w:r>
          </w:p>
        </w:tc>
        <w:tc>
          <w:tcPr>
            <w:tcW w:w="1440" w:type="dxa"/>
          </w:tcPr>
          <w:p w14:paraId="164AC1CC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CF959D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3E0300A9" w14:textId="77777777">
        <w:tc>
          <w:tcPr>
            <w:tcW w:w="648" w:type="dxa"/>
          </w:tcPr>
          <w:p w14:paraId="79274D70" w14:textId="77777777" w:rsidR="008B1C3F" w:rsidRDefault="00000000"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w="6552" w:type="dxa"/>
          </w:tcPr>
          <w:p w14:paraId="73D2B0CE" w14:textId="77777777" w:rsidR="008B1C3F" w:rsidRDefault="00000000">
            <w:pPr>
              <w:spacing w:after="0"/>
            </w:pPr>
            <w:r>
              <w:rPr>
                <w:sz w:val="14"/>
              </w:rPr>
              <w:t>CreateAsync_NewUser_IsActive</w:t>
            </w:r>
          </w:p>
        </w:tc>
        <w:tc>
          <w:tcPr>
            <w:tcW w:w="1440" w:type="dxa"/>
          </w:tcPr>
          <w:p w14:paraId="74D5B70F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45DCADC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9411AE4" w14:textId="77777777">
        <w:tc>
          <w:tcPr>
            <w:tcW w:w="648" w:type="dxa"/>
          </w:tcPr>
          <w:p w14:paraId="143D1FAD" w14:textId="77777777" w:rsidR="008B1C3F" w:rsidRDefault="00000000"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w="6552" w:type="dxa"/>
          </w:tcPr>
          <w:p w14:paraId="07F4DFE1" w14:textId="77777777" w:rsidR="008B1C3F" w:rsidRDefault="00000000">
            <w:pPr>
              <w:spacing w:after="0"/>
            </w:pPr>
            <w:r>
              <w:rPr>
                <w:sz w:val="14"/>
              </w:rPr>
              <w:t>UpdateAsync_DeactivateUser</w:t>
            </w:r>
          </w:p>
        </w:tc>
        <w:tc>
          <w:tcPr>
            <w:tcW w:w="1440" w:type="dxa"/>
          </w:tcPr>
          <w:p w14:paraId="583D7EC6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4A354912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651C920" w14:textId="77777777">
        <w:tc>
          <w:tcPr>
            <w:tcW w:w="648" w:type="dxa"/>
          </w:tcPr>
          <w:p w14:paraId="51B1977C" w14:textId="77777777" w:rsidR="008B1C3F" w:rsidRDefault="00000000"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w="6552" w:type="dxa"/>
          </w:tcPr>
          <w:p w14:paraId="250D573A" w14:textId="77777777" w:rsidR="008B1C3F" w:rsidRDefault="00000000">
            <w:pPr>
              <w:spacing w:after="0"/>
            </w:pPr>
            <w:r>
              <w:rPr>
                <w:sz w:val="14"/>
              </w:rPr>
              <w:t>UpdateAsync_ReactivateUser</w:t>
            </w:r>
          </w:p>
        </w:tc>
        <w:tc>
          <w:tcPr>
            <w:tcW w:w="1440" w:type="dxa"/>
          </w:tcPr>
          <w:p w14:paraId="0BD8041F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7922C7A4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1C823AF1" w14:textId="77777777">
        <w:tc>
          <w:tcPr>
            <w:tcW w:w="648" w:type="dxa"/>
          </w:tcPr>
          <w:p w14:paraId="4A9DB5DA" w14:textId="77777777" w:rsidR="008B1C3F" w:rsidRDefault="00000000"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w="6552" w:type="dxa"/>
          </w:tcPr>
          <w:p w14:paraId="1F56553F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CreateAsync_WithNullUsername_ReturnsNull</w:t>
            </w:r>
          </w:p>
        </w:tc>
        <w:tc>
          <w:tcPr>
            <w:tcW w:w="1440" w:type="dxa"/>
          </w:tcPr>
          <w:p w14:paraId="4E111EB0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01D326C0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4B3CF72" w14:textId="77777777">
        <w:tc>
          <w:tcPr>
            <w:tcW w:w="648" w:type="dxa"/>
          </w:tcPr>
          <w:p w14:paraId="4B1BE2F4" w14:textId="77777777" w:rsidR="008B1C3F" w:rsidRDefault="00000000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6552" w:type="dxa"/>
          </w:tcPr>
          <w:p w14:paraId="07DE8C5A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CreateAsync_WithNullEmail_ReturnsNull</w:t>
            </w:r>
          </w:p>
        </w:tc>
        <w:tc>
          <w:tcPr>
            <w:tcW w:w="1440" w:type="dxa"/>
          </w:tcPr>
          <w:p w14:paraId="7FBB06C6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44FFCEF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236DA45E" w14:textId="77777777">
        <w:tc>
          <w:tcPr>
            <w:tcW w:w="648" w:type="dxa"/>
          </w:tcPr>
          <w:p w14:paraId="212A099B" w14:textId="77777777" w:rsidR="008B1C3F" w:rsidRDefault="00000000"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w="6552" w:type="dxa"/>
          </w:tcPr>
          <w:p w14:paraId="64BF33D5" w14:textId="77777777" w:rsidR="008B1C3F" w:rsidRDefault="00000000">
            <w:pPr>
              <w:spacing w:after="0"/>
            </w:pPr>
            <w:r>
              <w:rPr>
                <w:sz w:val="14"/>
              </w:rPr>
              <w:t>CreateAsync_WithNullFullName_ReturnsNull</w:t>
            </w:r>
          </w:p>
        </w:tc>
        <w:tc>
          <w:tcPr>
            <w:tcW w:w="1440" w:type="dxa"/>
          </w:tcPr>
          <w:p w14:paraId="163458E2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71429C28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7E5A8CBE" w14:textId="77777777">
        <w:tc>
          <w:tcPr>
            <w:tcW w:w="648" w:type="dxa"/>
          </w:tcPr>
          <w:p w14:paraId="40476B1D" w14:textId="77777777" w:rsidR="008B1C3F" w:rsidRDefault="00000000"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w="6552" w:type="dxa"/>
          </w:tcPr>
          <w:p w14:paraId="0EE4FD86" w14:textId="77777777" w:rsidR="008B1C3F" w:rsidRDefault="00000000">
            <w:pPr>
              <w:spacing w:after="0"/>
            </w:pPr>
            <w:r>
              <w:rPr>
                <w:sz w:val="14"/>
              </w:rPr>
              <w:t>UpdateAsync_WithNullEmail_UpdateFails</w:t>
            </w:r>
          </w:p>
        </w:tc>
        <w:tc>
          <w:tcPr>
            <w:tcW w:w="1440" w:type="dxa"/>
          </w:tcPr>
          <w:p w14:paraId="01DEA3D3" w14:textId="77777777" w:rsidR="008B1C3F" w:rsidRDefault="00000000">
            <w:pPr>
              <w:spacing w:after="0"/>
            </w:pPr>
            <w:r>
              <w:rPr>
                <w:sz w:val="14"/>
              </w:rPr>
              <w:t>Classe invalida</w:t>
            </w:r>
          </w:p>
        </w:tc>
        <w:tc>
          <w:tcPr>
            <w:tcW w:w="720" w:type="dxa"/>
          </w:tcPr>
          <w:p w14:paraId="553F7439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696ED1BF" w14:textId="77777777">
        <w:tc>
          <w:tcPr>
            <w:tcW w:w="648" w:type="dxa"/>
          </w:tcPr>
          <w:p w14:paraId="72D6444A" w14:textId="77777777" w:rsidR="008B1C3F" w:rsidRDefault="00000000"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w="6552" w:type="dxa"/>
          </w:tcPr>
          <w:p w14:paraId="2106C10C" w14:textId="77777777" w:rsidR="008B1C3F" w:rsidRDefault="00000000">
            <w:pPr>
              <w:spacing w:after="0"/>
            </w:pPr>
            <w:r>
              <w:rPr>
                <w:sz w:val="14"/>
              </w:rPr>
              <w:t>CreateAsync_SetsCreatedAtTimestamp</w:t>
            </w:r>
          </w:p>
        </w:tc>
        <w:tc>
          <w:tcPr>
            <w:tcW w:w="1440" w:type="dxa"/>
          </w:tcPr>
          <w:p w14:paraId="1B28AE12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02AAB1AC" w14:textId="77777777" w:rsidR="008B1C3F" w:rsidRDefault="00000000">
            <w:pPr>
              <w:spacing w:after="0"/>
            </w:pPr>
            <w:r>
              <w:rPr>
                <w:sz w:val="14"/>
              </w:rPr>
              <w:t>Ignorado</w:t>
            </w:r>
          </w:p>
        </w:tc>
      </w:tr>
      <w:tr w:rsidR="008B1C3F" w14:paraId="32449F86" w14:textId="77777777">
        <w:tc>
          <w:tcPr>
            <w:tcW w:w="648" w:type="dxa"/>
          </w:tcPr>
          <w:p w14:paraId="5B718A6B" w14:textId="77777777" w:rsidR="008B1C3F" w:rsidRDefault="00000000"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w="6552" w:type="dxa"/>
          </w:tcPr>
          <w:p w14:paraId="2DD80948" w14:textId="77777777" w:rsidR="008B1C3F" w:rsidRDefault="00000000">
            <w:pPr>
              <w:spacing w:after="0"/>
            </w:pPr>
            <w:r>
              <w:rPr>
                <w:sz w:val="14"/>
              </w:rPr>
              <w:t>UpdateAsync_UpdatesUpdatedAtTimestamp</w:t>
            </w:r>
          </w:p>
        </w:tc>
        <w:tc>
          <w:tcPr>
            <w:tcW w:w="1440" w:type="dxa"/>
          </w:tcPr>
          <w:p w14:paraId="53E8E3E6" w14:textId="77777777" w:rsidR="008B1C3F" w:rsidRDefault="00000000">
            <w:pPr>
              <w:spacing w:after="0"/>
            </w:pPr>
            <w:r>
              <w:rPr>
                <w:sz w:val="14"/>
              </w:rPr>
              <w:t>Caminho principal</w:t>
            </w:r>
          </w:p>
        </w:tc>
        <w:tc>
          <w:tcPr>
            <w:tcW w:w="720" w:type="dxa"/>
          </w:tcPr>
          <w:p w14:paraId="287BD91B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02480CA2" w14:textId="77777777">
        <w:tc>
          <w:tcPr>
            <w:tcW w:w="648" w:type="dxa"/>
          </w:tcPr>
          <w:p w14:paraId="0DA8B2CC" w14:textId="77777777" w:rsidR="008B1C3F" w:rsidRDefault="00000000"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w="6552" w:type="dxa"/>
          </w:tcPr>
          <w:p w14:paraId="1BDFEACB" w14:textId="77777777" w:rsidR="008B1C3F" w:rsidRDefault="00000000">
            <w:pPr>
              <w:spacing w:after="0"/>
            </w:pPr>
            <w:r>
              <w:rPr>
                <w:sz w:val="14"/>
              </w:rPr>
              <w:t>GetAllAsync_WithLargeUserCount</w:t>
            </w:r>
          </w:p>
        </w:tc>
        <w:tc>
          <w:tcPr>
            <w:tcW w:w="1440" w:type="dxa"/>
          </w:tcPr>
          <w:p w14:paraId="783F2770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29D8EEA6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CCACE0A" w14:textId="77777777">
        <w:tc>
          <w:tcPr>
            <w:tcW w:w="648" w:type="dxa"/>
          </w:tcPr>
          <w:p w14:paraId="21194A6A" w14:textId="77777777" w:rsidR="008B1C3F" w:rsidRDefault="00000000"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w="6552" w:type="dxa"/>
          </w:tcPr>
          <w:p w14:paraId="62489AC0" w14:textId="77777777" w:rsidR="008B1C3F" w:rsidRDefault="00000000">
            <w:pPr>
              <w:spacing w:after="0"/>
            </w:pPr>
            <w:r>
              <w:rPr>
                <w:sz w:val="14"/>
              </w:rPr>
              <w:t>GetByRoleAsync_WithMixedRoles_CorrectCounting</w:t>
            </w:r>
          </w:p>
        </w:tc>
        <w:tc>
          <w:tcPr>
            <w:tcW w:w="1440" w:type="dxa"/>
          </w:tcPr>
          <w:p w14:paraId="1665AB38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5566334C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9A3BB7E" w14:textId="77777777">
        <w:tc>
          <w:tcPr>
            <w:tcW w:w="648" w:type="dxa"/>
          </w:tcPr>
          <w:p w14:paraId="1B4F30E6" w14:textId="77777777" w:rsidR="008B1C3F" w:rsidRDefault="00000000"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w="6552" w:type="dxa"/>
          </w:tcPr>
          <w:p w14:paraId="4813A42C" w14:textId="77777777" w:rsidR="008B1C3F" w:rsidRDefault="00000000">
            <w:pPr>
              <w:spacing w:after="0"/>
            </w:pPr>
            <w:r>
              <w:rPr>
                <w:sz w:val="14"/>
              </w:rPr>
              <w:t>UpdateAsync_MultipleFieldsChanged</w:t>
            </w:r>
          </w:p>
        </w:tc>
        <w:tc>
          <w:tcPr>
            <w:tcW w:w="1440" w:type="dxa"/>
          </w:tcPr>
          <w:p w14:paraId="348E03CD" w14:textId="77777777" w:rsidR="008B1C3F" w:rsidRDefault="00000000">
            <w:pPr>
              <w:spacing w:after="0"/>
            </w:pPr>
            <w:r>
              <w:rPr>
                <w:sz w:val="14"/>
              </w:rPr>
              <w:t>Volume/colecao</w:t>
            </w:r>
          </w:p>
        </w:tc>
        <w:tc>
          <w:tcPr>
            <w:tcW w:w="720" w:type="dxa"/>
          </w:tcPr>
          <w:p w14:paraId="4734A4D1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  <w:tr w:rsidR="008B1C3F" w14:paraId="473B87CA" w14:textId="77777777">
        <w:tc>
          <w:tcPr>
            <w:tcW w:w="648" w:type="dxa"/>
          </w:tcPr>
          <w:p w14:paraId="295CBB40" w14:textId="77777777" w:rsidR="008B1C3F" w:rsidRDefault="00000000"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w="6552" w:type="dxa"/>
          </w:tcPr>
          <w:p w14:paraId="65883DFF" w14:textId="77777777" w:rsidR="008B1C3F" w:rsidRDefault="00000000">
            <w:pPr>
              <w:spacing w:after="0"/>
            </w:pPr>
            <w:r>
              <w:rPr>
                <w:sz w:val="14"/>
              </w:rPr>
              <w:t>DeleteAsync_CascadeDelete_RelatedAuditLogs</w:t>
            </w:r>
          </w:p>
        </w:tc>
        <w:tc>
          <w:tcPr>
            <w:tcW w:w="1440" w:type="dxa"/>
          </w:tcPr>
          <w:p w14:paraId="36BF3EDF" w14:textId="77777777" w:rsidR="008B1C3F" w:rsidRDefault="00000000">
            <w:pPr>
              <w:spacing w:after="0"/>
            </w:pPr>
            <w:r>
              <w:rPr>
                <w:sz w:val="14"/>
              </w:rPr>
              <w:t>Decisao/estado</w:t>
            </w:r>
          </w:p>
        </w:tc>
        <w:tc>
          <w:tcPr>
            <w:tcW w:w="720" w:type="dxa"/>
          </w:tcPr>
          <w:p w14:paraId="61DBC5AE" w14:textId="77777777" w:rsidR="008B1C3F" w:rsidRDefault="00000000">
            <w:pPr>
              <w:spacing w:after="0"/>
            </w:pPr>
            <w:r>
              <w:rPr>
                <w:sz w:val="14"/>
              </w:rPr>
              <w:t>Ativo</w:t>
            </w:r>
          </w:p>
        </w:tc>
      </w:tr>
    </w:tbl>
    <w:p w14:paraId="51D53995" w14:textId="77777777" w:rsidR="008B1C3F" w:rsidRDefault="008B1C3F">
      <w:pPr>
        <w:spacing w:after="80"/>
      </w:pPr>
    </w:p>
    <w:p w14:paraId="7C0EE3DD" w14:textId="77777777" w:rsidR="008B1C3F" w:rsidRDefault="00000000">
      <w:r>
        <w:br w:type="page"/>
      </w:r>
    </w:p>
    <w:p w14:paraId="62489436" w14:textId="77777777" w:rsidR="008B1C3F" w:rsidRDefault="00000000">
      <w:pPr>
        <w:pStyle w:val="Ttulo1"/>
      </w:pPr>
      <w:r>
        <w:lastRenderedPageBreak/>
        <w:t>Anexo B. Bodies corrigidos para Postman</w:t>
      </w:r>
    </w:p>
    <w:p w14:paraId="156AD06F" w14:textId="77777777" w:rsidR="008B1C3F" w:rsidRDefault="00000000">
      <w:r>
        <w:t>Exemplos de bodies corretos para os testes (FLAT, sem wrapper)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2880"/>
        <w:gridCol w:w="3960"/>
      </w:tblGrid>
      <w:tr w:rsidR="008B1C3F" w14:paraId="3EC3630E" w14:textId="77777777"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EC9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Endpoint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4F61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Descricao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F7E1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Resumo do payload</w:t>
            </w:r>
          </w:p>
        </w:tc>
      </w:tr>
      <w:tr w:rsidR="008B1C3F" w14:paraId="7291C239" w14:textId="77777777">
        <w:tc>
          <w:tcPr>
            <w:tcW w:w="2520" w:type="dxa"/>
          </w:tcPr>
          <w:p w14:paraId="68BBF4A3" w14:textId="77777777" w:rsidR="008B1C3F" w:rsidRDefault="00000000">
            <w:pPr>
              <w:spacing w:after="0"/>
            </w:pPr>
            <w:r>
              <w:rPr>
                <w:sz w:val="15"/>
              </w:rPr>
              <w:t>POST /api/batches</w:t>
            </w:r>
          </w:p>
        </w:tc>
        <w:tc>
          <w:tcPr>
            <w:tcW w:w="2880" w:type="dxa"/>
          </w:tcPr>
          <w:p w14:paraId="0DA50847" w14:textId="77777777" w:rsidR="008B1C3F" w:rsidRDefault="00000000">
            <w:pPr>
              <w:spacing w:after="0"/>
            </w:pPr>
            <w:r>
              <w:rPr>
                <w:sz w:val="15"/>
              </w:rPr>
              <w:t>Criar lote - FLAT (sem wrapper)</w:t>
            </w:r>
          </w:p>
        </w:tc>
        <w:tc>
          <w:tcPr>
            <w:tcW w:w="3960" w:type="dxa"/>
          </w:tcPr>
          <w:p w14:paraId="0F3B5753" w14:textId="77777777" w:rsidR="008B1C3F" w:rsidRDefault="00000000">
            <w:pPr>
              <w:spacing w:after="0"/>
            </w:pPr>
            <w:r>
              <w:rPr>
                <w:sz w:val="15"/>
              </w:rPr>
              <w:t>{ "name": "Batch 001", "herbId": 4, "cultivationPlanId": 1, "plantDate": "2024-01-01", "expectedHarvestDate": "2024-03-01", "status": "preparing",...</w:t>
            </w:r>
          </w:p>
        </w:tc>
      </w:tr>
      <w:tr w:rsidR="008B1C3F" w14:paraId="2458ECC9" w14:textId="77777777">
        <w:tc>
          <w:tcPr>
            <w:tcW w:w="2520" w:type="dxa"/>
          </w:tcPr>
          <w:p w14:paraId="5CD4F1F3" w14:textId="77777777" w:rsidR="008B1C3F" w:rsidRDefault="00000000">
            <w:pPr>
              <w:spacing w:after="0"/>
            </w:pPr>
            <w:r>
              <w:rPr>
                <w:sz w:val="15"/>
              </w:rPr>
              <w:t>POST /api/plans</w:t>
            </w:r>
          </w:p>
        </w:tc>
        <w:tc>
          <w:tcPr>
            <w:tcW w:w="2880" w:type="dxa"/>
          </w:tcPr>
          <w:p w14:paraId="7052F12F" w14:textId="77777777" w:rsidR="008B1C3F" w:rsidRDefault="00000000">
            <w:pPr>
              <w:spacing w:after="0"/>
            </w:pPr>
            <w:r>
              <w:rPr>
                <w:sz w:val="15"/>
              </w:rPr>
              <w:t>Criar plano de cultivo</w:t>
            </w:r>
          </w:p>
        </w:tc>
        <w:tc>
          <w:tcPr>
            <w:tcW w:w="3960" w:type="dxa"/>
          </w:tcPr>
          <w:p w14:paraId="38FB8638" w14:textId="77777777" w:rsidR="008B1C3F" w:rsidRDefault="00000000">
            <w:pPr>
              <w:spacing w:after="0"/>
            </w:pPr>
            <w:r>
              <w:rPr>
                <w:sz w:val="15"/>
              </w:rPr>
              <w:t>{ "herbId": 4, "startDate": "2024-01-01", "durationDays": 60, "wateringFrequencyDays": 2, "notes": "Plano de cultivo para Alecrim", "temperatureMin": 15,...</w:t>
            </w:r>
          </w:p>
        </w:tc>
      </w:tr>
      <w:tr w:rsidR="008B1C3F" w14:paraId="4E5ADC06" w14:textId="77777777">
        <w:tc>
          <w:tcPr>
            <w:tcW w:w="2520" w:type="dxa"/>
          </w:tcPr>
          <w:p w14:paraId="028097B7" w14:textId="77777777" w:rsidR="008B1C3F" w:rsidRDefault="00000000">
            <w:pPr>
              <w:spacing w:after="0"/>
            </w:pPr>
            <w:r>
              <w:rPr>
                <w:sz w:val="15"/>
              </w:rPr>
              <w:t>POST /api/measurements</w:t>
            </w:r>
          </w:p>
        </w:tc>
        <w:tc>
          <w:tcPr>
            <w:tcW w:w="2880" w:type="dxa"/>
          </w:tcPr>
          <w:p w14:paraId="1A48FFE7" w14:textId="77777777" w:rsidR="008B1C3F" w:rsidRDefault="00000000">
            <w:pPr>
              <w:spacing w:after="0"/>
            </w:pPr>
            <w:r>
              <w:rPr>
                <w:sz w:val="15"/>
              </w:rPr>
              <w:t>Criar medição - FLAT (sem wrapper)</w:t>
            </w:r>
          </w:p>
        </w:tc>
        <w:tc>
          <w:tcPr>
            <w:tcW w:w="3960" w:type="dxa"/>
          </w:tcPr>
          <w:p w14:paraId="7D8E1224" w14:textId="77777777" w:rsidR="008B1C3F" w:rsidRDefault="00000000">
            <w:pPr>
              <w:spacing w:after="0"/>
            </w:pPr>
            <w:r>
              <w:rPr>
                <w:sz w:val="15"/>
              </w:rPr>
              <w:t>{ "batchId": "{{batch_id}}", "temperature": 25.5, "humidity": 65, "luminosity": 5000 }</w:t>
            </w:r>
          </w:p>
        </w:tc>
      </w:tr>
      <w:tr w:rsidR="008B1C3F" w14:paraId="5AF80B0D" w14:textId="77777777">
        <w:tc>
          <w:tcPr>
            <w:tcW w:w="2520" w:type="dxa"/>
          </w:tcPr>
          <w:p w14:paraId="0EB7B038" w14:textId="77777777" w:rsidR="008B1C3F" w:rsidRDefault="00000000">
            <w:pPr>
              <w:spacing w:after="0"/>
            </w:pPr>
            <w:r>
              <w:rPr>
                <w:sz w:val="15"/>
              </w:rPr>
              <w:t>POST /api/tasks</w:t>
            </w:r>
          </w:p>
        </w:tc>
        <w:tc>
          <w:tcPr>
            <w:tcW w:w="2880" w:type="dxa"/>
          </w:tcPr>
          <w:p w14:paraId="37F0063F" w14:textId="77777777" w:rsidR="008B1C3F" w:rsidRDefault="00000000">
            <w:pPr>
              <w:spacing w:after="0"/>
            </w:pPr>
            <w:r>
              <w:rPr>
                <w:sz w:val="15"/>
              </w:rPr>
              <w:t>Criar tarefa - FLAT (sem wrapper)</w:t>
            </w:r>
          </w:p>
        </w:tc>
        <w:tc>
          <w:tcPr>
            <w:tcW w:w="3960" w:type="dxa"/>
          </w:tcPr>
          <w:p w14:paraId="0E2C77AE" w14:textId="77777777" w:rsidR="008B1C3F" w:rsidRDefault="00000000">
            <w:pPr>
              <w:spacing w:after="0"/>
            </w:pPr>
            <w:r>
              <w:rPr>
                <w:sz w:val="15"/>
              </w:rPr>
              <w:t>{ "name": "Water plants", "batchId": "{{batch_id}}", "taskType": "watering", "description": "Water the plants thoroughly", "scheduledDate": "2024-01-15",...</w:t>
            </w:r>
          </w:p>
        </w:tc>
      </w:tr>
      <w:tr w:rsidR="008B1C3F" w14:paraId="780A683F" w14:textId="77777777">
        <w:tc>
          <w:tcPr>
            <w:tcW w:w="2520" w:type="dxa"/>
          </w:tcPr>
          <w:p w14:paraId="78CCDE71" w14:textId="77777777" w:rsidR="008B1C3F" w:rsidRDefault="00000000">
            <w:pPr>
              <w:spacing w:after="0"/>
            </w:pPr>
            <w:r>
              <w:rPr>
                <w:sz w:val="15"/>
              </w:rPr>
              <w:t>POST /api/automations</w:t>
            </w:r>
          </w:p>
        </w:tc>
        <w:tc>
          <w:tcPr>
            <w:tcW w:w="2880" w:type="dxa"/>
          </w:tcPr>
          <w:p w14:paraId="667E8464" w14:textId="77777777" w:rsidR="008B1C3F" w:rsidRDefault="00000000">
            <w:pPr>
              <w:spacing w:after="0"/>
            </w:pPr>
            <w:r>
              <w:rPr>
                <w:sz w:val="15"/>
              </w:rPr>
              <w:t>Criar automação</w:t>
            </w:r>
          </w:p>
        </w:tc>
        <w:tc>
          <w:tcPr>
            <w:tcW w:w="3960" w:type="dxa"/>
          </w:tcPr>
          <w:p w14:paraId="1EA9ED89" w14:textId="77777777" w:rsidR="008B1C3F" w:rsidRDefault="00000000">
            <w:pPr>
              <w:spacing w:after="0"/>
            </w:pPr>
            <w:r>
              <w:rPr>
                <w:sz w:val="15"/>
              </w:rPr>
              <w:t>{ "name": "Automação de Rega", "description": "Rega automática quando temperatura &gt; 25°C", "batchId": "{{batch_id}}", "isActive": true, "triggerCondition":...</w:t>
            </w:r>
          </w:p>
        </w:tc>
      </w:tr>
      <w:tr w:rsidR="008B1C3F" w14:paraId="300F788C" w14:textId="77777777">
        <w:tc>
          <w:tcPr>
            <w:tcW w:w="2520" w:type="dxa"/>
          </w:tcPr>
          <w:p w14:paraId="424E4407" w14:textId="77777777" w:rsidR="008B1C3F" w:rsidRDefault="00000000">
            <w:pPr>
              <w:spacing w:after="0"/>
            </w:pPr>
            <w:r>
              <w:rPr>
                <w:sz w:val="15"/>
              </w:rPr>
              <w:t>POST /api/herbs/import</w:t>
            </w:r>
          </w:p>
        </w:tc>
        <w:tc>
          <w:tcPr>
            <w:tcW w:w="2880" w:type="dxa"/>
          </w:tcPr>
          <w:p w14:paraId="4F94A638" w14:textId="77777777" w:rsidR="008B1C3F" w:rsidRDefault="00000000">
            <w:pPr>
              <w:spacing w:after="0"/>
            </w:pPr>
            <w:r>
              <w:rPr>
                <w:sz w:val="15"/>
              </w:rPr>
              <w:t>Importar ervas de arquivo CSV</w:t>
            </w:r>
          </w:p>
        </w:tc>
        <w:tc>
          <w:tcPr>
            <w:tcW w:w="3960" w:type="dxa"/>
          </w:tcPr>
          <w:p w14:paraId="14B99ED8" w14:textId="77777777" w:rsidR="008B1C3F" w:rsidRDefault="00000000">
            <w:pPr>
              <w:spacing w:after="0"/>
            </w:pPr>
            <w:r>
              <w:rPr>
                <w:sz w:val="15"/>
              </w:rPr>
              <w:t>{ "file": { "type": "file", "value": "herbs.csv (arquivo real)", "IMPORTANTE": "Mude o tipo de 'text' para 'file' no Postman" } }</w:t>
            </w:r>
          </w:p>
        </w:tc>
      </w:tr>
    </w:tbl>
    <w:p w14:paraId="5C904F8D" w14:textId="77777777" w:rsidR="008B1C3F" w:rsidRDefault="008B1C3F">
      <w:pPr>
        <w:spacing w:after="80"/>
      </w:pPr>
    </w:p>
    <w:p w14:paraId="2748B302" w14:textId="77777777" w:rsidR="008B1C3F" w:rsidRDefault="00000000">
      <w:pPr>
        <w:pStyle w:val="Ttulo2"/>
      </w:pPr>
      <w:r>
        <w:t>POST /api/batches</w:t>
      </w:r>
    </w:p>
    <w:p w14:paraId="2B0824F3" w14:textId="77777777" w:rsidR="008B1C3F" w:rsidRDefault="00000000">
      <w:r>
        <w:t>Criar lote - FLAT (sem wrapper)</w:t>
      </w:r>
    </w:p>
    <w:p w14:paraId="727E5438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7371CF4B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"name": "Batch 001",</w:t>
      </w:r>
    </w:p>
    <w:p w14:paraId="702A6043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"herbId": 4,</w:t>
      </w:r>
    </w:p>
    <w:p w14:paraId="24BBD976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"cultivationPlanId": 1,</w:t>
      </w:r>
    </w:p>
    <w:p w14:paraId="559245BA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"plantDate": "2024-01-01",</w:t>
      </w:r>
    </w:p>
    <w:p w14:paraId="6789E3CF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"expectedHarvestDate": "2024-03-01",</w:t>
      </w:r>
    </w:p>
    <w:p w14:paraId="2FF563FA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"status": "preparing",</w:t>
      </w:r>
    </w:p>
    <w:p w14:paraId="7409373F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"numberOfDivisions": 3,</w:t>
      </w:r>
    </w:p>
    <w:p w14:paraId="20996C64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"lossPercentage": 2.5,</w:t>
      </w:r>
    </w:p>
    <w:p w14:paraId="38DFFF96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"productivity": 100</w:t>
      </w:r>
    </w:p>
    <w:p w14:paraId="045CED5F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7C0AFABF" w14:textId="77777777" w:rsidR="008B1C3F" w:rsidRDefault="00000000">
      <w:pPr>
        <w:spacing w:after="40"/>
      </w:pPr>
      <w:r>
        <w:rPr>
          <w:b/>
        </w:rPr>
        <w:t>Script pos-requisicao:</w:t>
      </w:r>
    </w:p>
    <w:p w14:paraId="4C427C27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pm.globals.set('batch_id', pm.response.json().id);</w:t>
      </w:r>
    </w:p>
    <w:p w14:paraId="2DA1CD4B" w14:textId="77777777" w:rsidR="008B1C3F" w:rsidRDefault="00000000">
      <w:pPr>
        <w:pStyle w:val="Ttulo2"/>
      </w:pPr>
      <w:r>
        <w:t>POST /api/plans</w:t>
      </w:r>
    </w:p>
    <w:p w14:paraId="334D8A04" w14:textId="77777777" w:rsidR="008B1C3F" w:rsidRDefault="00000000">
      <w:r>
        <w:t>Criar plano de cultivo</w:t>
      </w:r>
    </w:p>
    <w:p w14:paraId="40B49824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6B3D6B00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"herbId": 4,</w:t>
      </w:r>
    </w:p>
    <w:p w14:paraId="2E3EDB9B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"startDate": "2024-01-01",</w:t>
      </w:r>
    </w:p>
    <w:p w14:paraId="3C7BA5D8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"durationDays": 60,</w:t>
      </w:r>
    </w:p>
    <w:p w14:paraId="6E9635D1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lastRenderedPageBreak/>
        <w:t xml:space="preserve">  "wateringFrequencyDays": 2,</w:t>
      </w:r>
    </w:p>
    <w:p w14:paraId="139B97C7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"notes": "Plano de cultivo para Alecrim",</w:t>
      </w:r>
    </w:p>
    <w:p w14:paraId="531A62B7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"temperatureMin": 15,</w:t>
      </w:r>
    </w:p>
    <w:p w14:paraId="3649F3E0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"temperatureMax": 25,</w:t>
      </w:r>
    </w:p>
    <w:p w14:paraId="4E1DB9B5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"humidityMin": 40,</w:t>
      </w:r>
    </w:p>
    <w:p w14:paraId="656A2CB8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"humidityMax": 70,</w:t>
      </w:r>
    </w:p>
    <w:p w14:paraId="35427220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"luminosityMin": 5000,</w:t>
      </w:r>
    </w:p>
    <w:p w14:paraId="512102F3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"luminosityMax": 20000</w:t>
      </w:r>
    </w:p>
    <w:p w14:paraId="7A7B0F7F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5E0E7891" w14:textId="77777777" w:rsidR="008B1C3F" w:rsidRDefault="00000000">
      <w:pPr>
        <w:spacing w:after="40"/>
      </w:pPr>
      <w:r>
        <w:rPr>
          <w:b/>
        </w:rPr>
        <w:t>Script pos-requisicao:</w:t>
      </w:r>
    </w:p>
    <w:p w14:paraId="6C342F36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pm.globals.set('plan_id', pm.response.json().id);</w:t>
      </w:r>
    </w:p>
    <w:p w14:paraId="290410F9" w14:textId="77777777" w:rsidR="008B1C3F" w:rsidRDefault="00000000">
      <w:pPr>
        <w:pStyle w:val="Ttulo2"/>
      </w:pPr>
      <w:r>
        <w:t>POST /api/measurements</w:t>
      </w:r>
    </w:p>
    <w:p w14:paraId="1C0BD8BB" w14:textId="77777777" w:rsidR="008B1C3F" w:rsidRDefault="00000000">
      <w:r>
        <w:t>Criar medição - FLAT (sem wrapper)</w:t>
      </w:r>
    </w:p>
    <w:p w14:paraId="0D864139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7280DF87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"batchId": "{{batch_id}}",</w:t>
      </w:r>
    </w:p>
    <w:p w14:paraId="550C243F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"temperature": 25.5,</w:t>
      </w:r>
    </w:p>
    <w:p w14:paraId="4DD7556F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"humidity": 65,</w:t>
      </w:r>
    </w:p>
    <w:p w14:paraId="58F56747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"luminosity": 5000</w:t>
      </w:r>
    </w:p>
    <w:p w14:paraId="5987F478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4FBA8C17" w14:textId="77777777" w:rsidR="008B1C3F" w:rsidRDefault="00000000">
      <w:pPr>
        <w:pStyle w:val="Ttulo2"/>
      </w:pPr>
      <w:r>
        <w:t>POST /api/tasks</w:t>
      </w:r>
    </w:p>
    <w:p w14:paraId="429D28CB" w14:textId="77777777" w:rsidR="008B1C3F" w:rsidRDefault="00000000">
      <w:r>
        <w:t>Criar tarefa - FLAT (sem wrapper)</w:t>
      </w:r>
    </w:p>
    <w:p w14:paraId="2232D6CE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13675543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"name": "Water plants",</w:t>
      </w:r>
    </w:p>
    <w:p w14:paraId="7E3E9632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"batchId": "{{batch_id}}",</w:t>
      </w:r>
    </w:p>
    <w:p w14:paraId="4214F878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"taskType": "watering",</w:t>
      </w:r>
    </w:p>
    <w:p w14:paraId="398CFA9F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"description": "Water the plants thoroughly",</w:t>
      </w:r>
    </w:p>
    <w:p w14:paraId="7077763B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"scheduledDate": "2024-01-15",</w:t>
      </w:r>
    </w:p>
    <w:p w14:paraId="31FFB8C9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"status": "Pendente"</w:t>
      </w:r>
    </w:p>
    <w:p w14:paraId="3A60BA88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2BE0C022" w14:textId="77777777" w:rsidR="008B1C3F" w:rsidRDefault="00000000">
      <w:pPr>
        <w:pStyle w:val="Ttulo2"/>
      </w:pPr>
      <w:r>
        <w:t>POST /api/automations</w:t>
      </w:r>
    </w:p>
    <w:p w14:paraId="6837B230" w14:textId="77777777" w:rsidR="008B1C3F" w:rsidRDefault="00000000">
      <w:r>
        <w:t>Criar automação</w:t>
      </w:r>
    </w:p>
    <w:p w14:paraId="3BBBD379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2FACA259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"name": "Automação de Rega",</w:t>
      </w:r>
    </w:p>
    <w:p w14:paraId="0CDCFE90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"description": "Rega automática quando temperatura &gt; 25°C",</w:t>
      </w:r>
    </w:p>
    <w:p w14:paraId="151E7FB4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"batchId": "{{batch_id}}",</w:t>
      </w:r>
    </w:p>
    <w:p w14:paraId="4E15E85E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"isActive": true,</w:t>
      </w:r>
    </w:p>
    <w:p w14:paraId="39803F08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lastRenderedPageBreak/>
        <w:t xml:space="preserve">  "triggerCondition": "temperature &gt; 25",</w:t>
      </w:r>
    </w:p>
    <w:p w14:paraId="07FEEA6E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"action": "activate_irrigation",</w:t>
      </w:r>
    </w:p>
    <w:p w14:paraId="59742D3D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"operationMode": "Automático"</w:t>
      </w:r>
    </w:p>
    <w:p w14:paraId="58F86E9A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4DB7E3EF" w14:textId="77777777" w:rsidR="008B1C3F" w:rsidRDefault="00000000">
      <w:pPr>
        <w:pStyle w:val="Ttulo2"/>
      </w:pPr>
      <w:r>
        <w:t>POST /api/herbs/import</w:t>
      </w:r>
    </w:p>
    <w:p w14:paraId="22B0276F" w14:textId="77777777" w:rsidR="008B1C3F" w:rsidRDefault="00000000">
      <w:r>
        <w:t>Importar ervas de arquivo CSV</w:t>
      </w:r>
    </w:p>
    <w:p w14:paraId="5AE59E78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{</w:t>
      </w:r>
    </w:p>
    <w:p w14:paraId="35FD56EF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"file": {</w:t>
      </w:r>
    </w:p>
    <w:p w14:paraId="52FCD388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  "type": "file",</w:t>
      </w:r>
    </w:p>
    <w:p w14:paraId="484BF7E6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  "value": "herbs.csv (arquivo real)",</w:t>
      </w:r>
    </w:p>
    <w:p w14:paraId="2572172F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  "IMPORTANTE": "Mude o tipo de 'text' para 'file' no Postman"</w:t>
      </w:r>
    </w:p>
    <w:p w14:paraId="24F03DBE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 xml:space="preserve">  }</w:t>
      </w:r>
    </w:p>
    <w:p w14:paraId="2F7D696E" w14:textId="77777777" w:rsidR="008B1C3F" w:rsidRDefault="00000000">
      <w:pPr>
        <w:pStyle w:val="CodeBlock"/>
        <w:rPr>
          <w:rFonts w:hint="eastAsia"/>
        </w:rPr>
      </w:pPr>
      <w:r>
        <w:rPr>
          <w:rFonts w:ascii="Calibri" w:hAnsi="Calibri"/>
        </w:rPr>
        <w:t>}</w:t>
      </w:r>
    </w:p>
    <w:p w14:paraId="79427EC5" w14:textId="77777777" w:rsidR="008B1C3F" w:rsidRDefault="00000000">
      <w:r>
        <w:br w:type="page"/>
      </w:r>
    </w:p>
    <w:p w14:paraId="0706354B" w14:textId="77777777" w:rsidR="008B1C3F" w:rsidRDefault="00000000">
      <w:pPr>
        <w:pStyle w:val="Ttulo1"/>
      </w:pPr>
      <w:r>
        <w:lastRenderedPageBreak/>
        <w:t>Anexo C. Catalogos tecnicos do codigo</w:t>
      </w:r>
    </w:p>
    <w:p w14:paraId="14373D1D" w14:textId="77777777" w:rsidR="008B1C3F" w:rsidRDefault="00000000">
      <w:pPr>
        <w:pStyle w:val="Ttulo2"/>
      </w:pPr>
      <w:r>
        <w:t>C.1 Services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1224"/>
        <w:gridCol w:w="5544"/>
      </w:tblGrid>
      <w:tr w:rsidR="008B1C3F" w14:paraId="318535D2" w14:textId="77777777">
        <w:trPr>
          <w:tblHeader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443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Service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0B83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Qtd. metodos</w:t>
            </w:r>
          </w:p>
        </w:tc>
        <w:tc>
          <w:tcPr>
            <w:tcW w:w="55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5B08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Operacoes</w:t>
            </w:r>
          </w:p>
        </w:tc>
      </w:tr>
      <w:tr w:rsidR="008B1C3F" w14:paraId="617AE33E" w14:textId="77777777">
        <w:tc>
          <w:tcPr>
            <w:tcW w:w="2592" w:type="dxa"/>
          </w:tcPr>
          <w:p w14:paraId="5E6E9320" w14:textId="77777777" w:rsidR="008B1C3F" w:rsidRDefault="00000000">
            <w:pPr>
              <w:spacing w:after="0"/>
            </w:pPr>
            <w:r>
              <w:rPr>
                <w:sz w:val="15"/>
              </w:rPr>
              <w:t>AlertService</w:t>
            </w:r>
          </w:p>
        </w:tc>
        <w:tc>
          <w:tcPr>
            <w:tcW w:w="1224" w:type="dxa"/>
          </w:tcPr>
          <w:p w14:paraId="530F2AA9" w14:textId="77777777" w:rsidR="008B1C3F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5544" w:type="dxa"/>
          </w:tcPr>
          <w:p w14:paraId="07E46ECA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GetByIdAsync, GetByTypeAsync, GetByStatusAsync, GetByResourceIdAsync, CreateAsync, ResolveAsync, UpdateAsync...</w:t>
            </w:r>
          </w:p>
        </w:tc>
      </w:tr>
      <w:tr w:rsidR="008B1C3F" w14:paraId="11E96E1E" w14:textId="77777777">
        <w:tc>
          <w:tcPr>
            <w:tcW w:w="2592" w:type="dxa"/>
          </w:tcPr>
          <w:p w14:paraId="426CB3A4" w14:textId="77777777" w:rsidR="008B1C3F" w:rsidRDefault="00000000">
            <w:pPr>
              <w:spacing w:after="0"/>
            </w:pPr>
            <w:r>
              <w:rPr>
                <w:sz w:val="15"/>
              </w:rPr>
              <w:t>AuditLogService</w:t>
            </w:r>
          </w:p>
        </w:tc>
        <w:tc>
          <w:tcPr>
            <w:tcW w:w="1224" w:type="dxa"/>
          </w:tcPr>
          <w:p w14:paraId="5F34668E" w14:textId="77777777" w:rsidR="008B1C3F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5544" w:type="dxa"/>
          </w:tcPr>
          <w:p w14:paraId="784F3677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GetByIdAsync, GetByUserIdAsync, GetByEntityAsync, GetByOperationTypeAsync, GetByDateRangeAsync, LogOperationAsync, DeleteOldLogsAsync</w:t>
            </w:r>
          </w:p>
        </w:tc>
      </w:tr>
      <w:tr w:rsidR="008B1C3F" w14:paraId="64217A31" w14:textId="77777777">
        <w:tc>
          <w:tcPr>
            <w:tcW w:w="2592" w:type="dxa"/>
          </w:tcPr>
          <w:p w14:paraId="4332242E" w14:textId="77777777" w:rsidR="008B1C3F" w:rsidRDefault="00000000">
            <w:pPr>
              <w:spacing w:after="0"/>
            </w:pPr>
            <w:r>
              <w:rPr>
                <w:sz w:val="15"/>
              </w:rPr>
              <w:t>AuthService</w:t>
            </w:r>
          </w:p>
        </w:tc>
        <w:tc>
          <w:tcPr>
            <w:tcW w:w="1224" w:type="dxa"/>
          </w:tcPr>
          <w:p w14:paraId="75A2C3C9" w14:textId="77777777" w:rsidR="008B1C3F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5544" w:type="dxa"/>
          </w:tcPr>
          <w:p w14:paraId="003DF660" w14:textId="77777777" w:rsidR="008B1C3F" w:rsidRDefault="00000000">
            <w:pPr>
              <w:spacing w:after="0"/>
            </w:pPr>
            <w:r>
              <w:rPr>
                <w:sz w:val="15"/>
              </w:rPr>
              <w:t>AuthenticateAsync, ValidateToken, GetTokenClaims, RegisterAsync, ValidatePasswordLength, ValidateUsernameLength, ValidateEmailFormat, RenewTokenAsync</w:t>
            </w:r>
          </w:p>
        </w:tc>
      </w:tr>
      <w:tr w:rsidR="008B1C3F" w14:paraId="37886BD6" w14:textId="77777777">
        <w:tc>
          <w:tcPr>
            <w:tcW w:w="2592" w:type="dxa"/>
          </w:tcPr>
          <w:p w14:paraId="7359A847" w14:textId="77777777" w:rsidR="008B1C3F" w:rsidRDefault="00000000">
            <w:pPr>
              <w:spacing w:after="0"/>
            </w:pPr>
            <w:r>
              <w:rPr>
                <w:sz w:val="15"/>
              </w:rPr>
              <w:t>AutomationService</w:t>
            </w:r>
          </w:p>
        </w:tc>
        <w:tc>
          <w:tcPr>
            <w:tcW w:w="1224" w:type="dxa"/>
          </w:tcPr>
          <w:p w14:paraId="5199AB65" w14:textId="77777777" w:rsidR="008B1C3F" w:rsidRDefault="00000000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5544" w:type="dxa"/>
          </w:tcPr>
          <w:p w14:paraId="0F51286C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GetByIdAsync, GetByBatchIdAsync, GetActiveAsync, CreateAsync, UpdateAsync, ActivateAsync, DeactivateAsync...</w:t>
            </w:r>
          </w:p>
        </w:tc>
      </w:tr>
      <w:tr w:rsidR="008B1C3F" w14:paraId="7ECF45D1" w14:textId="77777777">
        <w:tc>
          <w:tcPr>
            <w:tcW w:w="2592" w:type="dxa"/>
          </w:tcPr>
          <w:p w14:paraId="079DB7DA" w14:textId="77777777" w:rsidR="008B1C3F" w:rsidRDefault="00000000">
            <w:pPr>
              <w:spacing w:after="0"/>
            </w:pPr>
            <w:r>
              <w:rPr>
                <w:sz w:val="15"/>
              </w:rPr>
              <w:t>BatchService</w:t>
            </w:r>
          </w:p>
        </w:tc>
        <w:tc>
          <w:tcPr>
            <w:tcW w:w="1224" w:type="dxa"/>
          </w:tcPr>
          <w:p w14:paraId="48A2E822" w14:textId="77777777" w:rsidR="008B1C3F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5544" w:type="dxa"/>
          </w:tcPr>
          <w:p w14:paraId="2CB03433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GetByIdAsync, GetByPlanIdAsync, CreateAsync, UpdateAsync, DeleteAsync</w:t>
            </w:r>
          </w:p>
        </w:tc>
      </w:tr>
      <w:tr w:rsidR="008B1C3F" w14:paraId="73E0319C" w14:textId="77777777">
        <w:tc>
          <w:tcPr>
            <w:tcW w:w="2592" w:type="dxa"/>
          </w:tcPr>
          <w:p w14:paraId="70B65317" w14:textId="77777777" w:rsidR="008B1C3F" w:rsidRDefault="00000000">
            <w:pPr>
              <w:spacing w:after="0"/>
            </w:pPr>
            <w:r>
              <w:rPr>
                <w:sz w:val="15"/>
              </w:rPr>
              <w:t>HerbService</w:t>
            </w:r>
          </w:p>
        </w:tc>
        <w:tc>
          <w:tcPr>
            <w:tcW w:w="1224" w:type="dxa"/>
          </w:tcPr>
          <w:p w14:paraId="1D9E966A" w14:textId="77777777" w:rsidR="008B1C3F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5544" w:type="dxa"/>
          </w:tcPr>
          <w:p w14:paraId="67FD1A20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ExistsAsync, GetByIdAsync, CreateAsync, UpdateAsync, DeleteAsync, ImportAsync</w:t>
            </w:r>
          </w:p>
        </w:tc>
      </w:tr>
      <w:tr w:rsidR="008B1C3F" w14:paraId="2DA73D78" w14:textId="77777777">
        <w:tc>
          <w:tcPr>
            <w:tcW w:w="2592" w:type="dxa"/>
          </w:tcPr>
          <w:p w14:paraId="7ADC34C4" w14:textId="77777777" w:rsidR="008B1C3F" w:rsidRDefault="00000000">
            <w:pPr>
              <w:spacing w:after="0"/>
            </w:pPr>
            <w:r>
              <w:rPr>
                <w:sz w:val="15"/>
              </w:rPr>
              <w:t>MeasurementService</w:t>
            </w:r>
          </w:p>
        </w:tc>
        <w:tc>
          <w:tcPr>
            <w:tcW w:w="1224" w:type="dxa"/>
          </w:tcPr>
          <w:p w14:paraId="6CE13039" w14:textId="77777777" w:rsidR="008B1C3F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5544" w:type="dxa"/>
          </w:tcPr>
          <w:p w14:paraId="1603DFA3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GetByIdAsync, GetByBatchIdAsync, GetByBatchAndDateRangeAsync, CreateAsync, DeleteAsync</w:t>
            </w:r>
          </w:p>
        </w:tc>
      </w:tr>
      <w:tr w:rsidR="008B1C3F" w14:paraId="73E61022" w14:textId="77777777">
        <w:tc>
          <w:tcPr>
            <w:tcW w:w="2592" w:type="dxa"/>
          </w:tcPr>
          <w:p w14:paraId="03EDE27D" w14:textId="77777777" w:rsidR="008B1C3F" w:rsidRDefault="00000000">
            <w:pPr>
              <w:spacing w:after="0"/>
            </w:pPr>
            <w:r>
              <w:rPr>
                <w:sz w:val="15"/>
              </w:rPr>
              <w:t>MockNotificationGateway</w:t>
            </w:r>
          </w:p>
        </w:tc>
        <w:tc>
          <w:tcPr>
            <w:tcW w:w="1224" w:type="dxa"/>
          </w:tcPr>
          <w:p w14:paraId="58168A3C" w14:textId="77777777" w:rsidR="008B1C3F" w:rsidRDefault="00000000"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w="5544" w:type="dxa"/>
          </w:tcPr>
          <w:p w14:paraId="73C1FBCE" w14:textId="77777777" w:rsidR="008B1C3F" w:rsidRDefault="00000000">
            <w:pPr>
              <w:spacing w:after="0"/>
            </w:pPr>
            <w:r>
              <w:rPr>
                <w:sz w:val="15"/>
              </w:rPr>
              <w:t>SendEmailNotificationAsync, SendSmsNotificationAsync, SendPushNotificationAsync, SendBatchAlertAsync, IsServiceAvailableAsync, GetSentNotificationsAsync, SetServiceAvailability, ClearNotificationHistory...</w:t>
            </w:r>
          </w:p>
        </w:tc>
      </w:tr>
      <w:tr w:rsidR="008B1C3F" w14:paraId="3036134A" w14:textId="77777777">
        <w:tc>
          <w:tcPr>
            <w:tcW w:w="2592" w:type="dxa"/>
          </w:tcPr>
          <w:p w14:paraId="5C05E3C2" w14:textId="77777777" w:rsidR="008B1C3F" w:rsidRDefault="00000000">
            <w:pPr>
              <w:spacing w:after="0"/>
            </w:pPr>
            <w:r>
              <w:rPr>
                <w:sz w:val="15"/>
              </w:rPr>
              <w:t>MockTemperatureGateway</w:t>
            </w:r>
          </w:p>
        </w:tc>
        <w:tc>
          <w:tcPr>
            <w:tcW w:w="1224" w:type="dxa"/>
          </w:tcPr>
          <w:p w14:paraId="68FF699B" w14:textId="77777777" w:rsidR="008B1C3F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5544" w:type="dxa"/>
          </w:tcPr>
          <w:p w14:paraId="2983613C" w14:textId="77777777" w:rsidR="008B1C3F" w:rsidRDefault="00000000">
            <w:pPr>
              <w:spacing w:after="0"/>
            </w:pPr>
            <w:r>
              <w:rPr>
                <w:sz w:val="15"/>
              </w:rPr>
              <w:t>GetCurrentTemperatureAsync, GetTemperatureReadingsAsync, IsSensorAvailableAsync, GetSensorErrorsAsync, SetSensorAvailability, ClearSensorErrors, Reset</w:t>
            </w:r>
          </w:p>
        </w:tc>
      </w:tr>
      <w:tr w:rsidR="008B1C3F" w14:paraId="75599847" w14:textId="77777777">
        <w:tc>
          <w:tcPr>
            <w:tcW w:w="2592" w:type="dxa"/>
          </w:tcPr>
          <w:p w14:paraId="258EC537" w14:textId="77777777" w:rsidR="008B1C3F" w:rsidRDefault="00000000">
            <w:pPr>
              <w:spacing w:after="0"/>
            </w:pPr>
            <w:r>
              <w:rPr>
                <w:sz w:val="15"/>
              </w:rPr>
              <w:t>PlanService</w:t>
            </w:r>
          </w:p>
        </w:tc>
        <w:tc>
          <w:tcPr>
            <w:tcW w:w="1224" w:type="dxa"/>
          </w:tcPr>
          <w:p w14:paraId="7130A5D2" w14:textId="77777777" w:rsidR="008B1C3F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5544" w:type="dxa"/>
          </w:tcPr>
          <w:p w14:paraId="72565722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GetByIdAsync, CreateAsync, UpdateAsync, DeleteAsync</w:t>
            </w:r>
          </w:p>
        </w:tc>
      </w:tr>
      <w:tr w:rsidR="008B1C3F" w14:paraId="136E8769" w14:textId="77777777">
        <w:tc>
          <w:tcPr>
            <w:tcW w:w="2592" w:type="dxa"/>
          </w:tcPr>
          <w:p w14:paraId="0933CF69" w14:textId="77777777" w:rsidR="008B1C3F" w:rsidRDefault="00000000">
            <w:pPr>
              <w:spacing w:after="0"/>
            </w:pPr>
            <w:r>
              <w:rPr>
                <w:sz w:val="15"/>
              </w:rPr>
              <w:t>ReportService</w:t>
            </w:r>
          </w:p>
        </w:tc>
        <w:tc>
          <w:tcPr>
            <w:tcW w:w="1224" w:type="dxa"/>
          </w:tcPr>
          <w:p w14:paraId="23A8AD1D" w14:textId="77777777" w:rsidR="008B1C3F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5544" w:type="dxa"/>
          </w:tcPr>
          <w:p w14:paraId="1905ED55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GetByIdAsync, GetByTypeAsync, CreateAsync, ExportToCsvAsync, ExportToExcelAsync, DeleteAsync</w:t>
            </w:r>
          </w:p>
        </w:tc>
      </w:tr>
      <w:tr w:rsidR="008B1C3F" w14:paraId="2B602F66" w14:textId="77777777">
        <w:tc>
          <w:tcPr>
            <w:tcW w:w="2592" w:type="dxa"/>
          </w:tcPr>
          <w:p w14:paraId="124D7D19" w14:textId="77777777" w:rsidR="008B1C3F" w:rsidRDefault="00000000">
            <w:pPr>
              <w:spacing w:after="0"/>
            </w:pPr>
            <w:r>
              <w:rPr>
                <w:sz w:val="15"/>
              </w:rPr>
              <w:t>TaskService</w:t>
            </w:r>
          </w:p>
        </w:tc>
        <w:tc>
          <w:tcPr>
            <w:tcW w:w="1224" w:type="dxa"/>
          </w:tcPr>
          <w:p w14:paraId="41C4D32B" w14:textId="77777777" w:rsidR="008B1C3F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5544" w:type="dxa"/>
          </w:tcPr>
          <w:p w14:paraId="36E5DD1B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GetByIdAsync, GetByBatchIdAsync, GetByStatusAsync, CreateAsync, UpdateAsync, DeleteAsync</w:t>
            </w:r>
          </w:p>
        </w:tc>
      </w:tr>
      <w:tr w:rsidR="008B1C3F" w14:paraId="36A797E9" w14:textId="77777777">
        <w:tc>
          <w:tcPr>
            <w:tcW w:w="2592" w:type="dxa"/>
          </w:tcPr>
          <w:p w14:paraId="240726AF" w14:textId="77777777" w:rsidR="008B1C3F" w:rsidRDefault="00000000">
            <w:pPr>
              <w:spacing w:after="0"/>
            </w:pPr>
            <w:r>
              <w:rPr>
                <w:sz w:val="15"/>
              </w:rPr>
              <w:t>UserService</w:t>
            </w:r>
          </w:p>
        </w:tc>
        <w:tc>
          <w:tcPr>
            <w:tcW w:w="1224" w:type="dxa"/>
          </w:tcPr>
          <w:p w14:paraId="4163DE1E" w14:textId="77777777" w:rsidR="008B1C3F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5544" w:type="dxa"/>
          </w:tcPr>
          <w:p w14:paraId="2F4CF6DF" w14:textId="77777777" w:rsidR="008B1C3F" w:rsidRDefault="00000000">
            <w:pPr>
              <w:spacing w:after="0"/>
            </w:pPr>
            <w:r>
              <w:rPr>
                <w:sz w:val="15"/>
              </w:rPr>
              <w:t>GetAllAsync, GetByIdAsync, GetByUsernameAsync, GetByRoleAsync, CreateAsync, UpdateAsync, ChangeRoleAsync, DeleteAsync</w:t>
            </w:r>
          </w:p>
        </w:tc>
      </w:tr>
    </w:tbl>
    <w:p w14:paraId="567BA9BF" w14:textId="77777777" w:rsidR="008B1C3F" w:rsidRDefault="008B1C3F">
      <w:pPr>
        <w:spacing w:after="80"/>
      </w:pPr>
    </w:p>
    <w:p w14:paraId="612BF800" w14:textId="77777777" w:rsidR="008B1C3F" w:rsidRDefault="00000000">
      <w:pPr>
        <w:pStyle w:val="Ttulo2"/>
      </w:pPr>
      <w:r>
        <w:t>C.2 Controllers e rotas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36"/>
        <w:gridCol w:w="4464"/>
        <w:gridCol w:w="2160"/>
      </w:tblGrid>
      <w:tr w:rsidR="008B1C3F" w14:paraId="07479A69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FC40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Controller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24CE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Verbo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A88F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Rota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58DA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Metodo</w:t>
            </w:r>
          </w:p>
        </w:tc>
      </w:tr>
      <w:tr w:rsidR="008B1C3F" w14:paraId="3C11C5A9" w14:textId="77777777">
        <w:tc>
          <w:tcPr>
            <w:tcW w:w="1800" w:type="dxa"/>
          </w:tcPr>
          <w:p w14:paraId="60FB613E" w14:textId="77777777" w:rsidR="008B1C3F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26CE8315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B878442" w14:textId="77777777" w:rsidR="008B1C3F" w:rsidRDefault="00000000">
            <w:pPr>
              <w:spacing w:after="0"/>
            </w:pPr>
            <w:r>
              <w:rPr>
                <w:sz w:val="15"/>
              </w:rPr>
              <w:t>/api/alerts</w:t>
            </w:r>
          </w:p>
        </w:tc>
        <w:tc>
          <w:tcPr>
            <w:tcW w:w="2160" w:type="dxa"/>
          </w:tcPr>
          <w:p w14:paraId="78E9CAB0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74DF17AC" w14:textId="77777777">
        <w:tc>
          <w:tcPr>
            <w:tcW w:w="1800" w:type="dxa"/>
          </w:tcPr>
          <w:p w14:paraId="10D8CAD3" w14:textId="77777777" w:rsidR="008B1C3F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67E9BFBD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D6DB39E" w14:textId="77777777" w:rsidR="008B1C3F" w:rsidRDefault="00000000">
            <w:pPr>
              <w:spacing w:after="0"/>
            </w:pPr>
            <w:r>
              <w:rPr>
                <w:sz w:val="15"/>
              </w:rPr>
              <w:t>/api/alerts/{id:int}</w:t>
            </w:r>
          </w:p>
        </w:tc>
        <w:tc>
          <w:tcPr>
            <w:tcW w:w="2160" w:type="dxa"/>
          </w:tcPr>
          <w:p w14:paraId="449074D6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5D51A83F" w14:textId="77777777">
        <w:tc>
          <w:tcPr>
            <w:tcW w:w="1800" w:type="dxa"/>
          </w:tcPr>
          <w:p w14:paraId="2D9C0AD6" w14:textId="77777777" w:rsidR="008B1C3F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56587634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ABB8727" w14:textId="77777777" w:rsidR="008B1C3F" w:rsidRDefault="00000000">
            <w:pPr>
              <w:spacing w:after="0"/>
            </w:pPr>
            <w:r>
              <w:rPr>
                <w:sz w:val="15"/>
              </w:rPr>
              <w:t>/api/alerts/type/{alertType}</w:t>
            </w:r>
          </w:p>
        </w:tc>
        <w:tc>
          <w:tcPr>
            <w:tcW w:w="2160" w:type="dxa"/>
          </w:tcPr>
          <w:p w14:paraId="273CA9FA" w14:textId="77777777" w:rsidR="008B1C3F" w:rsidRDefault="00000000">
            <w:pPr>
              <w:spacing w:after="0"/>
            </w:pPr>
            <w:r>
              <w:rPr>
                <w:sz w:val="15"/>
              </w:rPr>
              <w:t>GetByType</w:t>
            </w:r>
          </w:p>
        </w:tc>
      </w:tr>
      <w:tr w:rsidR="008B1C3F" w14:paraId="05C67636" w14:textId="77777777">
        <w:tc>
          <w:tcPr>
            <w:tcW w:w="1800" w:type="dxa"/>
          </w:tcPr>
          <w:p w14:paraId="20B05D38" w14:textId="77777777" w:rsidR="008B1C3F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28F4E923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6A0BB9B" w14:textId="77777777" w:rsidR="008B1C3F" w:rsidRDefault="00000000">
            <w:pPr>
              <w:spacing w:after="0"/>
            </w:pPr>
            <w:r>
              <w:rPr>
                <w:sz w:val="15"/>
              </w:rPr>
              <w:t>/api/alerts/status/{status}</w:t>
            </w:r>
          </w:p>
        </w:tc>
        <w:tc>
          <w:tcPr>
            <w:tcW w:w="2160" w:type="dxa"/>
          </w:tcPr>
          <w:p w14:paraId="6F4A059E" w14:textId="77777777" w:rsidR="008B1C3F" w:rsidRDefault="00000000">
            <w:pPr>
              <w:spacing w:after="0"/>
            </w:pPr>
            <w:r>
              <w:rPr>
                <w:sz w:val="15"/>
              </w:rPr>
              <w:t>GetByStatus</w:t>
            </w:r>
          </w:p>
        </w:tc>
      </w:tr>
      <w:tr w:rsidR="008B1C3F" w14:paraId="7BA7D36B" w14:textId="77777777">
        <w:tc>
          <w:tcPr>
            <w:tcW w:w="1800" w:type="dxa"/>
          </w:tcPr>
          <w:p w14:paraId="29B1BA2E" w14:textId="77777777" w:rsidR="008B1C3F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224031E8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3C757CB" w14:textId="77777777" w:rsidR="008B1C3F" w:rsidRDefault="00000000">
            <w:pPr>
              <w:spacing w:after="0"/>
            </w:pPr>
            <w:r>
              <w:rPr>
                <w:sz w:val="15"/>
              </w:rPr>
              <w:t>/api/alerts/resource/{resourceId:int}</w:t>
            </w:r>
          </w:p>
        </w:tc>
        <w:tc>
          <w:tcPr>
            <w:tcW w:w="2160" w:type="dxa"/>
          </w:tcPr>
          <w:p w14:paraId="617FB74C" w14:textId="77777777" w:rsidR="008B1C3F" w:rsidRDefault="00000000">
            <w:pPr>
              <w:spacing w:after="0"/>
            </w:pPr>
            <w:r>
              <w:rPr>
                <w:sz w:val="15"/>
              </w:rPr>
              <w:t>GetByResourceId</w:t>
            </w:r>
          </w:p>
        </w:tc>
      </w:tr>
      <w:tr w:rsidR="008B1C3F" w14:paraId="58ED4C15" w14:textId="77777777">
        <w:tc>
          <w:tcPr>
            <w:tcW w:w="1800" w:type="dxa"/>
          </w:tcPr>
          <w:p w14:paraId="7066B6E4" w14:textId="77777777" w:rsidR="008B1C3F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2F832EF5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56AD36A8" w14:textId="77777777" w:rsidR="008B1C3F" w:rsidRDefault="00000000">
            <w:pPr>
              <w:spacing w:after="0"/>
            </w:pPr>
            <w:r>
              <w:rPr>
                <w:sz w:val="15"/>
              </w:rPr>
              <w:t>/api/alerts</w:t>
            </w:r>
          </w:p>
        </w:tc>
        <w:tc>
          <w:tcPr>
            <w:tcW w:w="2160" w:type="dxa"/>
          </w:tcPr>
          <w:p w14:paraId="4E16BA13" w14:textId="77777777" w:rsidR="008B1C3F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8B1C3F" w14:paraId="1DC9BDBD" w14:textId="77777777">
        <w:tc>
          <w:tcPr>
            <w:tcW w:w="1800" w:type="dxa"/>
          </w:tcPr>
          <w:p w14:paraId="228CB206" w14:textId="77777777" w:rsidR="008B1C3F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0A965558" w14:textId="77777777" w:rsidR="008B1C3F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4454B72F" w14:textId="77777777" w:rsidR="008B1C3F" w:rsidRDefault="00000000">
            <w:pPr>
              <w:spacing w:after="0"/>
            </w:pPr>
            <w:r>
              <w:rPr>
                <w:sz w:val="15"/>
              </w:rPr>
              <w:t>/api/alerts/{id:int}/resolve</w:t>
            </w:r>
          </w:p>
        </w:tc>
        <w:tc>
          <w:tcPr>
            <w:tcW w:w="2160" w:type="dxa"/>
          </w:tcPr>
          <w:p w14:paraId="010451FB" w14:textId="77777777" w:rsidR="008B1C3F" w:rsidRDefault="00000000">
            <w:pPr>
              <w:spacing w:after="0"/>
            </w:pPr>
            <w:r>
              <w:rPr>
                <w:sz w:val="15"/>
              </w:rPr>
              <w:t>Resolve</w:t>
            </w:r>
          </w:p>
        </w:tc>
      </w:tr>
      <w:tr w:rsidR="008B1C3F" w14:paraId="35CBCB8C" w14:textId="77777777">
        <w:tc>
          <w:tcPr>
            <w:tcW w:w="1800" w:type="dxa"/>
          </w:tcPr>
          <w:p w14:paraId="5F80ADF0" w14:textId="77777777" w:rsidR="008B1C3F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669DB0F5" w14:textId="77777777" w:rsidR="008B1C3F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4A9A8437" w14:textId="77777777" w:rsidR="008B1C3F" w:rsidRDefault="00000000">
            <w:pPr>
              <w:spacing w:after="0"/>
            </w:pPr>
            <w:r>
              <w:rPr>
                <w:sz w:val="15"/>
              </w:rPr>
              <w:t>/api/alerts/{id:int}/ignore</w:t>
            </w:r>
          </w:p>
        </w:tc>
        <w:tc>
          <w:tcPr>
            <w:tcW w:w="2160" w:type="dxa"/>
          </w:tcPr>
          <w:p w14:paraId="24CF0A53" w14:textId="77777777" w:rsidR="008B1C3F" w:rsidRDefault="00000000">
            <w:pPr>
              <w:spacing w:after="0"/>
            </w:pPr>
            <w:r>
              <w:rPr>
                <w:sz w:val="15"/>
              </w:rPr>
              <w:t>Ignore</w:t>
            </w:r>
          </w:p>
        </w:tc>
      </w:tr>
      <w:tr w:rsidR="008B1C3F" w14:paraId="5C20CCAA" w14:textId="77777777">
        <w:tc>
          <w:tcPr>
            <w:tcW w:w="1800" w:type="dxa"/>
          </w:tcPr>
          <w:p w14:paraId="664C98F1" w14:textId="77777777" w:rsidR="008B1C3F" w:rsidRDefault="00000000">
            <w:pPr>
              <w:spacing w:after="0"/>
            </w:pPr>
            <w:r>
              <w:rPr>
                <w:sz w:val="15"/>
              </w:rPr>
              <w:t>Alerts</w:t>
            </w:r>
          </w:p>
        </w:tc>
        <w:tc>
          <w:tcPr>
            <w:tcW w:w="936" w:type="dxa"/>
          </w:tcPr>
          <w:p w14:paraId="239442A6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09CD9FC4" w14:textId="77777777" w:rsidR="008B1C3F" w:rsidRDefault="00000000">
            <w:pPr>
              <w:spacing w:after="0"/>
            </w:pPr>
            <w:r>
              <w:rPr>
                <w:sz w:val="15"/>
              </w:rPr>
              <w:t>/api/alerts/{id:int}</w:t>
            </w:r>
          </w:p>
        </w:tc>
        <w:tc>
          <w:tcPr>
            <w:tcW w:w="2160" w:type="dxa"/>
          </w:tcPr>
          <w:p w14:paraId="3076E44B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8B1C3F" w14:paraId="4F860E3F" w14:textId="77777777">
        <w:tc>
          <w:tcPr>
            <w:tcW w:w="1800" w:type="dxa"/>
          </w:tcPr>
          <w:p w14:paraId="7158712B" w14:textId="77777777" w:rsidR="008B1C3F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68FA6F89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6A95D0C8" w14:textId="77777777" w:rsidR="008B1C3F" w:rsidRDefault="00000000">
            <w:pPr>
              <w:spacing w:after="0"/>
            </w:pPr>
            <w:r>
              <w:rPr>
                <w:sz w:val="15"/>
              </w:rPr>
              <w:t>/api/audit</w:t>
            </w:r>
          </w:p>
        </w:tc>
        <w:tc>
          <w:tcPr>
            <w:tcW w:w="2160" w:type="dxa"/>
          </w:tcPr>
          <w:p w14:paraId="107765B8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53FA1D4A" w14:textId="77777777">
        <w:tc>
          <w:tcPr>
            <w:tcW w:w="1800" w:type="dxa"/>
          </w:tcPr>
          <w:p w14:paraId="64DD6EE3" w14:textId="77777777" w:rsidR="008B1C3F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1DF3D8CD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2ED0FE40" w14:textId="77777777" w:rsidR="008B1C3F" w:rsidRDefault="00000000">
            <w:pPr>
              <w:spacing w:after="0"/>
            </w:pPr>
            <w:r>
              <w:rPr>
                <w:sz w:val="15"/>
              </w:rPr>
              <w:t>/api/audit/{id:int}</w:t>
            </w:r>
          </w:p>
        </w:tc>
        <w:tc>
          <w:tcPr>
            <w:tcW w:w="2160" w:type="dxa"/>
          </w:tcPr>
          <w:p w14:paraId="22B6A58F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7668F559" w14:textId="77777777">
        <w:tc>
          <w:tcPr>
            <w:tcW w:w="1800" w:type="dxa"/>
          </w:tcPr>
          <w:p w14:paraId="3D427E85" w14:textId="77777777" w:rsidR="008B1C3F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3AFC779A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2852D22" w14:textId="77777777" w:rsidR="008B1C3F" w:rsidRDefault="00000000">
            <w:pPr>
              <w:spacing w:after="0"/>
            </w:pPr>
            <w:r>
              <w:rPr>
                <w:sz w:val="15"/>
              </w:rPr>
              <w:t>/api/audit/user/{userId:int}</w:t>
            </w:r>
          </w:p>
        </w:tc>
        <w:tc>
          <w:tcPr>
            <w:tcW w:w="2160" w:type="dxa"/>
          </w:tcPr>
          <w:p w14:paraId="4A213131" w14:textId="77777777" w:rsidR="008B1C3F" w:rsidRDefault="00000000">
            <w:pPr>
              <w:spacing w:after="0"/>
            </w:pPr>
            <w:r>
              <w:rPr>
                <w:sz w:val="15"/>
              </w:rPr>
              <w:t>GetByUserId</w:t>
            </w:r>
          </w:p>
        </w:tc>
      </w:tr>
      <w:tr w:rsidR="008B1C3F" w14:paraId="33AE50EB" w14:textId="77777777">
        <w:tc>
          <w:tcPr>
            <w:tcW w:w="1800" w:type="dxa"/>
          </w:tcPr>
          <w:p w14:paraId="3399524A" w14:textId="77777777" w:rsidR="008B1C3F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1BF6BD92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63D357F6" w14:textId="77777777" w:rsidR="008B1C3F" w:rsidRDefault="00000000">
            <w:pPr>
              <w:spacing w:after="0"/>
            </w:pPr>
            <w:r>
              <w:rPr>
                <w:sz w:val="15"/>
              </w:rPr>
              <w:t>/api/audit/entity/{entityType}/{entityId:int}</w:t>
            </w:r>
          </w:p>
        </w:tc>
        <w:tc>
          <w:tcPr>
            <w:tcW w:w="2160" w:type="dxa"/>
          </w:tcPr>
          <w:p w14:paraId="3DE274F9" w14:textId="77777777" w:rsidR="008B1C3F" w:rsidRDefault="00000000">
            <w:pPr>
              <w:spacing w:after="0"/>
            </w:pPr>
            <w:r>
              <w:rPr>
                <w:sz w:val="15"/>
              </w:rPr>
              <w:t>GetByEntity</w:t>
            </w:r>
          </w:p>
        </w:tc>
      </w:tr>
      <w:tr w:rsidR="008B1C3F" w14:paraId="20DD6717" w14:textId="77777777">
        <w:tc>
          <w:tcPr>
            <w:tcW w:w="1800" w:type="dxa"/>
          </w:tcPr>
          <w:p w14:paraId="416326C1" w14:textId="77777777" w:rsidR="008B1C3F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13D29CB9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1D31A2F" w14:textId="77777777" w:rsidR="008B1C3F" w:rsidRDefault="00000000">
            <w:pPr>
              <w:spacing w:after="0"/>
            </w:pPr>
            <w:r>
              <w:rPr>
                <w:sz w:val="15"/>
              </w:rPr>
              <w:t>/api/audit/operation/{operationType}</w:t>
            </w:r>
          </w:p>
        </w:tc>
        <w:tc>
          <w:tcPr>
            <w:tcW w:w="2160" w:type="dxa"/>
          </w:tcPr>
          <w:p w14:paraId="6AA040A8" w14:textId="77777777" w:rsidR="008B1C3F" w:rsidRDefault="00000000">
            <w:pPr>
              <w:spacing w:after="0"/>
            </w:pPr>
            <w:r>
              <w:rPr>
                <w:sz w:val="15"/>
              </w:rPr>
              <w:t>GetByOperationType</w:t>
            </w:r>
          </w:p>
        </w:tc>
      </w:tr>
      <w:tr w:rsidR="008B1C3F" w14:paraId="309E76F7" w14:textId="77777777">
        <w:tc>
          <w:tcPr>
            <w:tcW w:w="1800" w:type="dxa"/>
          </w:tcPr>
          <w:p w14:paraId="68C8B312" w14:textId="77777777" w:rsidR="008B1C3F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768AB1F2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1D98D25" w14:textId="77777777" w:rsidR="008B1C3F" w:rsidRDefault="00000000">
            <w:pPr>
              <w:spacing w:after="0"/>
            </w:pPr>
            <w:r>
              <w:rPr>
                <w:sz w:val="15"/>
              </w:rPr>
              <w:t>/api/audit/range</w:t>
            </w:r>
          </w:p>
        </w:tc>
        <w:tc>
          <w:tcPr>
            <w:tcW w:w="2160" w:type="dxa"/>
          </w:tcPr>
          <w:p w14:paraId="5208A493" w14:textId="77777777" w:rsidR="008B1C3F" w:rsidRDefault="00000000">
            <w:pPr>
              <w:spacing w:after="0"/>
            </w:pPr>
            <w:r>
              <w:rPr>
                <w:sz w:val="15"/>
              </w:rPr>
              <w:t>GetByDateRange</w:t>
            </w:r>
          </w:p>
        </w:tc>
      </w:tr>
      <w:tr w:rsidR="008B1C3F" w14:paraId="2D7C0A67" w14:textId="77777777">
        <w:tc>
          <w:tcPr>
            <w:tcW w:w="1800" w:type="dxa"/>
          </w:tcPr>
          <w:p w14:paraId="4A46BA38" w14:textId="77777777" w:rsidR="008B1C3F" w:rsidRDefault="00000000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936" w:type="dxa"/>
          </w:tcPr>
          <w:p w14:paraId="1662E40B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6AD32A79" w14:textId="77777777" w:rsidR="008B1C3F" w:rsidRDefault="00000000">
            <w:pPr>
              <w:spacing w:after="0"/>
            </w:pPr>
            <w:r>
              <w:rPr>
                <w:sz w:val="15"/>
              </w:rPr>
              <w:t>/api/audit/older-than</w:t>
            </w:r>
          </w:p>
        </w:tc>
        <w:tc>
          <w:tcPr>
            <w:tcW w:w="2160" w:type="dxa"/>
          </w:tcPr>
          <w:p w14:paraId="421151CD" w14:textId="77777777" w:rsidR="008B1C3F" w:rsidRDefault="00000000">
            <w:pPr>
              <w:spacing w:after="0"/>
            </w:pPr>
            <w:r>
              <w:rPr>
                <w:sz w:val="15"/>
              </w:rPr>
              <w:t>DeleteOldLogs</w:t>
            </w:r>
          </w:p>
        </w:tc>
      </w:tr>
      <w:tr w:rsidR="008B1C3F" w14:paraId="3C24C039" w14:textId="77777777">
        <w:tc>
          <w:tcPr>
            <w:tcW w:w="1800" w:type="dxa"/>
          </w:tcPr>
          <w:p w14:paraId="0AA7DE99" w14:textId="77777777" w:rsidR="008B1C3F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w="936" w:type="dxa"/>
          </w:tcPr>
          <w:p w14:paraId="65134A81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301E162C" w14:textId="77777777" w:rsidR="008B1C3F" w:rsidRDefault="00000000">
            <w:pPr>
              <w:spacing w:after="0"/>
            </w:pPr>
            <w:r>
              <w:rPr>
                <w:sz w:val="15"/>
              </w:rPr>
              <w:t>/api/auth/login</w:t>
            </w:r>
          </w:p>
        </w:tc>
        <w:tc>
          <w:tcPr>
            <w:tcW w:w="2160" w:type="dxa"/>
          </w:tcPr>
          <w:p w14:paraId="0D4571A0" w14:textId="77777777" w:rsidR="008B1C3F" w:rsidRDefault="00000000">
            <w:pPr>
              <w:spacing w:after="0"/>
            </w:pPr>
            <w:r>
              <w:rPr>
                <w:sz w:val="15"/>
              </w:rPr>
              <w:t>Login</w:t>
            </w:r>
          </w:p>
        </w:tc>
      </w:tr>
      <w:tr w:rsidR="008B1C3F" w14:paraId="2907678F" w14:textId="77777777">
        <w:tc>
          <w:tcPr>
            <w:tcW w:w="1800" w:type="dxa"/>
          </w:tcPr>
          <w:p w14:paraId="68EF0DEA" w14:textId="77777777" w:rsidR="008B1C3F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w="936" w:type="dxa"/>
          </w:tcPr>
          <w:p w14:paraId="35F5C797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30F6AFD1" w14:textId="77777777" w:rsidR="008B1C3F" w:rsidRDefault="00000000">
            <w:pPr>
              <w:spacing w:after="0"/>
            </w:pPr>
            <w:r>
              <w:rPr>
                <w:sz w:val="15"/>
              </w:rPr>
              <w:t>/api/auth/register</w:t>
            </w:r>
          </w:p>
        </w:tc>
        <w:tc>
          <w:tcPr>
            <w:tcW w:w="2160" w:type="dxa"/>
          </w:tcPr>
          <w:p w14:paraId="02C3B51A" w14:textId="77777777" w:rsidR="008B1C3F" w:rsidRDefault="00000000">
            <w:pPr>
              <w:spacing w:after="0"/>
            </w:pPr>
            <w:r>
              <w:rPr>
                <w:sz w:val="15"/>
              </w:rPr>
              <w:t>Register</w:t>
            </w:r>
          </w:p>
        </w:tc>
      </w:tr>
      <w:tr w:rsidR="008B1C3F" w14:paraId="36D343B6" w14:textId="77777777">
        <w:tc>
          <w:tcPr>
            <w:tcW w:w="1800" w:type="dxa"/>
          </w:tcPr>
          <w:p w14:paraId="1C1CACE0" w14:textId="77777777" w:rsidR="008B1C3F" w:rsidRDefault="00000000"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w="936" w:type="dxa"/>
          </w:tcPr>
          <w:p w14:paraId="1320C247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6AC9DA68" w14:textId="77777777" w:rsidR="008B1C3F" w:rsidRDefault="00000000">
            <w:pPr>
              <w:spacing w:after="0"/>
            </w:pPr>
            <w:r>
              <w:rPr>
                <w:sz w:val="15"/>
              </w:rPr>
              <w:t>/api/auth/validate</w:t>
            </w:r>
          </w:p>
        </w:tc>
        <w:tc>
          <w:tcPr>
            <w:tcW w:w="2160" w:type="dxa"/>
          </w:tcPr>
          <w:p w14:paraId="5CCCC5F6" w14:textId="77777777" w:rsidR="008B1C3F" w:rsidRDefault="00000000">
            <w:pPr>
              <w:spacing w:after="0"/>
            </w:pPr>
            <w:r>
              <w:rPr>
                <w:sz w:val="15"/>
              </w:rPr>
              <w:t>ValidateToken</w:t>
            </w:r>
          </w:p>
        </w:tc>
      </w:tr>
      <w:tr w:rsidR="008B1C3F" w14:paraId="590B0BAF" w14:textId="77777777">
        <w:tc>
          <w:tcPr>
            <w:tcW w:w="1800" w:type="dxa"/>
          </w:tcPr>
          <w:p w14:paraId="61D972AF" w14:textId="77777777" w:rsidR="008B1C3F" w:rsidRDefault="00000000">
            <w:pPr>
              <w:spacing w:after="0"/>
            </w:pPr>
            <w:r>
              <w:rPr>
                <w:sz w:val="15"/>
              </w:rPr>
              <w:lastRenderedPageBreak/>
              <w:t>Automation</w:t>
            </w:r>
          </w:p>
        </w:tc>
        <w:tc>
          <w:tcPr>
            <w:tcW w:w="936" w:type="dxa"/>
          </w:tcPr>
          <w:p w14:paraId="6E118E0B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2834078" w14:textId="77777777" w:rsidR="008B1C3F" w:rsidRDefault="00000000">
            <w:pPr>
              <w:spacing w:after="0"/>
            </w:pPr>
            <w:r>
              <w:rPr>
                <w:sz w:val="15"/>
              </w:rPr>
              <w:t>/api/automations</w:t>
            </w:r>
          </w:p>
        </w:tc>
        <w:tc>
          <w:tcPr>
            <w:tcW w:w="2160" w:type="dxa"/>
          </w:tcPr>
          <w:p w14:paraId="704D1AD3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068709F3" w14:textId="77777777">
        <w:tc>
          <w:tcPr>
            <w:tcW w:w="1800" w:type="dxa"/>
          </w:tcPr>
          <w:p w14:paraId="17CC1C4E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936" w:type="dxa"/>
          </w:tcPr>
          <w:p w14:paraId="0C66AD1D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5A0BDDAB" w14:textId="77777777" w:rsidR="008B1C3F" w:rsidRDefault="00000000">
            <w:pPr>
              <w:spacing w:after="0"/>
            </w:pPr>
            <w:r>
              <w:rPr>
                <w:sz w:val="15"/>
              </w:rPr>
              <w:t>/api/automations</w:t>
            </w:r>
          </w:p>
        </w:tc>
        <w:tc>
          <w:tcPr>
            <w:tcW w:w="2160" w:type="dxa"/>
          </w:tcPr>
          <w:p w14:paraId="1443C270" w14:textId="77777777" w:rsidR="008B1C3F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8B1C3F" w14:paraId="2915B131" w14:textId="77777777">
        <w:tc>
          <w:tcPr>
            <w:tcW w:w="1800" w:type="dxa"/>
          </w:tcPr>
          <w:p w14:paraId="059558CB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936" w:type="dxa"/>
          </w:tcPr>
          <w:p w14:paraId="4D7C08FC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2A718FF4" w14:textId="77777777" w:rsidR="008B1C3F" w:rsidRDefault="00000000">
            <w:pPr>
              <w:spacing w:after="0"/>
            </w:pPr>
            <w:r>
              <w:rPr>
                <w:sz w:val="15"/>
              </w:rPr>
              <w:t>/api/automations/{id:int}</w:t>
            </w:r>
          </w:p>
        </w:tc>
        <w:tc>
          <w:tcPr>
            <w:tcW w:w="2160" w:type="dxa"/>
          </w:tcPr>
          <w:p w14:paraId="61AC4666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418BE9AF" w14:textId="77777777">
        <w:tc>
          <w:tcPr>
            <w:tcW w:w="1800" w:type="dxa"/>
          </w:tcPr>
          <w:p w14:paraId="403B5B20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936" w:type="dxa"/>
          </w:tcPr>
          <w:p w14:paraId="4023A88D" w14:textId="77777777" w:rsidR="008B1C3F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3305FF77" w14:textId="77777777" w:rsidR="008B1C3F" w:rsidRDefault="00000000">
            <w:pPr>
              <w:spacing w:after="0"/>
            </w:pPr>
            <w:r>
              <w:rPr>
                <w:sz w:val="15"/>
              </w:rPr>
              <w:t>/api/automations/{id:int}</w:t>
            </w:r>
          </w:p>
        </w:tc>
        <w:tc>
          <w:tcPr>
            <w:tcW w:w="2160" w:type="dxa"/>
          </w:tcPr>
          <w:p w14:paraId="082654B2" w14:textId="77777777" w:rsidR="008B1C3F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8B1C3F" w14:paraId="696FF168" w14:textId="77777777">
        <w:tc>
          <w:tcPr>
            <w:tcW w:w="1800" w:type="dxa"/>
          </w:tcPr>
          <w:p w14:paraId="2F90C12E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936" w:type="dxa"/>
          </w:tcPr>
          <w:p w14:paraId="5F4FDD0C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15DFFF50" w14:textId="77777777" w:rsidR="008B1C3F" w:rsidRDefault="00000000">
            <w:pPr>
              <w:spacing w:after="0"/>
            </w:pPr>
            <w:r>
              <w:rPr>
                <w:sz w:val="15"/>
              </w:rPr>
              <w:t>/api/automations/{id:int}</w:t>
            </w:r>
          </w:p>
        </w:tc>
        <w:tc>
          <w:tcPr>
            <w:tcW w:w="2160" w:type="dxa"/>
          </w:tcPr>
          <w:p w14:paraId="4D524D65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8B1C3F" w14:paraId="0ECCA3EE" w14:textId="77777777">
        <w:tc>
          <w:tcPr>
            <w:tcW w:w="1800" w:type="dxa"/>
          </w:tcPr>
          <w:p w14:paraId="068D1B32" w14:textId="77777777" w:rsidR="008B1C3F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6E58FCAB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66E20C1A" w14:textId="77777777" w:rsidR="008B1C3F" w:rsidRDefault="00000000">
            <w:pPr>
              <w:spacing w:after="0"/>
            </w:pPr>
            <w:r>
              <w:rPr>
                <w:sz w:val="15"/>
              </w:rPr>
              <w:t>/api/batches</w:t>
            </w:r>
          </w:p>
        </w:tc>
        <w:tc>
          <w:tcPr>
            <w:tcW w:w="2160" w:type="dxa"/>
          </w:tcPr>
          <w:p w14:paraId="08F73583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716E984D" w14:textId="77777777">
        <w:tc>
          <w:tcPr>
            <w:tcW w:w="1800" w:type="dxa"/>
          </w:tcPr>
          <w:p w14:paraId="5BB9A3EC" w14:textId="77777777" w:rsidR="008B1C3F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7BD272FE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3926771" w14:textId="77777777" w:rsidR="008B1C3F" w:rsidRDefault="00000000">
            <w:pPr>
              <w:spacing w:after="0"/>
            </w:pPr>
            <w:r>
              <w:rPr>
                <w:sz w:val="15"/>
              </w:rPr>
              <w:t>/api/batches/{id:int}</w:t>
            </w:r>
          </w:p>
        </w:tc>
        <w:tc>
          <w:tcPr>
            <w:tcW w:w="2160" w:type="dxa"/>
          </w:tcPr>
          <w:p w14:paraId="32974CEB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34935D4E" w14:textId="77777777">
        <w:tc>
          <w:tcPr>
            <w:tcW w:w="1800" w:type="dxa"/>
          </w:tcPr>
          <w:p w14:paraId="3AD5C65F" w14:textId="77777777" w:rsidR="008B1C3F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362802DA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80244F4" w14:textId="77777777" w:rsidR="008B1C3F" w:rsidRDefault="00000000">
            <w:pPr>
              <w:spacing w:after="0"/>
            </w:pPr>
            <w:r>
              <w:rPr>
                <w:sz w:val="15"/>
              </w:rPr>
              <w:t>/api/batches/{id:int}/plan</w:t>
            </w:r>
          </w:p>
        </w:tc>
        <w:tc>
          <w:tcPr>
            <w:tcW w:w="2160" w:type="dxa"/>
          </w:tcPr>
          <w:p w14:paraId="4A1C23B9" w14:textId="77777777" w:rsidR="008B1C3F" w:rsidRDefault="00000000">
            <w:pPr>
              <w:spacing w:after="0"/>
            </w:pPr>
            <w:r>
              <w:rPr>
                <w:sz w:val="15"/>
              </w:rPr>
              <w:t>GetPlanByBatchId</w:t>
            </w:r>
          </w:p>
        </w:tc>
      </w:tr>
      <w:tr w:rsidR="008B1C3F" w14:paraId="42E97D12" w14:textId="77777777">
        <w:tc>
          <w:tcPr>
            <w:tcW w:w="1800" w:type="dxa"/>
          </w:tcPr>
          <w:p w14:paraId="146F3ECC" w14:textId="77777777" w:rsidR="008B1C3F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0AC8DA33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66791F2" w14:textId="77777777" w:rsidR="008B1C3F" w:rsidRDefault="00000000">
            <w:pPr>
              <w:spacing w:after="0"/>
            </w:pPr>
            <w:r>
              <w:rPr>
                <w:sz w:val="15"/>
              </w:rPr>
              <w:t>/api/batches/plan/{planId:int}</w:t>
            </w:r>
          </w:p>
        </w:tc>
        <w:tc>
          <w:tcPr>
            <w:tcW w:w="2160" w:type="dxa"/>
          </w:tcPr>
          <w:p w14:paraId="5E56CC53" w14:textId="77777777" w:rsidR="008B1C3F" w:rsidRDefault="00000000">
            <w:pPr>
              <w:spacing w:after="0"/>
            </w:pPr>
            <w:r>
              <w:rPr>
                <w:sz w:val="15"/>
              </w:rPr>
              <w:t>GetByPlanId</w:t>
            </w:r>
          </w:p>
        </w:tc>
      </w:tr>
      <w:tr w:rsidR="008B1C3F" w14:paraId="2202686A" w14:textId="77777777">
        <w:tc>
          <w:tcPr>
            <w:tcW w:w="1800" w:type="dxa"/>
          </w:tcPr>
          <w:p w14:paraId="126FEB1E" w14:textId="77777777" w:rsidR="008B1C3F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6A9B8DA0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6C952803" w14:textId="77777777" w:rsidR="008B1C3F" w:rsidRDefault="00000000">
            <w:pPr>
              <w:spacing w:after="0"/>
            </w:pPr>
            <w:r>
              <w:rPr>
                <w:sz w:val="15"/>
              </w:rPr>
              <w:t>/api/batches</w:t>
            </w:r>
          </w:p>
        </w:tc>
        <w:tc>
          <w:tcPr>
            <w:tcW w:w="2160" w:type="dxa"/>
          </w:tcPr>
          <w:p w14:paraId="312CE2B8" w14:textId="77777777" w:rsidR="008B1C3F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8B1C3F" w14:paraId="6D2B92E3" w14:textId="77777777">
        <w:tc>
          <w:tcPr>
            <w:tcW w:w="1800" w:type="dxa"/>
          </w:tcPr>
          <w:p w14:paraId="516C6D7E" w14:textId="77777777" w:rsidR="008B1C3F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47B16373" w14:textId="77777777" w:rsidR="008B1C3F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7B410319" w14:textId="77777777" w:rsidR="008B1C3F" w:rsidRDefault="00000000">
            <w:pPr>
              <w:spacing w:after="0"/>
            </w:pPr>
            <w:r>
              <w:rPr>
                <w:sz w:val="15"/>
              </w:rPr>
              <w:t>/api/batches/{id:int}</w:t>
            </w:r>
          </w:p>
        </w:tc>
        <w:tc>
          <w:tcPr>
            <w:tcW w:w="2160" w:type="dxa"/>
          </w:tcPr>
          <w:p w14:paraId="0820CB80" w14:textId="77777777" w:rsidR="008B1C3F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8B1C3F" w14:paraId="38631272" w14:textId="77777777">
        <w:tc>
          <w:tcPr>
            <w:tcW w:w="1800" w:type="dxa"/>
          </w:tcPr>
          <w:p w14:paraId="3BAF00CE" w14:textId="77777777" w:rsidR="008B1C3F" w:rsidRDefault="00000000">
            <w:pPr>
              <w:spacing w:after="0"/>
            </w:pPr>
            <w:r>
              <w:rPr>
                <w:sz w:val="15"/>
              </w:rPr>
              <w:t>Batches</w:t>
            </w:r>
          </w:p>
        </w:tc>
        <w:tc>
          <w:tcPr>
            <w:tcW w:w="936" w:type="dxa"/>
          </w:tcPr>
          <w:p w14:paraId="43BEBFDE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07D38A1C" w14:textId="77777777" w:rsidR="008B1C3F" w:rsidRDefault="00000000">
            <w:pPr>
              <w:spacing w:after="0"/>
            </w:pPr>
            <w:r>
              <w:rPr>
                <w:sz w:val="15"/>
              </w:rPr>
              <w:t>/api/batches/{id:int}</w:t>
            </w:r>
          </w:p>
        </w:tc>
        <w:tc>
          <w:tcPr>
            <w:tcW w:w="2160" w:type="dxa"/>
          </w:tcPr>
          <w:p w14:paraId="5965FB35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8B1C3F" w14:paraId="3ECA0DD1" w14:textId="77777777">
        <w:tc>
          <w:tcPr>
            <w:tcW w:w="1800" w:type="dxa"/>
          </w:tcPr>
          <w:p w14:paraId="4BC7725C" w14:textId="77777777" w:rsidR="008B1C3F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3D7B102F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528AFF8" w14:textId="77777777" w:rsidR="008B1C3F" w:rsidRDefault="00000000">
            <w:pPr>
              <w:spacing w:after="0"/>
            </w:pPr>
            <w:r>
              <w:rPr>
                <w:sz w:val="15"/>
              </w:rPr>
              <w:t>/api/herbs</w:t>
            </w:r>
          </w:p>
        </w:tc>
        <w:tc>
          <w:tcPr>
            <w:tcW w:w="2160" w:type="dxa"/>
          </w:tcPr>
          <w:p w14:paraId="74F38F36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61B17D0B" w14:textId="77777777">
        <w:tc>
          <w:tcPr>
            <w:tcW w:w="1800" w:type="dxa"/>
          </w:tcPr>
          <w:p w14:paraId="6880E6DC" w14:textId="77777777" w:rsidR="008B1C3F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34258141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DDC73B5" w14:textId="77777777" w:rsidR="008B1C3F" w:rsidRDefault="00000000">
            <w:pPr>
              <w:spacing w:after="0"/>
            </w:pPr>
            <w:r>
              <w:rPr>
                <w:sz w:val="15"/>
              </w:rPr>
              <w:t>/api/herbs/{id:int}</w:t>
            </w:r>
          </w:p>
        </w:tc>
        <w:tc>
          <w:tcPr>
            <w:tcW w:w="2160" w:type="dxa"/>
          </w:tcPr>
          <w:p w14:paraId="2D4F991B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229F2F95" w14:textId="77777777">
        <w:tc>
          <w:tcPr>
            <w:tcW w:w="1800" w:type="dxa"/>
          </w:tcPr>
          <w:p w14:paraId="7116FFD6" w14:textId="77777777" w:rsidR="008B1C3F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1A61A3B7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2ED25768" w14:textId="77777777" w:rsidR="008B1C3F" w:rsidRDefault="00000000">
            <w:pPr>
              <w:spacing w:after="0"/>
            </w:pPr>
            <w:r>
              <w:rPr>
                <w:sz w:val="15"/>
              </w:rPr>
              <w:t>/api/herbs</w:t>
            </w:r>
          </w:p>
        </w:tc>
        <w:tc>
          <w:tcPr>
            <w:tcW w:w="2160" w:type="dxa"/>
          </w:tcPr>
          <w:p w14:paraId="567005E6" w14:textId="77777777" w:rsidR="008B1C3F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8B1C3F" w14:paraId="13E4F80C" w14:textId="77777777">
        <w:tc>
          <w:tcPr>
            <w:tcW w:w="1800" w:type="dxa"/>
          </w:tcPr>
          <w:p w14:paraId="4FF1379A" w14:textId="77777777" w:rsidR="008B1C3F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73EEEBEE" w14:textId="77777777" w:rsidR="008B1C3F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2FDDF343" w14:textId="77777777" w:rsidR="008B1C3F" w:rsidRDefault="00000000">
            <w:pPr>
              <w:spacing w:after="0"/>
            </w:pPr>
            <w:r>
              <w:rPr>
                <w:sz w:val="15"/>
              </w:rPr>
              <w:t>/api/herbs/{id:int}</w:t>
            </w:r>
          </w:p>
        </w:tc>
        <w:tc>
          <w:tcPr>
            <w:tcW w:w="2160" w:type="dxa"/>
          </w:tcPr>
          <w:p w14:paraId="70CA1718" w14:textId="77777777" w:rsidR="008B1C3F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8B1C3F" w14:paraId="3D152515" w14:textId="77777777">
        <w:tc>
          <w:tcPr>
            <w:tcW w:w="1800" w:type="dxa"/>
          </w:tcPr>
          <w:p w14:paraId="520C8F71" w14:textId="77777777" w:rsidR="008B1C3F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46E7CCE6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45AC6E25" w14:textId="77777777" w:rsidR="008B1C3F" w:rsidRDefault="00000000">
            <w:pPr>
              <w:spacing w:after="0"/>
            </w:pPr>
            <w:r>
              <w:rPr>
                <w:sz w:val="15"/>
              </w:rPr>
              <w:t>/api/herbs/{id:int}</w:t>
            </w:r>
          </w:p>
        </w:tc>
        <w:tc>
          <w:tcPr>
            <w:tcW w:w="2160" w:type="dxa"/>
          </w:tcPr>
          <w:p w14:paraId="030A4C13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8B1C3F" w14:paraId="097B210C" w14:textId="77777777">
        <w:tc>
          <w:tcPr>
            <w:tcW w:w="1800" w:type="dxa"/>
          </w:tcPr>
          <w:p w14:paraId="6F3C689A" w14:textId="77777777" w:rsidR="008B1C3F" w:rsidRDefault="00000000">
            <w:pPr>
              <w:spacing w:after="0"/>
            </w:pPr>
            <w:r>
              <w:rPr>
                <w:sz w:val="15"/>
              </w:rPr>
              <w:t>Herbs</w:t>
            </w:r>
          </w:p>
        </w:tc>
        <w:tc>
          <w:tcPr>
            <w:tcW w:w="936" w:type="dxa"/>
          </w:tcPr>
          <w:p w14:paraId="7B85C1D8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556A7CDE" w14:textId="77777777" w:rsidR="008B1C3F" w:rsidRDefault="00000000">
            <w:pPr>
              <w:spacing w:after="0"/>
            </w:pPr>
            <w:r>
              <w:rPr>
                <w:sz w:val="15"/>
              </w:rPr>
              <w:t>/api/herbs/import</w:t>
            </w:r>
          </w:p>
        </w:tc>
        <w:tc>
          <w:tcPr>
            <w:tcW w:w="2160" w:type="dxa"/>
          </w:tcPr>
          <w:p w14:paraId="71454529" w14:textId="77777777" w:rsidR="008B1C3F" w:rsidRDefault="00000000">
            <w:pPr>
              <w:spacing w:after="0"/>
            </w:pPr>
            <w:r>
              <w:rPr>
                <w:sz w:val="15"/>
              </w:rPr>
              <w:t>Import</w:t>
            </w:r>
          </w:p>
        </w:tc>
      </w:tr>
      <w:tr w:rsidR="008B1C3F" w14:paraId="5327A42D" w14:textId="77777777">
        <w:tc>
          <w:tcPr>
            <w:tcW w:w="1800" w:type="dxa"/>
          </w:tcPr>
          <w:p w14:paraId="53AF733E" w14:textId="77777777" w:rsidR="008B1C3F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0CE4FFF9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83C9CE4" w14:textId="77777777" w:rsidR="008B1C3F" w:rsidRDefault="00000000">
            <w:pPr>
              <w:spacing w:after="0"/>
            </w:pPr>
            <w:r>
              <w:rPr>
                <w:sz w:val="15"/>
              </w:rPr>
              <w:t>/api/measurements</w:t>
            </w:r>
          </w:p>
        </w:tc>
        <w:tc>
          <w:tcPr>
            <w:tcW w:w="2160" w:type="dxa"/>
          </w:tcPr>
          <w:p w14:paraId="585BC1D3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72B91C50" w14:textId="77777777">
        <w:tc>
          <w:tcPr>
            <w:tcW w:w="1800" w:type="dxa"/>
          </w:tcPr>
          <w:p w14:paraId="32D23B19" w14:textId="77777777" w:rsidR="008B1C3F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46320560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804FECF" w14:textId="77777777" w:rsidR="008B1C3F" w:rsidRDefault="00000000">
            <w:pPr>
              <w:spacing w:after="0"/>
            </w:pPr>
            <w:r>
              <w:rPr>
                <w:sz w:val="15"/>
              </w:rPr>
              <w:t>/api/measurements/{id:int}</w:t>
            </w:r>
          </w:p>
        </w:tc>
        <w:tc>
          <w:tcPr>
            <w:tcW w:w="2160" w:type="dxa"/>
          </w:tcPr>
          <w:p w14:paraId="42AFF0E3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6632AAEC" w14:textId="77777777">
        <w:tc>
          <w:tcPr>
            <w:tcW w:w="1800" w:type="dxa"/>
          </w:tcPr>
          <w:p w14:paraId="42801FD3" w14:textId="77777777" w:rsidR="008B1C3F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4851B7BF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202E8EA" w14:textId="77777777" w:rsidR="008B1C3F" w:rsidRDefault="00000000">
            <w:pPr>
              <w:spacing w:after="0"/>
            </w:pPr>
            <w:r>
              <w:rPr>
                <w:sz w:val="15"/>
              </w:rPr>
              <w:t>/api/measurements/batch/{batchId:int}</w:t>
            </w:r>
          </w:p>
        </w:tc>
        <w:tc>
          <w:tcPr>
            <w:tcW w:w="2160" w:type="dxa"/>
          </w:tcPr>
          <w:p w14:paraId="44AE1A45" w14:textId="77777777" w:rsidR="008B1C3F" w:rsidRDefault="00000000">
            <w:pPr>
              <w:spacing w:after="0"/>
            </w:pPr>
            <w:r>
              <w:rPr>
                <w:sz w:val="15"/>
              </w:rPr>
              <w:t>GetByBatchId</w:t>
            </w:r>
          </w:p>
        </w:tc>
      </w:tr>
      <w:tr w:rsidR="008B1C3F" w14:paraId="012F6310" w14:textId="77777777">
        <w:tc>
          <w:tcPr>
            <w:tcW w:w="1800" w:type="dxa"/>
          </w:tcPr>
          <w:p w14:paraId="40D4191E" w14:textId="77777777" w:rsidR="008B1C3F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23D477A1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28FE2C43" w14:textId="77777777" w:rsidR="008B1C3F" w:rsidRDefault="00000000">
            <w:pPr>
              <w:spacing w:after="0"/>
            </w:pPr>
            <w:r>
              <w:rPr>
                <w:sz w:val="15"/>
              </w:rPr>
              <w:t>/api/measurements/batch/{batchId:int}/range</w:t>
            </w:r>
          </w:p>
        </w:tc>
        <w:tc>
          <w:tcPr>
            <w:tcW w:w="2160" w:type="dxa"/>
          </w:tcPr>
          <w:p w14:paraId="39F4D8D6" w14:textId="77777777" w:rsidR="008B1C3F" w:rsidRDefault="00000000">
            <w:pPr>
              <w:spacing w:after="0"/>
            </w:pPr>
            <w:r>
              <w:rPr>
                <w:sz w:val="15"/>
              </w:rPr>
              <w:t>GetByDateRange</w:t>
            </w:r>
          </w:p>
        </w:tc>
      </w:tr>
      <w:tr w:rsidR="008B1C3F" w14:paraId="6C138B9F" w14:textId="77777777">
        <w:tc>
          <w:tcPr>
            <w:tcW w:w="1800" w:type="dxa"/>
          </w:tcPr>
          <w:p w14:paraId="11F7FDB6" w14:textId="77777777" w:rsidR="008B1C3F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71CCD8A0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5A9F6F97" w14:textId="77777777" w:rsidR="008B1C3F" w:rsidRDefault="00000000">
            <w:pPr>
              <w:spacing w:after="0"/>
            </w:pPr>
            <w:r>
              <w:rPr>
                <w:sz w:val="15"/>
              </w:rPr>
              <w:t>/api/measurements</w:t>
            </w:r>
          </w:p>
        </w:tc>
        <w:tc>
          <w:tcPr>
            <w:tcW w:w="2160" w:type="dxa"/>
          </w:tcPr>
          <w:p w14:paraId="3188E705" w14:textId="77777777" w:rsidR="008B1C3F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8B1C3F" w14:paraId="638182C7" w14:textId="77777777">
        <w:tc>
          <w:tcPr>
            <w:tcW w:w="1800" w:type="dxa"/>
          </w:tcPr>
          <w:p w14:paraId="44E046AD" w14:textId="77777777" w:rsidR="008B1C3F" w:rsidRDefault="00000000">
            <w:pPr>
              <w:spacing w:after="0"/>
            </w:pPr>
            <w:r>
              <w:rPr>
                <w:sz w:val="15"/>
              </w:rPr>
              <w:t>Measurements</w:t>
            </w:r>
          </w:p>
        </w:tc>
        <w:tc>
          <w:tcPr>
            <w:tcW w:w="936" w:type="dxa"/>
          </w:tcPr>
          <w:p w14:paraId="6B0434AF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1B66159D" w14:textId="77777777" w:rsidR="008B1C3F" w:rsidRDefault="00000000">
            <w:pPr>
              <w:spacing w:after="0"/>
            </w:pPr>
            <w:r>
              <w:rPr>
                <w:sz w:val="15"/>
              </w:rPr>
              <w:t>/api/measurements/{id:int}</w:t>
            </w:r>
          </w:p>
        </w:tc>
        <w:tc>
          <w:tcPr>
            <w:tcW w:w="2160" w:type="dxa"/>
          </w:tcPr>
          <w:p w14:paraId="3657DB36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8B1C3F" w14:paraId="5F7DE76B" w14:textId="77777777">
        <w:tc>
          <w:tcPr>
            <w:tcW w:w="1800" w:type="dxa"/>
          </w:tcPr>
          <w:p w14:paraId="7A82F62A" w14:textId="77777777" w:rsidR="008B1C3F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0D2A9C5A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6BCDC2C" w14:textId="77777777" w:rsidR="008B1C3F" w:rsidRDefault="00000000">
            <w:pPr>
              <w:spacing w:after="0"/>
            </w:pPr>
            <w:r>
              <w:rPr>
                <w:sz w:val="15"/>
              </w:rPr>
              <w:t>/api/plans</w:t>
            </w:r>
          </w:p>
        </w:tc>
        <w:tc>
          <w:tcPr>
            <w:tcW w:w="2160" w:type="dxa"/>
          </w:tcPr>
          <w:p w14:paraId="065755A9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2FA63AE8" w14:textId="77777777">
        <w:tc>
          <w:tcPr>
            <w:tcW w:w="1800" w:type="dxa"/>
          </w:tcPr>
          <w:p w14:paraId="7C23E875" w14:textId="77777777" w:rsidR="008B1C3F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0899C2A0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0DCC19D1" w14:textId="77777777" w:rsidR="008B1C3F" w:rsidRDefault="00000000">
            <w:pPr>
              <w:spacing w:after="0"/>
            </w:pPr>
            <w:r>
              <w:rPr>
                <w:sz w:val="15"/>
              </w:rPr>
              <w:t>/api/plans/{id:int}</w:t>
            </w:r>
          </w:p>
        </w:tc>
        <w:tc>
          <w:tcPr>
            <w:tcW w:w="2160" w:type="dxa"/>
          </w:tcPr>
          <w:p w14:paraId="6A072869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7FA968ED" w14:textId="77777777">
        <w:tc>
          <w:tcPr>
            <w:tcW w:w="1800" w:type="dxa"/>
          </w:tcPr>
          <w:p w14:paraId="172EAC4D" w14:textId="77777777" w:rsidR="008B1C3F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7494CD87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0B9D9FCB" w14:textId="77777777" w:rsidR="008B1C3F" w:rsidRDefault="00000000">
            <w:pPr>
              <w:spacing w:after="0"/>
            </w:pPr>
            <w:r>
              <w:rPr>
                <w:sz w:val="15"/>
              </w:rPr>
              <w:t>/api/plans</w:t>
            </w:r>
          </w:p>
        </w:tc>
        <w:tc>
          <w:tcPr>
            <w:tcW w:w="2160" w:type="dxa"/>
          </w:tcPr>
          <w:p w14:paraId="3907EA04" w14:textId="77777777" w:rsidR="008B1C3F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8B1C3F" w14:paraId="1CBDD015" w14:textId="77777777">
        <w:tc>
          <w:tcPr>
            <w:tcW w:w="1800" w:type="dxa"/>
          </w:tcPr>
          <w:p w14:paraId="212B4542" w14:textId="77777777" w:rsidR="008B1C3F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140CC3E1" w14:textId="77777777" w:rsidR="008B1C3F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48C34C7B" w14:textId="77777777" w:rsidR="008B1C3F" w:rsidRDefault="00000000">
            <w:pPr>
              <w:spacing w:after="0"/>
            </w:pPr>
            <w:r>
              <w:rPr>
                <w:sz w:val="15"/>
              </w:rPr>
              <w:t>/api/plans/{id:int}</w:t>
            </w:r>
          </w:p>
        </w:tc>
        <w:tc>
          <w:tcPr>
            <w:tcW w:w="2160" w:type="dxa"/>
          </w:tcPr>
          <w:p w14:paraId="0759D7F0" w14:textId="77777777" w:rsidR="008B1C3F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8B1C3F" w14:paraId="29471F62" w14:textId="77777777">
        <w:tc>
          <w:tcPr>
            <w:tcW w:w="1800" w:type="dxa"/>
          </w:tcPr>
          <w:p w14:paraId="38E46A74" w14:textId="77777777" w:rsidR="008B1C3F" w:rsidRDefault="00000000">
            <w:pPr>
              <w:spacing w:after="0"/>
            </w:pPr>
            <w:r>
              <w:rPr>
                <w:sz w:val="15"/>
              </w:rPr>
              <w:t>Plan</w:t>
            </w:r>
          </w:p>
        </w:tc>
        <w:tc>
          <w:tcPr>
            <w:tcW w:w="936" w:type="dxa"/>
          </w:tcPr>
          <w:p w14:paraId="2DD4C027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55DC741B" w14:textId="77777777" w:rsidR="008B1C3F" w:rsidRDefault="00000000">
            <w:pPr>
              <w:spacing w:after="0"/>
            </w:pPr>
            <w:r>
              <w:rPr>
                <w:sz w:val="15"/>
              </w:rPr>
              <w:t>/api/plans/{id:int}</w:t>
            </w:r>
          </w:p>
        </w:tc>
        <w:tc>
          <w:tcPr>
            <w:tcW w:w="2160" w:type="dxa"/>
          </w:tcPr>
          <w:p w14:paraId="055F04C8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8B1C3F" w14:paraId="74EB0F6A" w14:textId="77777777">
        <w:tc>
          <w:tcPr>
            <w:tcW w:w="1800" w:type="dxa"/>
          </w:tcPr>
          <w:p w14:paraId="288BCB52" w14:textId="77777777" w:rsidR="008B1C3F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1603BEAA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28B64A3D" w14:textId="77777777" w:rsidR="008B1C3F" w:rsidRDefault="00000000">
            <w:pPr>
              <w:spacing w:after="0"/>
            </w:pPr>
            <w:r>
              <w:rPr>
                <w:sz w:val="15"/>
              </w:rPr>
              <w:t>/api/reports</w:t>
            </w:r>
          </w:p>
        </w:tc>
        <w:tc>
          <w:tcPr>
            <w:tcW w:w="2160" w:type="dxa"/>
          </w:tcPr>
          <w:p w14:paraId="744ACEC3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1A10FED1" w14:textId="77777777">
        <w:tc>
          <w:tcPr>
            <w:tcW w:w="1800" w:type="dxa"/>
          </w:tcPr>
          <w:p w14:paraId="78BB4A05" w14:textId="77777777" w:rsidR="008B1C3F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44138D0A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D168FC6" w14:textId="77777777" w:rsidR="008B1C3F" w:rsidRDefault="00000000">
            <w:pPr>
              <w:spacing w:after="0"/>
            </w:pPr>
            <w:r>
              <w:rPr>
                <w:sz w:val="15"/>
              </w:rPr>
              <w:t>/api/reports/{id:int}</w:t>
            </w:r>
          </w:p>
        </w:tc>
        <w:tc>
          <w:tcPr>
            <w:tcW w:w="2160" w:type="dxa"/>
          </w:tcPr>
          <w:p w14:paraId="25968249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63493719" w14:textId="77777777">
        <w:tc>
          <w:tcPr>
            <w:tcW w:w="1800" w:type="dxa"/>
          </w:tcPr>
          <w:p w14:paraId="190C58AB" w14:textId="77777777" w:rsidR="008B1C3F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09B24934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7AF0265" w14:textId="77777777" w:rsidR="008B1C3F" w:rsidRDefault="00000000">
            <w:pPr>
              <w:spacing w:after="0"/>
            </w:pPr>
            <w:r>
              <w:rPr>
                <w:sz w:val="15"/>
              </w:rPr>
              <w:t>/api/reports/type/{reportType}</w:t>
            </w:r>
          </w:p>
        </w:tc>
        <w:tc>
          <w:tcPr>
            <w:tcW w:w="2160" w:type="dxa"/>
          </w:tcPr>
          <w:p w14:paraId="2FFBA081" w14:textId="77777777" w:rsidR="008B1C3F" w:rsidRDefault="00000000">
            <w:pPr>
              <w:spacing w:after="0"/>
            </w:pPr>
            <w:r>
              <w:rPr>
                <w:sz w:val="15"/>
              </w:rPr>
              <w:t>GetByType</w:t>
            </w:r>
          </w:p>
        </w:tc>
      </w:tr>
      <w:tr w:rsidR="008B1C3F" w14:paraId="3A8C8DFD" w14:textId="77777777">
        <w:tc>
          <w:tcPr>
            <w:tcW w:w="1800" w:type="dxa"/>
          </w:tcPr>
          <w:p w14:paraId="0AD3A9CE" w14:textId="77777777" w:rsidR="008B1C3F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7525F0A4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4B8DB53E" w14:textId="77777777" w:rsidR="008B1C3F" w:rsidRDefault="00000000">
            <w:pPr>
              <w:spacing w:after="0"/>
            </w:pPr>
            <w:r>
              <w:rPr>
                <w:sz w:val="15"/>
              </w:rPr>
              <w:t>/api/reports</w:t>
            </w:r>
          </w:p>
        </w:tc>
        <w:tc>
          <w:tcPr>
            <w:tcW w:w="2160" w:type="dxa"/>
          </w:tcPr>
          <w:p w14:paraId="166EFA7F" w14:textId="77777777" w:rsidR="008B1C3F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8B1C3F" w14:paraId="513289D4" w14:textId="77777777">
        <w:tc>
          <w:tcPr>
            <w:tcW w:w="1800" w:type="dxa"/>
          </w:tcPr>
          <w:p w14:paraId="3D2FF110" w14:textId="77777777" w:rsidR="008B1C3F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733FB798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6E7338AE" w14:textId="77777777" w:rsidR="008B1C3F" w:rsidRDefault="00000000">
            <w:pPr>
              <w:spacing w:after="0"/>
            </w:pPr>
            <w:r>
              <w:rPr>
                <w:sz w:val="15"/>
              </w:rPr>
              <w:t>/api/reports/{id:int}/export-csv</w:t>
            </w:r>
          </w:p>
        </w:tc>
        <w:tc>
          <w:tcPr>
            <w:tcW w:w="2160" w:type="dxa"/>
          </w:tcPr>
          <w:p w14:paraId="55524BCB" w14:textId="77777777" w:rsidR="008B1C3F" w:rsidRDefault="00000000">
            <w:pPr>
              <w:spacing w:after="0"/>
            </w:pPr>
            <w:r>
              <w:rPr>
                <w:sz w:val="15"/>
              </w:rPr>
              <w:t>ExportToCsv</w:t>
            </w:r>
          </w:p>
        </w:tc>
      </w:tr>
      <w:tr w:rsidR="008B1C3F" w14:paraId="22692753" w14:textId="77777777">
        <w:tc>
          <w:tcPr>
            <w:tcW w:w="1800" w:type="dxa"/>
          </w:tcPr>
          <w:p w14:paraId="1ADE771D" w14:textId="77777777" w:rsidR="008B1C3F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638C58FE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A3EF0BA" w14:textId="77777777" w:rsidR="008B1C3F" w:rsidRDefault="00000000">
            <w:pPr>
              <w:spacing w:after="0"/>
            </w:pPr>
            <w:r>
              <w:rPr>
                <w:sz w:val="15"/>
              </w:rPr>
              <w:t>/api/reports/{id:int}/export-excel</w:t>
            </w:r>
          </w:p>
        </w:tc>
        <w:tc>
          <w:tcPr>
            <w:tcW w:w="2160" w:type="dxa"/>
          </w:tcPr>
          <w:p w14:paraId="7BA5CAFC" w14:textId="77777777" w:rsidR="008B1C3F" w:rsidRDefault="00000000">
            <w:pPr>
              <w:spacing w:after="0"/>
            </w:pPr>
            <w:r>
              <w:rPr>
                <w:sz w:val="15"/>
              </w:rPr>
              <w:t>ExportToExcel</w:t>
            </w:r>
          </w:p>
        </w:tc>
      </w:tr>
      <w:tr w:rsidR="008B1C3F" w14:paraId="495344A9" w14:textId="77777777">
        <w:tc>
          <w:tcPr>
            <w:tcW w:w="1800" w:type="dxa"/>
          </w:tcPr>
          <w:p w14:paraId="371665B5" w14:textId="77777777" w:rsidR="008B1C3F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936" w:type="dxa"/>
          </w:tcPr>
          <w:p w14:paraId="7148A053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0A3B8C9D" w14:textId="77777777" w:rsidR="008B1C3F" w:rsidRDefault="00000000">
            <w:pPr>
              <w:spacing w:after="0"/>
            </w:pPr>
            <w:r>
              <w:rPr>
                <w:sz w:val="15"/>
              </w:rPr>
              <w:t>/api/reports/{id:int}</w:t>
            </w:r>
          </w:p>
        </w:tc>
        <w:tc>
          <w:tcPr>
            <w:tcW w:w="2160" w:type="dxa"/>
          </w:tcPr>
          <w:p w14:paraId="298E0B46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8B1C3F" w14:paraId="24E6F3BE" w14:textId="77777777">
        <w:tc>
          <w:tcPr>
            <w:tcW w:w="1800" w:type="dxa"/>
          </w:tcPr>
          <w:p w14:paraId="1A7DE522" w14:textId="77777777" w:rsidR="008B1C3F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6ACC05BE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3005334D" w14:textId="77777777" w:rsidR="008B1C3F" w:rsidRDefault="00000000">
            <w:pPr>
              <w:spacing w:after="0"/>
            </w:pPr>
            <w:r>
              <w:rPr>
                <w:sz w:val="15"/>
              </w:rPr>
              <w:t>/api/tasks</w:t>
            </w:r>
          </w:p>
        </w:tc>
        <w:tc>
          <w:tcPr>
            <w:tcW w:w="2160" w:type="dxa"/>
          </w:tcPr>
          <w:p w14:paraId="528DCC64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159F37DA" w14:textId="77777777">
        <w:tc>
          <w:tcPr>
            <w:tcW w:w="1800" w:type="dxa"/>
          </w:tcPr>
          <w:p w14:paraId="4B218A94" w14:textId="77777777" w:rsidR="008B1C3F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60CE1F56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E9522B2" w14:textId="77777777" w:rsidR="008B1C3F" w:rsidRDefault="00000000">
            <w:pPr>
              <w:spacing w:after="0"/>
            </w:pPr>
            <w:r>
              <w:rPr>
                <w:sz w:val="15"/>
              </w:rPr>
              <w:t>/api/tasks/{id:int}</w:t>
            </w:r>
          </w:p>
        </w:tc>
        <w:tc>
          <w:tcPr>
            <w:tcW w:w="2160" w:type="dxa"/>
          </w:tcPr>
          <w:p w14:paraId="1A60FB8E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74F9BC99" w14:textId="77777777">
        <w:tc>
          <w:tcPr>
            <w:tcW w:w="1800" w:type="dxa"/>
          </w:tcPr>
          <w:p w14:paraId="182E61B1" w14:textId="77777777" w:rsidR="008B1C3F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46667F51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652F3338" w14:textId="77777777" w:rsidR="008B1C3F" w:rsidRDefault="00000000">
            <w:pPr>
              <w:spacing w:after="0"/>
            </w:pPr>
            <w:r>
              <w:rPr>
                <w:sz w:val="15"/>
              </w:rPr>
              <w:t>/api/tasks/batch/{batchId:int}</w:t>
            </w:r>
          </w:p>
        </w:tc>
        <w:tc>
          <w:tcPr>
            <w:tcW w:w="2160" w:type="dxa"/>
          </w:tcPr>
          <w:p w14:paraId="5ECCE1A7" w14:textId="77777777" w:rsidR="008B1C3F" w:rsidRDefault="00000000">
            <w:pPr>
              <w:spacing w:after="0"/>
            </w:pPr>
            <w:r>
              <w:rPr>
                <w:sz w:val="15"/>
              </w:rPr>
              <w:t>GetByBatchId</w:t>
            </w:r>
          </w:p>
        </w:tc>
      </w:tr>
      <w:tr w:rsidR="008B1C3F" w14:paraId="698D04BB" w14:textId="77777777">
        <w:tc>
          <w:tcPr>
            <w:tcW w:w="1800" w:type="dxa"/>
          </w:tcPr>
          <w:p w14:paraId="2BC5403B" w14:textId="77777777" w:rsidR="008B1C3F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493DDAA5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64F9C328" w14:textId="77777777" w:rsidR="008B1C3F" w:rsidRDefault="00000000">
            <w:pPr>
              <w:spacing w:after="0"/>
            </w:pPr>
            <w:r>
              <w:rPr>
                <w:sz w:val="15"/>
              </w:rPr>
              <w:t>/api/tasks/status/{status}</w:t>
            </w:r>
          </w:p>
        </w:tc>
        <w:tc>
          <w:tcPr>
            <w:tcW w:w="2160" w:type="dxa"/>
          </w:tcPr>
          <w:p w14:paraId="5CC0BFDA" w14:textId="77777777" w:rsidR="008B1C3F" w:rsidRDefault="00000000">
            <w:pPr>
              <w:spacing w:after="0"/>
            </w:pPr>
            <w:r>
              <w:rPr>
                <w:sz w:val="15"/>
              </w:rPr>
              <w:t>GetByStatus</w:t>
            </w:r>
          </w:p>
        </w:tc>
      </w:tr>
      <w:tr w:rsidR="008B1C3F" w14:paraId="5F517A80" w14:textId="77777777">
        <w:tc>
          <w:tcPr>
            <w:tcW w:w="1800" w:type="dxa"/>
          </w:tcPr>
          <w:p w14:paraId="61FB6168" w14:textId="77777777" w:rsidR="008B1C3F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03D4CD11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15CBC970" w14:textId="77777777" w:rsidR="008B1C3F" w:rsidRDefault="00000000">
            <w:pPr>
              <w:spacing w:after="0"/>
            </w:pPr>
            <w:r>
              <w:rPr>
                <w:sz w:val="15"/>
              </w:rPr>
              <w:t>/api/tasks</w:t>
            </w:r>
          </w:p>
        </w:tc>
        <w:tc>
          <w:tcPr>
            <w:tcW w:w="2160" w:type="dxa"/>
          </w:tcPr>
          <w:p w14:paraId="45FB935F" w14:textId="77777777" w:rsidR="008B1C3F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8B1C3F" w14:paraId="41D92AE1" w14:textId="77777777">
        <w:tc>
          <w:tcPr>
            <w:tcW w:w="1800" w:type="dxa"/>
          </w:tcPr>
          <w:p w14:paraId="53D57C48" w14:textId="77777777" w:rsidR="008B1C3F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400DB2B1" w14:textId="77777777" w:rsidR="008B1C3F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688D16A7" w14:textId="77777777" w:rsidR="008B1C3F" w:rsidRDefault="00000000">
            <w:pPr>
              <w:spacing w:after="0"/>
            </w:pPr>
            <w:r>
              <w:rPr>
                <w:sz w:val="15"/>
              </w:rPr>
              <w:t>/api/tasks/{id:int}</w:t>
            </w:r>
          </w:p>
        </w:tc>
        <w:tc>
          <w:tcPr>
            <w:tcW w:w="2160" w:type="dxa"/>
          </w:tcPr>
          <w:p w14:paraId="07AAE328" w14:textId="77777777" w:rsidR="008B1C3F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8B1C3F" w14:paraId="40DCEC84" w14:textId="77777777">
        <w:tc>
          <w:tcPr>
            <w:tcW w:w="1800" w:type="dxa"/>
          </w:tcPr>
          <w:p w14:paraId="434EE02A" w14:textId="77777777" w:rsidR="008B1C3F" w:rsidRDefault="00000000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936" w:type="dxa"/>
          </w:tcPr>
          <w:p w14:paraId="43FA90B6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7E8E6DB4" w14:textId="77777777" w:rsidR="008B1C3F" w:rsidRDefault="00000000">
            <w:pPr>
              <w:spacing w:after="0"/>
            </w:pPr>
            <w:r>
              <w:rPr>
                <w:sz w:val="15"/>
              </w:rPr>
              <w:t>/api/tasks/{id:int}</w:t>
            </w:r>
          </w:p>
        </w:tc>
        <w:tc>
          <w:tcPr>
            <w:tcW w:w="2160" w:type="dxa"/>
          </w:tcPr>
          <w:p w14:paraId="39139F8E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  <w:tr w:rsidR="008B1C3F" w14:paraId="0A1EFDA6" w14:textId="77777777">
        <w:tc>
          <w:tcPr>
            <w:tcW w:w="1800" w:type="dxa"/>
          </w:tcPr>
          <w:p w14:paraId="766A6D4D" w14:textId="77777777" w:rsidR="008B1C3F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6BF00BA5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72FBAFB3" w14:textId="77777777" w:rsidR="008B1C3F" w:rsidRDefault="00000000">
            <w:pPr>
              <w:spacing w:after="0"/>
            </w:pPr>
            <w:r>
              <w:rPr>
                <w:sz w:val="15"/>
              </w:rPr>
              <w:t>/api/users</w:t>
            </w:r>
          </w:p>
        </w:tc>
        <w:tc>
          <w:tcPr>
            <w:tcW w:w="2160" w:type="dxa"/>
          </w:tcPr>
          <w:p w14:paraId="3C90627C" w14:textId="77777777" w:rsidR="008B1C3F" w:rsidRDefault="00000000">
            <w:pPr>
              <w:spacing w:after="0"/>
            </w:pPr>
            <w:r>
              <w:rPr>
                <w:sz w:val="15"/>
              </w:rPr>
              <w:t>GetAll</w:t>
            </w:r>
          </w:p>
        </w:tc>
      </w:tr>
      <w:tr w:rsidR="008B1C3F" w14:paraId="47FCAF31" w14:textId="77777777">
        <w:tc>
          <w:tcPr>
            <w:tcW w:w="1800" w:type="dxa"/>
          </w:tcPr>
          <w:p w14:paraId="61F59189" w14:textId="77777777" w:rsidR="008B1C3F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24DD1282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501BC19E" w14:textId="77777777" w:rsidR="008B1C3F" w:rsidRDefault="00000000">
            <w:pPr>
              <w:spacing w:after="0"/>
            </w:pPr>
            <w:r>
              <w:rPr>
                <w:sz w:val="15"/>
              </w:rPr>
              <w:t>/api/users/{id:int}</w:t>
            </w:r>
          </w:p>
        </w:tc>
        <w:tc>
          <w:tcPr>
            <w:tcW w:w="2160" w:type="dxa"/>
          </w:tcPr>
          <w:p w14:paraId="53DFB3AC" w14:textId="77777777" w:rsidR="008B1C3F" w:rsidRDefault="00000000">
            <w:pPr>
              <w:spacing w:after="0"/>
            </w:pPr>
            <w:r>
              <w:rPr>
                <w:sz w:val="15"/>
              </w:rPr>
              <w:t>GetById</w:t>
            </w:r>
          </w:p>
        </w:tc>
      </w:tr>
      <w:tr w:rsidR="008B1C3F" w14:paraId="0C7F4206" w14:textId="77777777">
        <w:tc>
          <w:tcPr>
            <w:tcW w:w="1800" w:type="dxa"/>
          </w:tcPr>
          <w:p w14:paraId="43D9BF3F" w14:textId="77777777" w:rsidR="008B1C3F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138AA291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488B3D83" w14:textId="77777777" w:rsidR="008B1C3F" w:rsidRDefault="00000000">
            <w:pPr>
              <w:spacing w:after="0"/>
            </w:pPr>
            <w:r>
              <w:rPr>
                <w:sz w:val="15"/>
              </w:rPr>
              <w:t>/api/users/username/{username}</w:t>
            </w:r>
          </w:p>
        </w:tc>
        <w:tc>
          <w:tcPr>
            <w:tcW w:w="2160" w:type="dxa"/>
          </w:tcPr>
          <w:p w14:paraId="20C3A435" w14:textId="77777777" w:rsidR="008B1C3F" w:rsidRDefault="00000000">
            <w:pPr>
              <w:spacing w:after="0"/>
            </w:pPr>
            <w:r>
              <w:rPr>
                <w:sz w:val="15"/>
              </w:rPr>
              <w:t>GetByUsername</w:t>
            </w:r>
          </w:p>
        </w:tc>
      </w:tr>
      <w:tr w:rsidR="008B1C3F" w14:paraId="786F3685" w14:textId="77777777">
        <w:tc>
          <w:tcPr>
            <w:tcW w:w="1800" w:type="dxa"/>
          </w:tcPr>
          <w:p w14:paraId="09149F93" w14:textId="77777777" w:rsidR="008B1C3F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773A7123" w14:textId="77777777" w:rsidR="008B1C3F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4464" w:type="dxa"/>
          </w:tcPr>
          <w:p w14:paraId="18134866" w14:textId="77777777" w:rsidR="008B1C3F" w:rsidRDefault="00000000">
            <w:pPr>
              <w:spacing w:after="0"/>
            </w:pPr>
            <w:r>
              <w:rPr>
                <w:sz w:val="15"/>
              </w:rPr>
              <w:t>/api/users/role/{role}</w:t>
            </w:r>
          </w:p>
        </w:tc>
        <w:tc>
          <w:tcPr>
            <w:tcW w:w="2160" w:type="dxa"/>
          </w:tcPr>
          <w:p w14:paraId="36CD2E1F" w14:textId="77777777" w:rsidR="008B1C3F" w:rsidRDefault="00000000">
            <w:pPr>
              <w:spacing w:after="0"/>
            </w:pPr>
            <w:r>
              <w:rPr>
                <w:sz w:val="15"/>
              </w:rPr>
              <w:t>GetByRole</w:t>
            </w:r>
          </w:p>
        </w:tc>
      </w:tr>
      <w:tr w:rsidR="008B1C3F" w14:paraId="1BDE7D81" w14:textId="77777777">
        <w:tc>
          <w:tcPr>
            <w:tcW w:w="1800" w:type="dxa"/>
          </w:tcPr>
          <w:p w14:paraId="5D8B95A9" w14:textId="77777777" w:rsidR="008B1C3F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4EF94C49" w14:textId="77777777" w:rsidR="008B1C3F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4464" w:type="dxa"/>
          </w:tcPr>
          <w:p w14:paraId="4CF068D5" w14:textId="77777777" w:rsidR="008B1C3F" w:rsidRDefault="00000000">
            <w:pPr>
              <w:spacing w:after="0"/>
            </w:pPr>
            <w:r>
              <w:rPr>
                <w:sz w:val="15"/>
              </w:rPr>
              <w:t>/api/users</w:t>
            </w:r>
          </w:p>
        </w:tc>
        <w:tc>
          <w:tcPr>
            <w:tcW w:w="2160" w:type="dxa"/>
          </w:tcPr>
          <w:p w14:paraId="3DF284D4" w14:textId="77777777" w:rsidR="008B1C3F" w:rsidRDefault="00000000">
            <w:pPr>
              <w:spacing w:after="0"/>
            </w:pPr>
            <w:r>
              <w:rPr>
                <w:sz w:val="15"/>
              </w:rPr>
              <w:t>Create</w:t>
            </w:r>
          </w:p>
        </w:tc>
      </w:tr>
      <w:tr w:rsidR="008B1C3F" w14:paraId="7044416A" w14:textId="77777777">
        <w:tc>
          <w:tcPr>
            <w:tcW w:w="1800" w:type="dxa"/>
          </w:tcPr>
          <w:p w14:paraId="41817217" w14:textId="77777777" w:rsidR="008B1C3F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1E02A6FD" w14:textId="77777777" w:rsidR="008B1C3F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66CCE816" w14:textId="77777777" w:rsidR="008B1C3F" w:rsidRDefault="00000000">
            <w:pPr>
              <w:spacing w:after="0"/>
            </w:pPr>
            <w:r>
              <w:rPr>
                <w:sz w:val="15"/>
              </w:rPr>
              <w:t>/api/users/{id:int}</w:t>
            </w:r>
          </w:p>
        </w:tc>
        <w:tc>
          <w:tcPr>
            <w:tcW w:w="2160" w:type="dxa"/>
          </w:tcPr>
          <w:p w14:paraId="5DF08C53" w14:textId="77777777" w:rsidR="008B1C3F" w:rsidRDefault="00000000">
            <w:pPr>
              <w:spacing w:after="0"/>
            </w:pPr>
            <w:r>
              <w:rPr>
                <w:sz w:val="15"/>
              </w:rPr>
              <w:t>Update</w:t>
            </w:r>
          </w:p>
        </w:tc>
      </w:tr>
      <w:tr w:rsidR="008B1C3F" w14:paraId="2B3150E9" w14:textId="77777777">
        <w:tc>
          <w:tcPr>
            <w:tcW w:w="1800" w:type="dxa"/>
          </w:tcPr>
          <w:p w14:paraId="058E639E" w14:textId="77777777" w:rsidR="008B1C3F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42904B49" w14:textId="77777777" w:rsidR="008B1C3F" w:rsidRDefault="00000000">
            <w:pPr>
              <w:spacing w:after="0"/>
            </w:pPr>
            <w:r>
              <w:rPr>
                <w:sz w:val="15"/>
              </w:rPr>
              <w:t>PUT</w:t>
            </w:r>
          </w:p>
        </w:tc>
        <w:tc>
          <w:tcPr>
            <w:tcW w:w="4464" w:type="dxa"/>
          </w:tcPr>
          <w:p w14:paraId="34A513C6" w14:textId="77777777" w:rsidR="008B1C3F" w:rsidRDefault="00000000">
            <w:pPr>
              <w:spacing w:after="0"/>
            </w:pPr>
            <w:r>
              <w:rPr>
                <w:sz w:val="15"/>
              </w:rPr>
              <w:t>/api/users/{id:int}/change-role</w:t>
            </w:r>
          </w:p>
        </w:tc>
        <w:tc>
          <w:tcPr>
            <w:tcW w:w="2160" w:type="dxa"/>
          </w:tcPr>
          <w:p w14:paraId="3BF46E1E" w14:textId="77777777" w:rsidR="008B1C3F" w:rsidRDefault="00000000">
            <w:pPr>
              <w:spacing w:after="0"/>
            </w:pPr>
            <w:r>
              <w:rPr>
                <w:sz w:val="15"/>
              </w:rPr>
              <w:t>ChangeRole</w:t>
            </w:r>
          </w:p>
        </w:tc>
      </w:tr>
      <w:tr w:rsidR="008B1C3F" w14:paraId="44E03A44" w14:textId="77777777">
        <w:tc>
          <w:tcPr>
            <w:tcW w:w="1800" w:type="dxa"/>
          </w:tcPr>
          <w:p w14:paraId="1DF9D695" w14:textId="77777777" w:rsidR="008B1C3F" w:rsidRDefault="00000000">
            <w:pPr>
              <w:spacing w:after="0"/>
            </w:pPr>
            <w:r>
              <w:rPr>
                <w:sz w:val="15"/>
              </w:rPr>
              <w:t>Users</w:t>
            </w:r>
          </w:p>
        </w:tc>
        <w:tc>
          <w:tcPr>
            <w:tcW w:w="936" w:type="dxa"/>
          </w:tcPr>
          <w:p w14:paraId="14A9E71A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  <w:tc>
          <w:tcPr>
            <w:tcW w:w="4464" w:type="dxa"/>
          </w:tcPr>
          <w:p w14:paraId="5513832C" w14:textId="77777777" w:rsidR="008B1C3F" w:rsidRDefault="00000000">
            <w:pPr>
              <w:spacing w:after="0"/>
            </w:pPr>
            <w:r>
              <w:rPr>
                <w:sz w:val="15"/>
              </w:rPr>
              <w:t>/api/users/{id:int}</w:t>
            </w:r>
          </w:p>
        </w:tc>
        <w:tc>
          <w:tcPr>
            <w:tcW w:w="2160" w:type="dxa"/>
          </w:tcPr>
          <w:p w14:paraId="689C07B3" w14:textId="77777777" w:rsidR="008B1C3F" w:rsidRDefault="00000000">
            <w:pPr>
              <w:spacing w:after="0"/>
            </w:pPr>
            <w:r>
              <w:rPr>
                <w:sz w:val="15"/>
              </w:rPr>
              <w:t>Delete</w:t>
            </w:r>
          </w:p>
        </w:tc>
      </w:tr>
    </w:tbl>
    <w:p w14:paraId="69280D2E" w14:textId="77777777" w:rsidR="008B1C3F" w:rsidRDefault="008B1C3F">
      <w:pPr>
        <w:spacing w:after="80"/>
      </w:pPr>
    </w:p>
    <w:p w14:paraId="408E8CAE" w14:textId="77777777" w:rsidR="008B1C3F" w:rsidRDefault="00000000">
      <w:pPr>
        <w:pStyle w:val="Ttulo2"/>
      </w:pPr>
      <w:r>
        <w:t>C.3 Models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3240"/>
        <w:gridCol w:w="3744"/>
      </w:tblGrid>
      <w:tr w:rsidR="008B1C3F" w14:paraId="640AE1DE" w14:textId="77777777">
        <w:trPr>
          <w:tblHeader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C96D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Classe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28C0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Propriedade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1289" w14:textId="77777777" w:rsidR="008B1C3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5"/>
              </w:rPr>
              <w:t>Tipo</w:t>
            </w:r>
          </w:p>
        </w:tc>
      </w:tr>
      <w:tr w:rsidR="008B1C3F" w14:paraId="35DD0F17" w14:textId="77777777">
        <w:tc>
          <w:tcPr>
            <w:tcW w:w="2376" w:type="dxa"/>
          </w:tcPr>
          <w:p w14:paraId="1087E229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47FBF092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2748FB4A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7DC6BFAF" w14:textId="77777777">
        <w:tc>
          <w:tcPr>
            <w:tcW w:w="2376" w:type="dxa"/>
          </w:tcPr>
          <w:p w14:paraId="7C98AA96" w14:textId="77777777" w:rsidR="008B1C3F" w:rsidRDefault="00000000">
            <w:pPr>
              <w:spacing w:after="0"/>
            </w:pPr>
            <w:r>
              <w:rPr>
                <w:sz w:val="15"/>
              </w:rPr>
              <w:lastRenderedPageBreak/>
              <w:t>Alert</w:t>
            </w:r>
          </w:p>
        </w:tc>
        <w:tc>
          <w:tcPr>
            <w:tcW w:w="3240" w:type="dxa"/>
          </w:tcPr>
          <w:p w14:paraId="07D53667" w14:textId="77777777" w:rsidR="008B1C3F" w:rsidRDefault="00000000"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w="3744" w:type="dxa"/>
          </w:tcPr>
          <w:p w14:paraId="1994D547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654E3573" w14:textId="77777777">
        <w:tc>
          <w:tcPr>
            <w:tcW w:w="2376" w:type="dxa"/>
          </w:tcPr>
          <w:p w14:paraId="4CB493EF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469C1F4D" w14:textId="77777777" w:rsidR="008B1C3F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6E69A0E4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08C9CE2A" w14:textId="77777777">
        <w:tc>
          <w:tcPr>
            <w:tcW w:w="2376" w:type="dxa"/>
          </w:tcPr>
          <w:p w14:paraId="046568E7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41761D84" w14:textId="77777777" w:rsidR="008B1C3F" w:rsidRDefault="00000000">
            <w:pPr>
              <w:spacing w:after="0"/>
            </w:pPr>
            <w:r>
              <w:rPr>
                <w:sz w:val="15"/>
              </w:rPr>
              <w:t>AlertType</w:t>
            </w:r>
          </w:p>
        </w:tc>
        <w:tc>
          <w:tcPr>
            <w:tcW w:w="3744" w:type="dxa"/>
          </w:tcPr>
          <w:p w14:paraId="6B57223F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23EBDB9B" w14:textId="77777777">
        <w:tc>
          <w:tcPr>
            <w:tcW w:w="2376" w:type="dxa"/>
          </w:tcPr>
          <w:p w14:paraId="40F6DDBA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59A4F273" w14:textId="77777777" w:rsidR="008B1C3F" w:rsidRDefault="00000000">
            <w:pPr>
              <w:spacing w:after="0"/>
            </w:pPr>
            <w:r>
              <w:rPr>
                <w:sz w:val="15"/>
              </w:rPr>
              <w:t>ResourceId</w:t>
            </w:r>
          </w:p>
        </w:tc>
        <w:tc>
          <w:tcPr>
            <w:tcW w:w="3744" w:type="dxa"/>
          </w:tcPr>
          <w:p w14:paraId="27F6035D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032EB39B" w14:textId="77777777">
        <w:tc>
          <w:tcPr>
            <w:tcW w:w="2376" w:type="dxa"/>
          </w:tcPr>
          <w:p w14:paraId="2A549477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09D053D4" w14:textId="77777777" w:rsidR="008B1C3F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182CA124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25AC5CE5" w14:textId="77777777">
        <w:tc>
          <w:tcPr>
            <w:tcW w:w="2376" w:type="dxa"/>
          </w:tcPr>
          <w:p w14:paraId="31ACE666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510FAD86" w14:textId="77777777" w:rsidR="008B1C3F" w:rsidRDefault="00000000">
            <w:pPr>
              <w:spacing w:after="0"/>
            </w:pPr>
            <w:r>
              <w:rPr>
                <w:sz w:val="15"/>
              </w:rPr>
              <w:t>Resolution</w:t>
            </w:r>
          </w:p>
        </w:tc>
        <w:tc>
          <w:tcPr>
            <w:tcW w:w="3744" w:type="dxa"/>
          </w:tcPr>
          <w:p w14:paraId="6180CFAF" w14:textId="77777777" w:rsidR="008B1C3F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8B1C3F" w14:paraId="690AD3EF" w14:textId="77777777">
        <w:tc>
          <w:tcPr>
            <w:tcW w:w="2376" w:type="dxa"/>
          </w:tcPr>
          <w:p w14:paraId="60747B61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6FAE2F4C" w14:textId="77777777" w:rsidR="008B1C3F" w:rsidRDefault="00000000">
            <w:pPr>
              <w:spacing w:after="0"/>
            </w:pPr>
            <w:r>
              <w:rPr>
                <w:sz w:val="15"/>
              </w:rPr>
              <w:t>ResolvedByUserId</w:t>
            </w:r>
          </w:p>
        </w:tc>
        <w:tc>
          <w:tcPr>
            <w:tcW w:w="3744" w:type="dxa"/>
          </w:tcPr>
          <w:p w14:paraId="08596881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5883C870" w14:textId="77777777">
        <w:tc>
          <w:tcPr>
            <w:tcW w:w="2376" w:type="dxa"/>
          </w:tcPr>
          <w:p w14:paraId="5F716511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1C3F36F0" w14:textId="77777777" w:rsidR="008B1C3F" w:rsidRDefault="00000000">
            <w:pPr>
              <w:spacing w:after="0"/>
            </w:pPr>
            <w:r>
              <w:rPr>
                <w:sz w:val="15"/>
              </w:rPr>
              <w:t>ResolvedDate</w:t>
            </w:r>
          </w:p>
        </w:tc>
        <w:tc>
          <w:tcPr>
            <w:tcW w:w="3744" w:type="dxa"/>
          </w:tcPr>
          <w:p w14:paraId="402B4F08" w14:textId="77777777" w:rsidR="008B1C3F" w:rsidRDefault="00000000">
            <w:pPr>
              <w:spacing w:after="0"/>
            </w:pPr>
            <w:r>
              <w:rPr>
                <w:sz w:val="15"/>
              </w:rPr>
              <w:t>DateTime?</w:t>
            </w:r>
          </w:p>
        </w:tc>
      </w:tr>
      <w:tr w:rsidR="008B1C3F" w14:paraId="264B4970" w14:textId="77777777">
        <w:tc>
          <w:tcPr>
            <w:tcW w:w="2376" w:type="dxa"/>
          </w:tcPr>
          <w:p w14:paraId="52AD450E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5C3F1827" w14:textId="77777777" w:rsidR="008B1C3F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7B8E89D9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1A7AF460" w14:textId="77777777">
        <w:tc>
          <w:tcPr>
            <w:tcW w:w="2376" w:type="dxa"/>
          </w:tcPr>
          <w:p w14:paraId="314D0E0D" w14:textId="77777777" w:rsidR="008B1C3F" w:rsidRDefault="00000000">
            <w:pPr>
              <w:spacing w:after="0"/>
            </w:pPr>
            <w:r>
              <w:rPr>
                <w:sz w:val="15"/>
              </w:rPr>
              <w:t>Alert</w:t>
            </w:r>
          </w:p>
        </w:tc>
        <w:tc>
          <w:tcPr>
            <w:tcW w:w="3240" w:type="dxa"/>
          </w:tcPr>
          <w:p w14:paraId="7420E3AF" w14:textId="77777777" w:rsidR="008B1C3F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2CCB9E0C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6CC921DD" w14:textId="77777777">
        <w:tc>
          <w:tcPr>
            <w:tcW w:w="2376" w:type="dxa"/>
          </w:tcPr>
          <w:p w14:paraId="79FDBB52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16083EB0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5559B031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45BD9175" w14:textId="77777777">
        <w:tc>
          <w:tcPr>
            <w:tcW w:w="2376" w:type="dxa"/>
          </w:tcPr>
          <w:p w14:paraId="7B2501DC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55C54863" w14:textId="77777777" w:rsidR="008B1C3F" w:rsidRDefault="00000000">
            <w:pPr>
              <w:spacing w:after="0"/>
            </w:pPr>
            <w:r>
              <w:rPr>
                <w:sz w:val="15"/>
              </w:rPr>
              <w:t>UserId</w:t>
            </w:r>
          </w:p>
        </w:tc>
        <w:tc>
          <w:tcPr>
            <w:tcW w:w="3744" w:type="dxa"/>
          </w:tcPr>
          <w:p w14:paraId="0C76D45C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27810105" w14:textId="77777777">
        <w:tc>
          <w:tcPr>
            <w:tcW w:w="2376" w:type="dxa"/>
          </w:tcPr>
          <w:p w14:paraId="14820CA6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5C2BF94C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744" w:type="dxa"/>
          </w:tcPr>
          <w:p w14:paraId="1E07ACE8" w14:textId="77777777" w:rsidR="008B1C3F" w:rsidRDefault="00000000">
            <w:pPr>
              <w:spacing w:after="0"/>
            </w:pPr>
            <w:r>
              <w:rPr>
                <w:sz w:val="15"/>
              </w:rPr>
              <w:t>User?</w:t>
            </w:r>
          </w:p>
        </w:tc>
      </w:tr>
      <w:tr w:rsidR="008B1C3F" w14:paraId="61234677" w14:textId="77777777">
        <w:tc>
          <w:tcPr>
            <w:tcW w:w="2376" w:type="dxa"/>
          </w:tcPr>
          <w:p w14:paraId="1B10F443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747760D7" w14:textId="77777777" w:rsidR="008B1C3F" w:rsidRDefault="00000000">
            <w:pPr>
              <w:spacing w:after="0"/>
            </w:pPr>
            <w:r>
              <w:rPr>
                <w:sz w:val="15"/>
              </w:rPr>
              <w:t>OperationType</w:t>
            </w:r>
          </w:p>
        </w:tc>
        <w:tc>
          <w:tcPr>
            <w:tcW w:w="3744" w:type="dxa"/>
          </w:tcPr>
          <w:p w14:paraId="22CB0248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2F1D7B05" w14:textId="77777777">
        <w:tc>
          <w:tcPr>
            <w:tcW w:w="2376" w:type="dxa"/>
          </w:tcPr>
          <w:p w14:paraId="215339EB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10E1BB6C" w14:textId="77777777" w:rsidR="008B1C3F" w:rsidRDefault="00000000">
            <w:pPr>
              <w:spacing w:after="0"/>
            </w:pPr>
            <w:r>
              <w:rPr>
                <w:sz w:val="15"/>
              </w:rPr>
              <w:t>EntityType</w:t>
            </w:r>
          </w:p>
        </w:tc>
        <w:tc>
          <w:tcPr>
            <w:tcW w:w="3744" w:type="dxa"/>
          </w:tcPr>
          <w:p w14:paraId="3EDFE9EA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094D2D6E" w14:textId="77777777">
        <w:tc>
          <w:tcPr>
            <w:tcW w:w="2376" w:type="dxa"/>
          </w:tcPr>
          <w:p w14:paraId="19052D76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76ADB5A5" w14:textId="77777777" w:rsidR="008B1C3F" w:rsidRDefault="00000000">
            <w:pPr>
              <w:spacing w:after="0"/>
            </w:pPr>
            <w:r>
              <w:rPr>
                <w:sz w:val="15"/>
              </w:rPr>
              <w:t>EntityId</w:t>
            </w:r>
          </w:p>
        </w:tc>
        <w:tc>
          <w:tcPr>
            <w:tcW w:w="3744" w:type="dxa"/>
          </w:tcPr>
          <w:p w14:paraId="011E7A79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020F44DE" w14:textId="77777777">
        <w:tc>
          <w:tcPr>
            <w:tcW w:w="2376" w:type="dxa"/>
          </w:tcPr>
          <w:p w14:paraId="70D494A6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265798C8" w14:textId="77777777" w:rsidR="008B1C3F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098D0541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61721D6C" w14:textId="77777777">
        <w:tc>
          <w:tcPr>
            <w:tcW w:w="2376" w:type="dxa"/>
          </w:tcPr>
          <w:p w14:paraId="1ED1993F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69F0B9E3" w14:textId="77777777" w:rsidR="008B1C3F" w:rsidRDefault="00000000">
            <w:pPr>
              <w:spacing w:after="0"/>
            </w:pPr>
            <w:r>
              <w:rPr>
                <w:sz w:val="15"/>
              </w:rPr>
              <w:t>OldValues</w:t>
            </w:r>
          </w:p>
        </w:tc>
        <w:tc>
          <w:tcPr>
            <w:tcW w:w="3744" w:type="dxa"/>
          </w:tcPr>
          <w:p w14:paraId="53182C8E" w14:textId="77777777" w:rsidR="008B1C3F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8B1C3F" w14:paraId="34780F8F" w14:textId="77777777">
        <w:tc>
          <w:tcPr>
            <w:tcW w:w="2376" w:type="dxa"/>
          </w:tcPr>
          <w:p w14:paraId="71DFB044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2D7A2075" w14:textId="77777777" w:rsidR="008B1C3F" w:rsidRDefault="00000000">
            <w:pPr>
              <w:spacing w:after="0"/>
            </w:pPr>
            <w:r>
              <w:rPr>
                <w:sz w:val="15"/>
              </w:rPr>
              <w:t>NewValues</w:t>
            </w:r>
          </w:p>
        </w:tc>
        <w:tc>
          <w:tcPr>
            <w:tcW w:w="3744" w:type="dxa"/>
          </w:tcPr>
          <w:p w14:paraId="413BF6CE" w14:textId="77777777" w:rsidR="008B1C3F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8B1C3F" w14:paraId="35F440A0" w14:textId="77777777">
        <w:tc>
          <w:tcPr>
            <w:tcW w:w="2376" w:type="dxa"/>
          </w:tcPr>
          <w:p w14:paraId="7CF9A8CD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10CDC819" w14:textId="77777777" w:rsidR="008B1C3F" w:rsidRDefault="00000000">
            <w:pPr>
              <w:spacing w:after="0"/>
            </w:pPr>
            <w:r>
              <w:rPr>
                <w:sz w:val="15"/>
              </w:rPr>
              <w:t>IpAddress</w:t>
            </w:r>
          </w:p>
        </w:tc>
        <w:tc>
          <w:tcPr>
            <w:tcW w:w="3744" w:type="dxa"/>
          </w:tcPr>
          <w:p w14:paraId="418211DE" w14:textId="77777777" w:rsidR="008B1C3F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8B1C3F" w14:paraId="1C2B3E3F" w14:textId="77777777">
        <w:tc>
          <w:tcPr>
            <w:tcW w:w="2376" w:type="dxa"/>
          </w:tcPr>
          <w:p w14:paraId="765FFED5" w14:textId="77777777" w:rsidR="008B1C3F" w:rsidRDefault="00000000"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w="3240" w:type="dxa"/>
          </w:tcPr>
          <w:p w14:paraId="5BC020DF" w14:textId="77777777" w:rsidR="008B1C3F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74B9EFA3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17CF2DC3" w14:textId="77777777">
        <w:tc>
          <w:tcPr>
            <w:tcW w:w="2376" w:type="dxa"/>
          </w:tcPr>
          <w:p w14:paraId="41FFBE72" w14:textId="77777777" w:rsidR="008B1C3F" w:rsidRDefault="00000000">
            <w:pPr>
              <w:spacing w:after="0"/>
            </w:pPr>
            <w:r>
              <w:rPr>
                <w:sz w:val="15"/>
              </w:rPr>
              <w:t>AuthRequest</w:t>
            </w:r>
          </w:p>
        </w:tc>
        <w:tc>
          <w:tcPr>
            <w:tcW w:w="3240" w:type="dxa"/>
          </w:tcPr>
          <w:p w14:paraId="0B39E0CD" w14:textId="77777777" w:rsidR="008B1C3F" w:rsidRDefault="00000000">
            <w:pPr>
              <w:spacing w:after="0"/>
            </w:pPr>
            <w:r>
              <w:rPr>
                <w:sz w:val="15"/>
              </w:rPr>
              <w:t>Username</w:t>
            </w:r>
          </w:p>
        </w:tc>
        <w:tc>
          <w:tcPr>
            <w:tcW w:w="3744" w:type="dxa"/>
          </w:tcPr>
          <w:p w14:paraId="4671D397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5164F86E" w14:textId="77777777">
        <w:tc>
          <w:tcPr>
            <w:tcW w:w="2376" w:type="dxa"/>
          </w:tcPr>
          <w:p w14:paraId="021B4685" w14:textId="77777777" w:rsidR="008B1C3F" w:rsidRDefault="00000000">
            <w:pPr>
              <w:spacing w:after="0"/>
            </w:pPr>
            <w:r>
              <w:rPr>
                <w:sz w:val="15"/>
              </w:rPr>
              <w:t>AuthRequest</w:t>
            </w:r>
          </w:p>
        </w:tc>
        <w:tc>
          <w:tcPr>
            <w:tcW w:w="3240" w:type="dxa"/>
          </w:tcPr>
          <w:p w14:paraId="6B6D0407" w14:textId="77777777" w:rsidR="008B1C3F" w:rsidRDefault="00000000">
            <w:pPr>
              <w:spacing w:after="0"/>
            </w:pPr>
            <w:r>
              <w:rPr>
                <w:sz w:val="15"/>
              </w:rPr>
              <w:t>Password</w:t>
            </w:r>
          </w:p>
        </w:tc>
        <w:tc>
          <w:tcPr>
            <w:tcW w:w="3744" w:type="dxa"/>
          </w:tcPr>
          <w:p w14:paraId="504064B9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35EDF11A" w14:textId="77777777">
        <w:tc>
          <w:tcPr>
            <w:tcW w:w="2376" w:type="dxa"/>
          </w:tcPr>
          <w:p w14:paraId="299B6B08" w14:textId="77777777" w:rsidR="008B1C3F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4A65C7EE" w14:textId="77777777" w:rsidR="008B1C3F" w:rsidRDefault="00000000">
            <w:pPr>
              <w:spacing w:after="0"/>
            </w:pPr>
            <w:r>
              <w:rPr>
                <w:sz w:val="15"/>
              </w:rPr>
              <w:t>Token</w:t>
            </w:r>
          </w:p>
        </w:tc>
        <w:tc>
          <w:tcPr>
            <w:tcW w:w="3744" w:type="dxa"/>
          </w:tcPr>
          <w:p w14:paraId="3DB3CDE0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1CCE7412" w14:textId="77777777">
        <w:tc>
          <w:tcPr>
            <w:tcW w:w="2376" w:type="dxa"/>
          </w:tcPr>
          <w:p w14:paraId="04474D6A" w14:textId="77777777" w:rsidR="008B1C3F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3E717C40" w14:textId="77777777" w:rsidR="008B1C3F" w:rsidRDefault="00000000">
            <w:pPr>
              <w:spacing w:after="0"/>
            </w:pPr>
            <w:r>
              <w:rPr>
                <w:sz w:val="15"/>
              </w:rPr>
              <w:t>RefreshToken</w:t>
            </w:r>
          </w:p>
        </w:tc>
        <w:tc>
          <w:tcPr>
            <w:tcW w:w="3744" w:type="dxa"/>
          </w:tcPr>
          <w:p w14:paraId="22B88B8D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6FBF183D" w14:textId="77777777">
        <w:tc>
          <w:tcPr>
            <w:tcW w:w="2376" w:type="dxa"/>
          </w:tcPr>
          <w:p w14:paraId="374793D5" w14:textId="77777777" w:rsidR="008B1C3F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4FFF1C2F" w14:textId="77777777" w:rsidR="008B1C3F" w:rsidRDefault="00000000">
            <w:pPr>
              <w:spacing w:after="0"/>
            </w:pPr>
            <w:r>
              <w:rPr>
                <w:sz w:val="15"/>
              </w:rPr>
              <w:t>ExpiresIn</w:t>
            </w:r>
          </w:p>
        </w:tc>
        <w:tc>
          <w:tcPr>
            <w:tcW w:w="3744" w:type="dxa"/>
          </w:tcPr>
          <w:p w14:paraId="08E90DB2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61F80C97" w14:textId="77777777">
        <w:tc>
          <w:tcPr>
            <w:tcW w:w="2376" w:type="dxa"/>
          </w:tcPr>
          <w:p w14:paraId="1111CD4E" w14:textId="77777777" w:rsidR="008B1C3F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72FDE799" w14:textId="77777777" w:rsidR="008B1C3F" w:rsidRDefault="00000000">
            <w:pPr>
              <w:spacing w:after="0"/>
            </w:pPr>
            <w:r>
              <w:rPr>
                <w:sz w:val="15"/>
              </w:rPr>
              <w:t>Username</w:t>
            </w:r>
          </w:p>
        </w:tc>
        <w:tc>
          <w:tcPr>
            <w:tcW w:w="3744" w:type="dxa"/>
          </w:tcPr>
          <w:p w14:paraId="11AAD69D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6B045D89" w14:textId="77777777">
        <w:tc>
          <w:tcPr>
            <w:tcW w:w="2376" w:type="dxa"/>
          </w:tcPr>
          <w:p w14:paraId="0407E89B" w14:textId="77777777" w:rsidR="008B1C3F" w:rsidRDefault="00000000">
            <w:pPr>
              <w:spacing w:after="0"/>
            </w:pPr>
            <w:r>
              <w:rPr>
                <w:sz w:val="15"/>
              </w:rPr>
              <w:t>AuthResponse</w:t>
            </w:r>
          </w:p>
        </w:tc>
        <w:tc>
          <w:tcPr>
            <w:tcW w:w="3240" w:type="dxa"/>
          </w:tcPr>
          <w:p w14:paraId="3E733D6D" w14:textId="77777777" w:rsidR="008B1C3F" w:rsidRDefault="00000000">
            <w:pPr>
              <w:spacing w:after="0"/>
            </w:pPr>
            <w:r>
              <w:rPr>
                <w:sz w:val="15"/>
              </w:rPr>
              <w:t>Role</w:t>
            </w:r>
          </w:p>
        </w:tc>
        <w:tc>
          <w:tcPr>
            <w:tcW w:w="3744" w:type="dxa"/>
          </w:tcPr>
          <w:p w14:paraId="66086480" w14:textId="77777777" w:rsidR="008B1C3F" w:rsidRDefault="00000000">
            <w:pPr>
              <w:spacing w:after="0"/>
            </w:pPr>
            <w:r>
              <w:rPr>
                <w:sz w:val="15"/>
              </w:rPr>
              <w:t>UserRole</w:t>
            </w:r>
          </w:p>
        </w:tc>
      </w:tr>
      <w:tr w:rsidR="008B1C3F" w14:paraId="6504FC69" w14:textId="77777777">
        <w:tc>
          <w:tcPr>
            <w:tcW w:w="2376" w:type="dxa"/>
          </w:tcPr>
          <w:p w14:paraId="21854536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10BCE696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39E6C449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08E91C38" w14:textId="77777777">
        <w:tc>
          <w:tcPr>
            <w:tcW w:w="2376" w:type="dxa"/>
          </w:tcPr>
          <w:p w14:paraId="0B542476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36076DF4" w14:textId="77777777" w:rsidR="008B1C3F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5611EE20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455BE569" w14:textId="77777777">
        <w:tc>
          <w:tcPr>
            <w:tcW w:w="2376" w:type="dxa"/>
          </w:tcPr>
          <w:p w14:paraId="71EC349B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0DAB1B38" w14:textId="77777777" w:rsidR="008B1C3F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783FDF06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6FD60F4B" w14:textId="77777777">
        <w:tc>
          <w:tcPr>
            <w:tcW w:w="2376" w:type="dxa"/>
          </w:tcPr>
          <w:p w14:paraId="717CCD46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5BDBF85B" w14:textId="77777777" w:rsidR="008B1C3F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20D393B3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24CC0854" w14:textId="77777777">
        <w:tc>
          <w:tcPr>
            <w:tcW w:w="2376" w:type="dxa"/>
          </w:tcPr>
          <w:p w14:paraId="0215A537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136FD0ED" w14:textId="77777777" w:rsidR="008B1C3F" w:rsidRDefault="00000000">
            <w:pPr>
              <w:spacing w:after="0"/>
            </w:pPr>
            <w:r>
              <w:rPr>
                <w:sz w:val="15"/>
              </w:rPr>
              <w:t>IsActive</w:t>
            </w:r>
          </w:p>
        </w:tc>
        <w:tc>
          <w:tcPr>
            <w:tcW w:w="3744" w:type="dxa"/>
          </w:tcPr>
          <w:p w14:paraId="43AED271" w14:textId="77777777" w:rsidR="008B1C3F" w:rsidRDefault="00000000">
            <w:pPr>
              <w:spacing w:after="0"/>
            </w:pPr>
            <w:r>
              <w:rPr>
                <w:sz w:val="15"/>
              </w:rPr>
              <w:t>bool</w:t>
            </w:r>
          </w:p>
        </w:tc>
      </w:tr>
      <w:tr w:rsidR="008B1C3F" w14:paraId="4E72D7CF" w14:textId="77777777">
        <w:tc>
          <w:tcPr>
            <w:tcW w:w="2376" w:type="dxa"/>
          </w:tcPr>
          <w:p w14:paraId="426838BC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3355634F" w14:textId="77777777" w:rsidR="008B1C3F" w:rsidRDefault="00000000">
            <w:pPr>
              <w:spacing w:after="0"/>
            </w:pPr>
            <w:r>
              <w:rPr>
                <w:sz w:val="15"/>
              </w:rPr>
              <w:t>TriggerCondition</w:t>
            </w:r>
          </w:p>
        </w:tc>
        <w:tc>
          <w:tcPr>
            <w:tcW w:w="3744" w:type="dxa"/>
          </w:tcPr>
          <w:p w14:paraId="6DCF8D76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0B0514BB" w14:textId="77777777">
        <w:tc>
          <w:tcPr>
            <w:tcW w:w="2376" w:type="dxa"/>
          </w:tcPr>
          <w:p w14:paraId="26CE086D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49260A79" w14:textId="77777777" w:rsidR="008B1C3F" w:rsidRDefault="00000000">
            <w:pPr>
              <w:spacing w:after="0"/>
            </w:pPr>
            <w:r>
              <w:rPr>
                <w:sz w:val="15"/>
              </w:rPr>
              <w:t>Action</w:t>
            </w:r>
          </w:p>
        </w:tc>
        <w:tc>
          <w:tcPr>
            <w:tcW w:w="3744" w:type="dxa"/>
          </w:tcPr>
          <w:p w14:paraId="536CABBB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03C07777" w14:textId="77777777">
        <w:tc>
          <w:tcPr>
            <w:tcW w:w="2376" w:type="dxa"/>
          </w:tcPr>
          <w:p w14:paraId="5CF8FDB5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5729F64C" w14:textId="77777777" w:rsidR="008B1C3F" w:rsidRDefault="00000000">
            <w:pPr>
              <w:spacing w:after="0"/>
            </w:pPr>
            <w:r>
              <w:rPr>
                <w:sz w:val="15"/>
              </w:rPr>
              <w:t>OperationMode</w:t>
            </w:r>
          </w:p>
        </w:tc>
        <w:tc>
          <w:tcPr>
            <w:tcW w:w="3744" w:type="dxa"/>
          </w:tcPr>
          <w:p w14:paraId="7FDAB0E0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024F11B7" w14:textId="77777777">
        <w:tc>
          <w:tcPr>
            <w:tcW w:w="2376" w:type="dxa"/>
          </w:tcPr>
          <w:p w14:paraId="09B3CDE6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51EEB6D6" w14:textId="77777777" w:rsidR="008B1C3F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4DE9181E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5A5A6C17" w14:textId="77777777">
        <w:tc>
          <w:tcPr>
            <w:tcW w:w="2376" w:type="dxa"/>
          </w:tcPr>
          <w:p w14:paraId="2E6752A7" w14:textId="77777777" w:rsidR="008B1C3F" w:rsidRDefault="00000000">
            <w:pPr>
              <w:spacing w:after="0"/>
            </w:pPr>
            <w:r>
              <w:rPr>
                <w:sz w:val="15"/>
              </w:rPr>
              <w:t>Automation</w:t>
            </w:r>
          </w:p>
        </w:tc>
        <w:tc>
          <w:tcPr>
            <w:tcW w:w="3240" w:type="dxa"/>
          </w:tcPr>
          <w:p w14:paraId="4CDA9AD9" w14:textId="77777777" w:rsidR="008B1C3F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797360ED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5F3EFB23" w14:textId="77777777">
        <w:tc>
          <w:tcPr>
            <w:tcW w:w="2376" w:type="dxa"/>
          </w:tcPr>
          <w:p w14:paraId="59F1A245" w14:textId="77777777" w:rsidR="008B1C3F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25EB0AD5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450B5815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6816D8BF" w14:textId="77777777">
        <w:tc>
          <w:tcPr>
            <w:tcW w:w="2376" w:type="dxa"/>
          </w:tcPr>
          <w:p w14:paraId="0E3561EF" w14:textId="77777777" w:rsidR="008B1C3F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30FAB6BC" w14:textId="77777777" w:rsidR="008B1C3F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1D412AE2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2FF1A2FD" w14:textId="77777777">
        <w:tc>
          <w:tcPr>
            <w:tcW w:w="2376" w:type="dxa"/>
          </w:tcPr>
          <w:p w14:paraId="4F85FD83" w14:textId="77777777" w:rsidR="008B1C3F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625B7A88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CultivationPlanId</w:t>
            </w:r>
          </w:p>
        </w:tc>
        <w:tc>
          <w:tcPr>
            <w:tcW w:w="3744" w:type="dxa"/>
          </w:tcPr>
          <w:p w14:paraId="6A789B7B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3268A48E" w14:textId="77777777">
        <w:tc>
          <w:tcPr>
            <w:tcW w:w="2376" w:type="dxa"/>
          </w:tcPr>
          <w:p w14:paraId="64068D90" w14:textId="77777777" w:rsidR="008B1C3F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6A71BC5B" w14:textId="77777777" w:rsidR="008B1C3F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2853D03E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63F53681" w14:textId="77777777">
        <w:tc>
          <w:tcPr>
            <w:tcW w:w="2376" w:type="dxa"/>
          </w:tcPr>
          <w:p w14:paraId="737DA0BE" w14:textId="77777777" w:rsidR="008B1C3F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358C8BF7" w14:textId="77777777" w:rsidR="008B1C3F" w:rsidRDefault="00000000">
            <w:pPr>
              <w:spacing w:after="0"/>
            </w:pPr>
            <w:r>
              <w:rPr>
                <w:sz w:val="15"/>
              </w:rPr>
              <w:t>NumberOfDivisions</w:t>
            </w:r>
          </w:p>
        </w:tc>
        <w:tc>
          <w:tcPr>
            <w:tcW w:w="3744" w:type="dxa"/>
          </w:tcPr>
          <w:p w14:paraId="6BE24EC8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743B69C9" w14:textId="77777777">
        <w:tc>
          <w:tcPr>
            <w:tcW w:w="2376" w:type="dxa"/>
          </w:tcPr>
          <w:p w14:paraId="5138E9C6" w14:textId="77777777" w:rsidR="008B1C3F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0F6D34E3" w14:textId="77777777" w:rsidR="008B1C3F" w:rsidRDefault="00000000">
            <w:pPr>
              <w:spacing w:after="0"/>
            </w:pPr>
            <w:r>
              <w:rPr>
                <w:sz w:val="15"/>
              </w:rPr>
              <w:t>LossPercentage</w:t>
            </w:r>
          </w:p>
        </w:tc>
        <w:tc>
          <w:tcPr>
            <w:tcW w:w="3744" w:type="dxa"/>
          </w:tcPr>
          <w:p w14:paraId="6B92A7C7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6ACD0439" w14:textId="77777777">
        <w:tc>
          <w:tcPr>
            <w:tcW w:w="2376" w:type="dxa"/>
          </w:tcPr>
          <w:p w14:paraId="265644D3" w14:textId="77777777" w:rsidR="008B1C3F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569B0F6B" w14:textId="77777777" w:rsidR="008B1C3F" w:rsidRDefault="00000000">
            <w:pPr>
              <w:spacing w:after="0"/>
            </w:pPr>
            <w:r>
              <w:rPr>
                <w:sz w:val="15"/>
              </w:rPr>
              <w:t>Productivity</w:t>
            </w:r>
          </w:p>
        </w:tc>
        <w:tc>
          <w:tcPr>
            <w:tcW w:w="3744" w:type="dxa"/>
          </w:tcPr>
          <w:p w14:paraId="15AB61A0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2F23849F" w14:textId="77777777">
        <w:tc>
          <w:tcPr>
            <w:tcW w:w="2376" w:type="dxa"/>
          </w:tcPr>
          <w:p w14:paraId="5627FB63" w14:textId="77777777" w:rsidR="008B1C3F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56E3E865" w14:textId="77777777" w:rsidR="008B1C3F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005745F5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7550B4A4" w14:textId="77777777">
        <w:tc>
          <w:tcPr>
            <w:tcW w:w="2376" w:type="dxa"/>
          </w:tcPr>
          <w:p w14:paraId="00A39F95" w14:textId="77777777" w:rsidR="008B1C3F" w:rsidRDefault="00000000">
            <w:pPr>
              <w:spacing w:after="0"/>
            </w:pPr>
            <w:r>
              <w:rPr>
                <w:sz w:val="15"/>
              </w:rPr>
              <w:t>Batch</w:t>
            </w:r>
          </w:p>
        </w:tc>
        <w:tc>
          <w:tcPr>
            <w:tcW w:w="3240" w:type="dxa"/>
          </w:tcPr>
          <w:p w14:paraId="202DD47F" w14:textId="77777777" w:rsidR="008B1C3F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193DDCEA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72B82DDB" w14:textId="77777777">
        <w:tc>
          <w:tcPr>
            <w:tcW w:w="2376" w:type="dxa"/>
          </w:tcPr>
          <w:p w14:paraId="342EDF8B" w14:textId="77777777" w:rsidR="008B1C3F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05429F35" w14:textId="77777777" w:rsidR="008B1C3F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67E26135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0C09680D" w14:textId="77777777">
        <w:tc>
          <w:tcPr>
            <w:tcW w:w="2376" w:type="dxa"/>
          </w:tcPr>
          <w:p w14:paraId="1EC41136" w14:textId="77777777" w:rsidR="008B1C3F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62D518C3" w14:textId="77777777" w:rsidR="008B1C3F" w:rsidRDefault="00000000">
            <w:pPr>
              <w:spacing w:after="0"/>
            </w:pPr>
            <w:r>
              <w:rPr>
                <w:sz w:val="15"/>
              </w:rPr>
              <w:t>HerbId</w:t>
            </w:r>
          </w:p>
        </w:tc>
        <w:tc>
          <w:tcPr>
            <w:tcW w:w="3744" w:type="dxa"/>
          </w:tcPr>
          <w:p w14:paraId="2423CA02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000205F0" w14:textId="77777777">
        <w:tc>
          <w:tcPr>
            <w:tcW w:w="2376" w:type="dxa"/>
          </w:tcPr>
          <w:p w14:paraId="5FE96C79" w14:textId="77777777" w:rsidR="008B1C3F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18F34F2D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CultivationPlanId</w:t>
            </w:r>
          </w:p>
        </w:tc>
        <w:tc>
          <w:tcPr>
            <w:tcW w:w="3744" w:type="dxa"/>
          </w:tcPr>
          <w:p w14:paraId="4931366E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49433382" w14:textId="77777777">
        <w:tc>
          <w:tcPr>
            <w:tcW w:w="2376" w:type="dxa"/>
          </w:tcPr>
          <w:p w14:paraId="68AA71D8" w14:textId="77777777" w:rsidR="008B1C3F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6DDE6B5F" w14:textId="77777777" w:rsidR="008B1C3F" w:rsidRDefault="00000000">
            <w:pPr>
              <w:spacing w:after="0"/>
            </w:pPr>
            <w:r>
              <w:rPr>
                <w:sz w:val="15"/>
              </w:rPr>
              <w:t>PlantDate</w:t>
            </w:r>
          </w:p>
        </w:tc>
        <w:tc>
          <w:tcPr>
            <w:tcW w:w="3744" w:type="dxa"/>
          </w:tcPr>
          <w:p w14:paraId="08CA058A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0A977C7D" w14:textId="77777777">
        <w:tc>
          <w:tcPr>
            <w:tcW w:w="2376" w:type="dxa"/>
          </w:tcPr>
          <w:p w14:paraId="321BDACB" w14:textId="77777777" w:rsidR="008B1C3F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71A56C0B" w14:textId="77777777" w:rsidR="008B1C3F" w:rsidRDefault="00000000">
            <w:pPr>
              <w:spacing w:after="0"/>
            </w:pPr>
            <w:r>
              <w:rPr>
                <w:sz w:val="15"/>
              </w:rPr>
              <w:t>ExpectedHarvestDate</w:t>
            </w:r>
          </w:p>
        </w:tc>
        <w:tc>
          <w:tcPr>
            <w:tcW w:w="3744" w:type="dxa"/>
          </w:tcPr>
          <w:p w14:paraId="722EDB14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57EA0E0D" w14:textId="77777777">
        <w:tc>
          <w:tcPr>
            <w:tcW w:w="2376" w:type="dxa"/>
          </w:tcPr>
          <w:p w14:paraId="708F8260" w14:textId="77777777" w:rsidR="008B1C3F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4C899B34" w14:textId="77777777" w:rsidR="008B1C3F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5613FD52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0C0D6127" w14:textId="77777777">
        <w:tc>
          <w:tcPr>
            <w:tcW w:w="2376" w:type="dxa"/>
          </w:tcPr>
          <w:p w14:paraId="4929EBB4" w14:textId="77777777" w:rsidR="008B1C3F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68443034" w14:textId="77777777" w:rsidR="008B1C3F" w:rsidRDefault="00000000">
            <w:pPr>
              <w:spacing w:after="0"/>
            </w:pPr>
            <w:r>
              <w:rPr>
                <w:sz w:val="15"/>
              </w:rPr>
              <w:t>NumberOfDivisions</w:t>
            </w:r>
          </w:p>
        </w:tc>
        <w:tc>
          <w:tcPr>
            <w:tcW w:w="3744" w:type="dxa"/>
          </w:tcPr>
          <w:p w14:paraId="1AFA369A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64C29BD6" w14:textId="77777777">
        <w:tc>
          <w:tcPr>
            <w:tcW w:w="2376" w:type="dxa"/>
          </w:tcPr>
          <w:p w14:paraId="7854D946" w14:textId="77777777" w:rsidR="008B1C3F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6A2056E7" w14:textId="77777777" w:rsidR="008B1C3F" w:rsidRDefault="00000000">
            <w:pPr>
              <w:spacing w:after="0"/>
            </w:pPr>
            <w:r>
              <w:rPr>
                <w:sz w:val="15"/>
              </w:rPr>
              <w:t>LossPercentage</w:t>
            </w:r>
          </w:p>
        </w:tc>
        <w:tc>
          <w:tcPr>
            <w:tcW w:w="3744" w:type="dxa"/>
          </w:tcPr>
          <w:p w14:paraId="75B2BB26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40802347" w14:textId="77777777">
        <w:tc>
          <w:tcPr>
            <w:tcW w:w="2376" w:type="dxa"/>
          </w:tcPr>
          <w:p w14:paraId="18E14479" w14:textId="77777777" w:rsidR="008B1C3F" w:rsidRDefault="00000000">
            <w:pPr>
              <w:spacing w:after="0"/>
            </w:pPr>
            <w:r>
              <w:rPr>
                <w:sz w:val="15"/>
              </w:rPr>
              <w:t>BatchRequest</w:t>
            </w:r>
          </w:p>
        </w:tc>
        <w:tc>
          <w:tcPr>
            <w:tcW w:w="3240" w:type="dxa"/>
          </w:tcPr>
          <w:p w14:paraId="150CA6BC" w14:textId="77777777" w:rsidR="008B1C3F" w:rsidRDefault="00000000">
            <w:pPr>
              <w:spacing w:after="0"/>
            </w:pPr>
            <w:r>
              <w:rPr>
                <w:sz w:val="15"/>
              </w:rPr>
              <w:t>Productivity</w:t>
            </w:r>
          </w:p>
        </w:tc>
        <w:tc>
          <w:tcPr>
            <w:tcW w:w="3744" w:type="dxa"/>
          </w:tcPr>
          <w:p w14:paraId="2165266F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4113207A" w14:textId="77777777">
        <w:tc>
          <w:tcPr>
            <w:tcW w:w="2376" w:type="dxa"/>
          </w:tcPr>
          <w:p w14:paraId="0ED6220E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47E51C99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3B86E52F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3790F7C4" w14:textId="77777777">
        <w:tc>
          <w:tcPr>
            <w:tcW w:w="2376" w:type="dxa"/>
          </w:tcPr>
          <w:p w14:paraId="15D1D173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2D5CD62F" w14:textId="77777777" w:rsidR="008B1C3F" w:rsidRDefault="00000000">
            <w:pPr>
              <w:spacing w:after="0"/>
            </w:pPr>
            <w:r>
              <w:rPr>
                <w:sz w:val="15"/>
              </w:rPr>
              <w:t>HerbId</w:t>
            </w:r>
          </w:p>
        </w:tc>
        <w:tc>
          <w:tcPr>
            <w:tcW w:w="3744" w:type="dxa"/>
          </w:tcPr>
          <w:p w14:paraId="5D91A5C2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550D8E15" w14:textId="77777777">
        <w:tc>
          <w:tcPr>
            <w:tcW w:w="2376" w:type="dxa"/>
          </w:tcPr>
          <w:p w14:paraId="4F7DF072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2D7E21E1" w14:textId="77777777" w:rsidR="008B1C3F" w:rsidRDefault="00000000">
            <w:pPr>
              <w:spacing w:after="0"/>
            </w:pPr>
            <w:r>
              <w:rPr>
                <w:sz w:val="15"/>
              </w:rPr>
              <w:t>StartDate</w:t>
            </w:r>
          </w:p>
        </w:tc>
        <w:tc>
          <w:tcPr>
            <w:tcW w:w="3744" w:type="dxa"/>
          </w:tcPr>
          <w:p w14:paraId="5AE66DC2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73242AFF" w14:textId="77777777">
        <w:tc>
          <w:tcPr>
            <w:tcW w:w="2376" w:type="dxa"/>
          </w:tcPr>
          <w:p w14:paraId="041096F8" w14:textId="77777777" w:rsidR="008B1C3F" w:rsidRDefault="00000000">
            <w:pPr>
              <w:spacing w:after="0"/>
            </w:pPr>
            <w:r>
              <w:rPr>
                <w:sz w:val="15"/>
              </w:rPr>
              <w:lastRenderedPageBreak/>
              <w:t>CultivationPlan</w:t>
            </w:r>
          </w:p>
        </w:tc>
        <w:tc>
          <w:tcPr>
            <w:tcW w:w="3240" w:type="dxa"/>
          </w:tcPr>
          <w:p w14:paraId="0B7C6BAF" w14:textId="77777777" w:rsidR="008B1C3F" w:rsidRDefault="00000000">
            <w:pPr>
              <w:spacing w:after="0"/>
            </w:pPr>
            <w:r>
              <w:rPr>
                <w:sz w:val="15"/>
              </w:rPr>
              <w:t>DurationDays</w:t>
            </w:r>
          </w:p>
        </w:tc>
        <w:tc>
          <w:tcPr>
            <w:tcW w:w="3744" w:type="dxa"/>
          </w:tcPr>
          <w:p w14:paraId="3F3BC5E8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0CEC649B" w14:textId="77777777">
        <w:tc>
          <w:tcPr>
            <w:tcW w:w="2376" w:type="dxa"/>
          </w:tcPr>
          <w:p w14:paraId="4D92710C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0607AF4E" w14:textId="77777777" w:rsidR="008B1C3F" w:rsidRDefault="00000000">
            <w:pPr>
              <w:spacing w:after="0"/>
            </w:pPr>
            <w:r>
              <w:rPr>
                <w:sz w:val="15"/>
              </w:rPr>
              <w:t>WateringFrequencyDays</w:t>
            </w:r>
          </w:p>
        </w:tc>
        <w:tc>
          <w:tcPr>
            <w:tcW w:w="3744" w:type="dxa"/>
          </w:tcPr>
          <w:p w14:paraId="6FDD03EC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44C14066" w14:textId="77777777">
        <w:tc>
          <w:tcPr>
            <w:tcW w:w="2376" w:type="dxa"/>
          </w:tcPr>
          <w:p w14:paraId="63DC4920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14EE4105" w14:textId="77777777" w:rsidR="008B1C3F" w:rsidRDefault="00000000">
            <w:pPr>
              <w:spacing w:after="0"/>
            </w:pPr>
            <w:r>
              <w:rPr>
                <w:sz w:val="15"/>
              </w:rPr>
              <w:t>Notes</w:t>
            </w:r>
          </w:p>
        </w:tc>
        <w:tc>
          <w:tcPr>
            <w:tcW w:w="3744" w:type="dxa"/>
          </w:tcPr>
          <w:p w14:paraId="134121FA" w14:textId="77777777" w:rsidR="008B1C3F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8B1C3F" w14:paraId="54CECC5B" w14:textId="77777777">
        <w:tc>
          <w:tcPr>
            <w:tcW w:w="2376" w:type="dxa"/>
          </w:tcPr>
          <w:p w14:paraId="44D054F5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075814EC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744" w:type="dxa"/>
          </w:tcPr>
          <w:p w14:paraId="59275403" w14:textId="77777777" w:rsidR="008B1C3F" w:rsidRDefault="00000000">
            <w:pPr>
              <w:spacing w:after="0"/>
            </w:pPr>
            <w:r>
              <w:rPr>
                <w:sz w:val="15"/>
              </w:rPr>
              <w:t>Herb?</w:t>
            </w:r>
          </w:p>
        </w:tc>
      </w:tr>
      <w:tr w:rsidR="008B1C3F" w14:paraId="63A9517E" w14:textId="77777777">
        <w:tc>
          <w:tcPr>
            <w:tcW w:w="2376" w:type="dxa"/>
          </w:tcPr>
          <w:p w14:paraId="1C82B406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5D411269" w14:textId="77777777" w:rsidR="008B1C3F" w:rsidRDefault="00000000">
            <w:pPr>
              <w:spacing w:after="0"/>
            </w:pPr>
            <w:r>
              <w:rPr>
                <w:sz w:val="15"/>
              </w:rPr>
              <w:t>TemperatureMin</w:t>
            </w:r>
          </w:p>
        </w:tc>
        <w:tc>
          <w:tcPr>
            <w:tcW w:w="3744" w:type="dxa"/>
          </w:tcPr>
          <w:p w14:paraId="246C23E2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6B00386F" w14:textId="77777777">
        <w:tc>
          <w:tcPr>
            <w:tcW w:w="2376" w:type="dxa"/>
          </w:tcPr>
          <w:p w14:paraId="71A8380C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5D7B0610" w14:textId="77777777" w:rsidR="008B1C3F" w:rsidRDefault="00000000">
            <w:pPr>
              <w:spacing w:after="0"/>
            </w:pPr>
            <w:r>
              <w:rPr>
                <w:sz w:val="15"/>
              </w:rPr>
              <w:t>TemperatureMax</w:t>
            </w:r>
          </w:p>
        </w:tc>
        <w:tc>
          <w:tcPr>
            <w:tcW w:w="3744" w:type="dxa"/>
          </w:tcPr>
          <w:p w14:paraId="53A48E9E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59A79C56" w14:textId="77777777">
        <w:tc>
          <w:tcPr>
            <w:tcW w:w="2376" w:type="dxa"/>
          </w:tcPr>
          <w:p w14:paraId="0281EFE4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4DDCB127" w14:textId="77777777" w:rsidR="008B1C3F" w:rsidRDefault="00000000">
            <w:pPr>
              <w:spacing w:after="0"/>
            </w:pPr>
            <w:r>
              <w:rPr>
                <w:sz w:val="15"/>
              </w:rPr>
              <w:t>HumidityMin</w:t>
            </w:r>
          </w:p>
        </w:tc>
        <w:tc>
          <w:tcPr>
            <w:tcW w:w="3744" w:type="dxa"/>
          </w:tcPr>
          <w:p w14:paraId="26850F45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58AE7ED6" w14:textId="77777777">
        <w:tc>
          <w:tcPr>
            <w:tcW w:w="2376" w:type="dxa"/>
          </w:tcPr>
          <w:p w14:paraId="0E257A05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4EC6BF13" w14:textId="77777777" w:rsidR="008B1C3F" w:rsidRDefault="00000000">
            <w:pPr>
              <w:spacing w:after="0"/>
            </w:pPr>
            <w:r>
              <w:rPr>
                <w:sz w:val="15"/>
              </w:rPr>
              <w:t>HumidityMax</w:t>
            </w:r>
          </w:p>
        </w:tc>
        <w:tc>
          <w:tcPr>
            <w:tcW w:w="3744" w:type="dxa"/>
          </w:tcPr>
          <w:p w14:paraId="399D0AA7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39C5EFC0" w14:textId="77777777">
        <w:tc>
          <w:tcPr>
            <w:tcW w:w="2376" w:type="dxa"/>
          </w:tcPr>
          <w:p w14:paraId="3944AD3C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1AB6BA4E" w14:textId="77777777" w:rsidR="008B1C3F" w:rsidRDefault="00000000">
            <w:pPr>
              <w:spacing w:after="0"/>
            </w:pPr>
            <w:r>
              <w:rPr>
                <w:sz w:val="15"/>
              </w:rPr>
              <w:t>LuminosityMin</w:t>
            </w:r>
          </w:p>
        </w:tc>
        <w:tc>
          <w:tcPr>
            <w:tcW w:w="3744" w:type="dxa"/>
          </w:tcPr>
          <w:p w14:paraId="6F15FE33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6BF0EC4F" w14:textId="77777777">
        <w:tc>
          <w:tcPr>
            <w:tcW w:w="2376" w:type="dxa"/>
          </w:tcPr>
          <w:p w14:paraId="798B7116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757E5F1C" w14:textId="77777777" w:rsidR="008B1C3F" w:rsidRDefault="00000000">
            <w:pPr>
              <w:spacing w:after="0"/>
            </w:pPr>
            <w:r>
              <w:rPr>
                <w:sz w:val="15"/>
              </w:rPr>
              <w:t>LuminosityMax</w:t>
            </w:r>
          </w:p>
        </w:tc>
        <w:tc>
          <w:tcPr>
            <w:tcW w:w="3744" w:type="dxa"/>
          </w:tcPr>
          <w:p w14:paraId="0C13BAC6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6BFDDB4B" w14:textId="77777777">
        <w:tc>
          <w:tcPr>
            <w:tcW w:w="2376" w:type="dxa"/>
          </w:tcPr>
          <w:p w14:paraId="14A67D40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521FBF1D" w14:textId="77777777" w:rsidR="008B1C3F" w:rsidRDefault="00000000">
            <w:pPr>
              <w:spacing w:after="0"/>
            </w:pPr>
            <w:r>
              <w:rPr>
                <w:sz w:val="15"/>
              </w:rPr>
              <w:t>ApprovedByUserId</w:t>
            </w:r>
          </w:p>
        </w:tc>
        <w:tc>
          <w:tcPr>
            <w:tcW w:w="3744" w:type="dxa"/>
          </w:tcPr>
          <w:p w14:paraId="26F3A496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1EE6CCE4" w14:textId="77777777">
        <w:tc>
          <w:tcPr>
            <w:tcW w:w="2376" w:type="dxa"/>
          </w:tcPr>
          <w:p w14:paraId="04D2AD0F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2145BFA4" w14:textId="77777777" w:rsidR="008B1C3F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0BD5A9FC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162A6910" w14:textId="77777777">
        <w:tc>
          <w:tcPr>
            <w:tcW w:w="2376" w:type="dxa"/>
          </w:tcPr>
          <w:p w14:paraId="174EFDFA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</w:t>
            </w:r>
          </w:p>
        </w:tc>
        <w:tc>
          <w:tcPr>
            <w:tcW w:w="3240" w:type="dxa"/>
          </w:tcPr>
          <w:p w14:paraId="4C722DAC" w14:textId="77777777" w:rsidR="008B1C3F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534EEEC2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25ABC0E9" w14:textId="77777777">
        <w:tc>
          <w:tcPr>
            <w:tcW w:w="2376" w:type="dxa"/>
          </w:tcPr>
          <w:p w14:paraId="740D4375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CultivationPlanRequest</w:t>
            </w:r>
          </w:p>
        </w:tc>
        <w:tc>
          <w:tcPr>
            <w:tcW w:w="3240" w:type="dxa"/>
          </w:tcPr>
          <w:p w14:paraId="3BE1C5A2" w14:textId="77777777" w:rsidR="008B1C3F" w:rsidRDefault="00000000">
            <w:pPr>
              <w:spacing w:after="0"/>
            </w:pPr>
            <w:r>
              <w:rPr>
                <w:sz w:val="15"/>
              </w:rPr>
              <w:t>StartDate</w:t>
            </w:r>
          </w:p>
        </w:tc>
        <w:tc>
          <w:tcPr>
            <w:tcW w:w="3744" w:type="dxa"/>
          </w:tcPr>
          <w:p w14:paraId="5F67A181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77DEFE13" w14:textId="77777777">
        <w:tc>
          <w:tcPr>
            <w:tcW w:w="2376" w:type="dxa"/>
          </w:tcPr>
          <w:p w14:paraId="49146577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CultivationPlanRequest</w:t>
            </w:r>
          </w:p>
        </w:tc>
        <w:tc>
          <w:tcPr>
            <w:tcW w:w="3240" w:type="dxa"/>
          </w:tcPr>
          <w:p w14:paraId="2E855043" w14:textId="77777777" w:rsidR="008B1C3F" w:rsidRDefault="00000000">
            <w:pPr>
              <w:spacing w:after="0"/>
            </w:pPr>
            <w:r>
              <w:rPr>
                <w:sz w:val="15"/>
              </w:rPr>
              <w:t>DurationDays</w:t>
            </w:r>
          </w:p>
        </w:tc>
        <w:tc>
          <w:tcPr>
            <w:tcW w:w="3744" w:type="dxa"/>
          </w:tcPr>
          <w:p w14:paraId="4B64DF80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526E134E" w14:textId="77777777">
        <w:tc>
          <w:tcPr>
            <w:tcW w:w="2376" w:type="dxa"/>
          </w:tcPr>
          <w:p w14:paraId="40C6112B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CultivationPlanRequest</w:t>
            </w:r>
          </w:p>
        </w:tc>
        <w:tc>
          <w:tcPr>
            <w:tcW w:w="3240" w:type="dxa"/>
          </w:tcPr>
          <w:p w14:paraId="098D789D" w14:textId="77777777" w:rsidR="008B1C3F" w:rsidRDefault="00000000">
            <w:pPr>
              <w:spacing w:after="0"/>
            </w:pPr>
            <w:r>
              <w:rPr>
                <w:sz w:val="15"/>
              </w:rPr>
              <w:t>WateringFrequencyDays</w:t>
            </w:r>
          </w:p>
        </w:tc>
        <w:tc>
          <w:tcPr>
            <w:tcW w:w="3744" w:type="dxa"/>
          </w:tcPr>
          <w:p w14:paraId="1358D849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1FFB2C15" w14:textId="77777777">
        <w:tc>
          <w:tcPr>
            <w:tcW w:w="2376" w:type="dxa"/>
          </w:tcPr>
          <w:p w14:paraId="63E7664F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CultivationPlanRequest</w:t>
            </w:r>
          </w:p>
        </w:tc>
        <w:tc>
          <w:tcPr>
            <w:tcW w:w="3240" w:type="dxa"/>
          </w:tcPr>
          <w:p w14:paraId="3F4CCFC6" w14:textId="77777777" w:rsidR="008B1C3F" w:rsidRDefault="00000000">
            <w:pPr>
              <w:spacing w:after="0"/>
            </w:pPr>
            <w:r>
              <w:rPr>
                <w:sz w:val="15"/>
              </w:rPr>
              <w:t>Notes</w:t>
            </w:r>
          </w:p>
        </w:tc>
        <w:tc>
          <w:tcPr>
            <w:tcW w:w="3744" w:type="dxa"/>
          </w:tcPr>
          <w:p w14:paraId="00CBA810" w14:textId="77777777" w:rsidR="008B1C3F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8B1C3F" w14:paraId="5EB0FC77" w14:textId="77777777">
        <w:tc>
          <w:tcPr>
            <w:tcW w:w="2376" w:type="dxa"/>
          </w:tcPr>
          <w:p w14:paraId="01D6D2F0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2966EDBC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6CBB0B64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2D860CF2" w14:textId="77777777">
        <w:tc>
          <w:tcPr>
            <w:tcW w:w="2376" w:type="dxa"/>
          </w:tcPr>
          <w:p w14:paraId="46D25080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0D670E3A" w14:textId="77777777" w:rsidR="008B1C3F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459984BC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4FECC3F7" w14:textId="77777777">
        <w:tc>
          <w:tcPr>
            <w:tcW w:w="2376" w:type="dxa"/>
          </w:tcPr>
          <w:p w14:paraId="0AAB61EE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6BD89BE9" w14:textId="77777777" w:rsidR="008B1C3F" w:rsidRDefault="00000000">
            <w:pPr>
              <w:spacing w:after="0"/>
            </w:pPr>
            <w:r>
              <w:rPr>
                <w:sz w:val="15"/>
              </w:rPr>
              <w:t>ScientificName</w:t>
            </w:r>
          </w:p>
        </w:tc>
        <w:tc>
          <w:tcPr>
            <w:tcW w:w="3744" w:type="dxa"/>
          </w:tcPr>
          <w:p w14:paraId="6FE2192D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3A881357" w14:textId="77777777">
        <w:tc>
          <w:tcPr>
            <w:tcW w:w="2376" w:type="dxa"/>
          </w:tcPr>
          <w:p w14:paraId="4926B4DE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6CF59631" w14:textId="77777777" w:rsidR="008B1C3F" w:rsidRDefault="00000000">
            <w:pPr>
              <w:spacing w:after="0"/>
            </w:pPr>
            <w:r>
              <w:rPr>
                <w:sz w:val="15"/>
              </w:rPr>
              <w:t>Category</w:t>
            </w:r>
          </w:p>
        </w:tc>
        <w:tc>
          <w:tcPr>
            <w:tcW w:w="3744" w:type="dxa"/>
          </w:tcPr>
          <w:p w14:paraId="248FC512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29B59672" w14:textId="77777777">
        <w:tc>
          <w:tcPr>
            <w:tcW w:w="2376" w:type="dxa"/>
          </w:tcPr>
          <w:p w14:paraId="115AB53E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5FE7CDAF" w14:textId="77777777" w:rsidR="008B1C3F" w:rsidRDefault="00000000">
            <w:pPr>
              <w:spacing w:after="0"/>
            </w:pPr>
            <w:r>
              <w:rPr>
                <w:sz w:val="15"/>
              </w:rPr>
              <w:t>Origin</w:t>
            </w:r>
          </w:p>
        </w:tc>
        <w:tc>
          <w:tcPr>
            <w:tcW w:w="3744" w:type="dxa"/>
          </w:tcPr>
          <w:p w14:paraId="5ACA9B53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4B87CD85" w14:textId="77777777">
        <w:tc>
          <w:tcPr>
            <w:tcW w:w="2376" w:type="dxa"/>
          </w:tcPr>
          <w:p w14:paraId="36595E58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1D852206" w14:textId="77777777" w:rsidR="008B1C3F" w:rsidRDefault="00000000">
            <w:pPr>
              <w:spacing w:after="0"/>
            </w:pPr>
            <w:r>
              <w:rPr>
                <w:sz w:val="15"/>
              </w:rPr>
              <w:t>Notes</w:t>
            </w:r>
          </w:p>
        </w:tc>
        <w:tc>
          <w:tcPr>
            <w:tcW w:w="3744" w:type="dxa"/>
          </w:tcPr>
          <w:p w14:paraId="177701AB" w14:textId="77777777" w:rsidR="008B1C3F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8B1C3F" w14:paraId="184DC70B" w14:textId="77777777">
        <w:tc>
          <w:tcPr>
            <w:tcW w:w="2376" w:type="dxa"/>
          </w:tcPr>
          <w:p w14:paraId="33E43D56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5611D3CC" w14:textId="77777777" w:rsidR="008B1C3F" w:rsidRDefault="00000000">
            <w:pPr>
              <w:spacing w:after="0"/>
            </w:pPr>
            <w:r>
              <w:rPr>
                <w:sz w:val="15"/>
              </w:rPr>
              <w:t>CareInstructions</w:t>
            </w:r>
          </w:p>
        </w:tc>
        <w:tc>
          <w:tcPr>
            <w:tcW w:w="3744" w:type="dxa"/>
          </w:tcPr>
          <w:p w14:paraId="04F724DC" w14:textId="77777777" w:rsidR="008B1C3F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8B1C3F" w14:paraId="13A84A7C" w14:textId="77777777">
        <w:tc>
          <w:tcPr>
            <w:tcW w:w="2376" w:type="dxa"/>
          </w:tcPr>
          <w:p w14:paraId="7AD9B088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0C5652D0" w14:textId="77777777" w:rsidR="008B1C3F" w:rsidRDefault="00000000">
            <w:pPr>
              <w:spacing w:after="0"/>
            </w:pPr>
            <w:r>
              <w:rPr>
                <w:sz w:val="15"/>
              </w:rPr>
              <w:t>CycleDays</w:t>
            </w:r>
          </w:p>
        </w:tc>
        <w:tc>
          <w:tcPr>
            <w:tcW w:w="3744" w:type="dxa"/>
          </w:tcPr>
          <w:p w14:paraId="66B39D59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324E05EF" w14:textId="77777777">
        <w:tc>
          <w:tcPr>
            <w:tcW w:w="2376" w:type="dxa"/>
          </w:tcPr>
          <w:p w14:paraId="3A3E20C8" w14:textId="77777777" w:rsidR="008B1C3F" w:rsidRDefault="00000000">
            <w:pPr>
              <w:spacing w:after="0"/>
            </w:pPr>
            <w:r>
              <w:rPr>
                <w:sz w:val="15"/>
              </w:rPr>
              <w:t>Herb</w:t>
            </w:r>
          </w:p>
        </w:tc>
        <w:tc>
          <w:tcPr>
            <w:tcW w:w="3240" w:type="dxa"/>
          </w:tcPr>
          <w:p w14:paraId="7C7C7929" w14:textId="77777777" w:rsidR="008B1C3F" w:rsidRDefault="00000000">
            <w:pPr>
              <w:spacing w:after="0"/>
            </w:pPr>
            <w:r>
              <w:rPr>
                <w:sz w:val="15"/>
              </w:rPr>
              <w:t>CultivationPlans</w:t>
            </w:r>
          </w:p>
        </w:tc>
        <w:tc>
          <w:tcPr>
            <w:tcW w:w="3744" w:type="dxa"/>
          </w:tcPr>
          <w:p w14:paraId="4E41184C" w14:textId="77777777" w:rsidR="008B1C3F" w:rsidRDefault="00000000">
            <w:pPr>
              <w:spacing w:after="0"/>
            </w:pPr>
            <w:r>
              <w:rPr>
                <w:sz w:val="15"/>
              </w:rPr>
              <w:t>ICollection&lt;CultivationPlan&gt;</w:t>
            </w:r>
          </w:p>
        </w:tc>
      </w:tr>
      <w:tr w:rsidR="008B1C3F" w14:paraId="71D6EBA2" w14:textId="77777777">
        <w:tc>
          <w:tcPr>
            <w:tcW w:w="2376" w:type="dxa"/>
          </w:tcPr>
          <w:p w14:paraId="764671FF" w14:textId="77777777" w:rsidR="008B1C3F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07902B1E" w14:textId="77777777" w:rsidR="008B1C3F" w:rsidRDefault="00000000">
            <w:pPr>
              <w:spacing w:after="0"/>
            </w:pPr>
            <w:r>
              <w:rPr>
                <w:sz w:val="15"/>
              </w:rPr>
              <w:t>Imported</w:t>
            </w:r>
          </w:p>
        </w:tc>
        <w:tc>
          <w:tcPr>
            <w:tcW w:w="3744" w:type="dxa"/>
          </w:tcPr>
          <w:p w14:paraId="40D2CB88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40A85211" w14:textId="77777777">
        <w:tc>
          <w:tcPr>
            <w:tcW w:w="2376" w:type="dxa"/>
          </w:tcPr>
          <w:p w14:paraId="5D1A8DC7" w14:textId="77777777" w:rsidR="008B1C3F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5EBDE2BC" w14:textId="77777777" w:rsidR="008B1C3F" w:rsidRDefault="00000000">
            <w:pPr>
              <w:spacing w:after="0"/>
            </w:pPr>
            <w:r>
              <w:rPr>
                <w:sz w:val="15"/>
              </w:rPr>
              <w:t>Updated</w:t>
            </w:r>
          </w:p>
        </w:tc>
        <w:tc>
          <w:tcPr>
            <w:tcW w:w="3744" w:type="dxa"/>
          </w:tcPr>
          <w:p w14:paraId="35B01F2A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769C03C5" w14:textId="77777777">
        <w:tc>
          <w:tcPr>
            <w:tcW w:w="2376" w:type="dxa"/>
          </w:tcPr>
          <w:p w14:paraId="14613EC7" w14:textId="77777777" w:rsidR="008B1C3F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71B221A5" w14:textId="77777777" w:rsidR="008B1C3F" w:rsidRDefault="00000000">
            <w:pPr>
              <w:spacing w:after="0"/>
            </w:pPr>
            <w:r>
              <w:rPr>
                <w:sz w:val="15"/>
              </w:rPr>
              <w:t>Skipped</w:t>
            </w:r>
          </w:p>
        </w:tc>
        <w:tc>
          <w:tcPr>
            <w:tcW w:w="3744" w:type="dxa"/>
          </w:tcPr>
          <w:p w14:paraId="59C1B079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5698EE1B" w14:textId="77777777">
        <w:tc>
          <w:tcPr>
            <w:tcW w:w="2376" w:type="dxa"/>
          </w:tcPr>
          <w:p w14:paraId="5A499965" w14:textId="77777777" w:rsidR="008B1C3F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548EA935" w14:textId="77777777" w:rsidR="008B1C3F" w:rsidRDefault="00000000">
            <w:pPr>
              <w:spacing w:after="0"/>
            </w:pPr>
            <w:r>
              <w:rPr>
                <w:sz w:val="15"/>
              </w:rPr>
              <w:t>Errors</w:t>
            </w:r>
          </w:p>
        </w:tc>
        <w:tc>
          <w:tcPr>
            <w:tcW w:w="3744" w:type="dxa"/>
          </w:tcPr>
          <w:p w14:paraId="7FFE3735" w14:textId="77777777" w:rsidR="008B1C3F" w:rsidRDefault="00000000">
            <w:pPr>
              <w:spacing w:after="0"/>
            </w:pPr>
            <w:r>
              <w:rPr>
                <w:sz w:val="15"/>
              </w:rPr>
              <w:t>List&lt;HerbImportError&gt;</w:t>
            </w:r>
          </w:p>
        </w:tc>
      </w:tr>
      <w:tr w:rsidR="008B1C3F" w14:paraId="308F3F8A" w14:textId="77777777">
        <w:tc>
          <w:tcPr>
            <w:tcW w:w="2376" w:type="dxa"/>
          </w:tcPr>
          <w:p w14:paraId="43F35368" w14:textId="77777777" w:rsidR="008B1C3F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68D38F33" w14:textId="77777777" w:rsidR="008B1C3F" w:rsidRDefault="00000000">
            <w:pPr>
              <w:spacing w:after="0"/>
            </w:pPr>
            <w:r>
              <w:rPr>
                <w:sz w:val="15"/>
              </w:rPr>
              <w:t>Row</w:t>
            </w:r>
          </w:p>
        </w:tc>
        <w:tc>
          <w:tcPr>
            <w:tcW w:w="3744" w:type="dxa"/>
          </w:tcPr>
          <w:p w14:paraId="1729903D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2E72B57C" w14:textId="77777777">
        <w:tc>
          <w:tcPr>
            <w:tcW w:w="2376" w:type="dxa"/>
          </w:tcPr>
          <w:p w14:paraId="028560A3" w14:textId="77777777" w:rsidR="008B1C3F" w:rsidRDefault="00000000">
            <w:pPr>
              <w:spacing w:after="0"/>
            </w:pPr>
            <w:r>
              <w:rPr>
                <w:sz w:val="15"/>
              </w:rPr>
              <w:t>HerbImportResult</w:t>
            </w:r>
          </w:p>
        </w:tc>
        <w:tc>
          <w:tcPr>
            <w:tcW w:w="3240" w:type="dxa"/>
          </w:tcPr>
          <w:p w14:paraId="51D8F5FA" w14:textId="77777777" w:rsidR="008B1C3F" w:rsidRDefault="00000000">
            <w:pPr>
              <w:spacing w:after="0"/>
            </w:pPr>
            <w:r>
              <w:rPr>
                <w:sz w:val="15"/>
              </w:rPr>
              <w:t>Message</w:t>
            </w:r>
          </w:p>
        </w:tc>
        <w:tc>
          <w:tcPr>
            <w:tcW w:w="3744" w:type="dxa"/>
          </w:tcPr>
          <w:p w14:paraId="0B614A79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14D3E531" w14:textId="77777777">
        <w:tc>
          <w:tcPr>
            <w:tcW w:w="2376" w:type="dxa"/>
          </w:tcPr>
          <w:p w14:paraId="01A9325D" w14:textId="77777777" w:rsidR="008B1C3F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52FDC4DE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6C76637F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28D6CA5A" w14:textId="77777777">
        <w:tc>
          <w:tcPr>
            <w:tcW w:w="2376" w:type="dxa"/>
          </w:tcPr>
          <w:p w14:paraId="200C4B90" w14:textId="77777777" w:rsidR="008B1C3F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12BBA716" w14:textId="77777777" w:rsidR="008B1C3F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4405AD51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1488D48C" w14:textId="77777777">
        <w:tc>
          <w:tcPr>
            <w:tcW w:w="2376" w:type="dxa"/>
          </w:tcPr>
          <w:p w14:paraId="531DB4F0" w14:textId="77777777" w:rsidR="008B1C3F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35B337A6" w14:textId="77777777" w:rsidR="008B1C3F" w:rsidRDefault="00000000">
            <w:pPr>
              <w:spacing w:after="0"/>
            </w:pPr>
            <w:r>
              <w:rPr>
                <w:sz w:val="15"/>
              </w:rPr>
              <w:t>Temperature</w:t>
            </w:r>
          </w:p>
        </w:tc>
        <w:tc>
          <w:tcPr>
            <w:tcW w:w="3744" w:type="dxa"/>
          </w:tcPr>
          <w:p w14:paraId="376ABAB0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79E22B55" w14:textId="77777777">
        <w:tc>
          <w:tcPr>
            <w:tcW w:w="2376" w:type="dxa"/>
          </w:tcPr>
          <w:p w14:paraId="604EB3D5" w14:textId="77777777" w:rsidR="008B1C3F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4655DC54" w14:textId="77777777" w:rsidR="008B1C3F" w:rsidRDefault="00000000">
            <w:pPr>
              <w:spacing w:after="0"/>
            </w:pPr>
            <w:r>
              <w:rPr>
                <w:sz w:val="15"/>
              </w:rPr>
              <w:t>Humidity</w:t>
            </w:r>
          </w:p>
        </w:tc>
        <w:tc>
          <w:tcPr>
            <w:tcW w:w="3744" w:type="dxa"/>
          </w:tcPr>
          <w:p w14:paraId="66F25635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45F024AF" w14:textId="77777777">
        <w:tc>
          <w:tcPr>
            <w:tcW w:w="2376" w:type="dxa"/>
          </w:tcPr>
          <w:p w14:paraId="74A55449" w14:textId="77777777" w:rsidR="008B1C3F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059F70D4" w14:textId="77777777" w:rsidR="008B1C3F" w:rsidRDefault="00000000">
            <w:pPr>
              <w:spacing w:after="0"/>
            </w:pPr>
            <w:r>
              <w:rPr>
                <w:sz w:val="15"/>
              </w:rPr>
              <w:t>Luminosity</w:t>
            </w:r>
          </w:p>
        </w:tc>
        <w:tc>
          <w:tcPr>
            <w:tcW w:w="3744" w:type="dxa"/>
          </w:tcPr>
          <w:p w14:paraId="50B835AE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1F87F930" w14:textId="77777777">
        <w:tc>
          <w:tcPr>
            <w:tcW w:w="2376" w:type="dxa"/>
          </w:tcPr>
          <w:p w14:paraId="28BC2A90" w14:textId="77777777" w:rsidR="008B1C3F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55B999BF" w14:textId="77777777" w:rsidR="008B1C3F" w:rsidRDefault="00000000">
            <w:pPr>
              <w:spacing w:after="0"/>
            </w:pPr>
            <w:r>
              <w:rPr>
                <w:sz w:val="15"/>
              </w:rPr>
              <w:t>MeasurementDateTime</w:t>
            </w:r>
          </w:p>
        </w:tc>
        <w:tc>
          <w:tcPr>
            <w:tcW w:w="3744" w:type="dxa"/>
          </w:tcPr>
          <w:p w14:paraId="4C4C2082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411B7DDF" w14:textId="77777777">
        <w:tc>
          <w:tcPr>
            <w:tcW w:w="2376" w:type="dxa"/>
          </w:tcPr>
          <w:p w14:paraId="3E6F77BC" w14:textId="77777777" w:rsidR="008B1C3F" w:rsidRDefault="00000000"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w="3240" w:type="dxa"/>
          </w:tcPr>
          <w:p w14:paraId="55514435" w14:textId="77777777" w:rsidR="008B1C3F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29B28816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77309AFE" w14:textId="77777777">
        <w:tc>
          <w:tcPr>
            <w:tcW w:w="2376" w:type="dxa"/>
          </w:tcPr>
          <w:p w14:paraId="56B8B199" w14:textId="77777777" w:rsidR="008B1C3F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06820F68" w14:textId="77777777" w:rsidR="008B1C3F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4695AD92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6312E655" w14:textId="77777777">
        <w:tc>
          <w:tcPr>
            <w:tcW w:w="2376" w:type="dxa"/>
          </w:tcPr>
          <w:p w14:paraId="1EB70420" w14:textId="77777777" w:rsidR="008B1C3F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6E261138" w14:textId="77777777" w:rsidR="008B1C3F" w:rsidRDefault="00000000">
            <w:pPr>
              <w:spacing w:after="0"/>
            </w:pPr>
            <w:r>
              <w:rPr>
                <w:sz w:val="15"/>
              </w:rPr>
              <w:t>Temperature</w:t>
            </w:r>
          </w:p>
        </w:tc>
        <w:tc>
          <w:tcPr>
            <w:tcW w:w="3744" w:type="dxa"/>
          </w:tcPr>
          <w:p w14:paraId="456F8A21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0E24A3E1" w14:textId="77777777">
        <w:tc>
          <w:tcPr>
            <w:tcW w:w="2376" w:type="dxa"/>
          </w:tcPr>
          <w:p w14:paraId="671B3C9E" w14:textId="77777777" w:rsidR="008B1C3F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1AF16F43" w14:textId="77777777" w:rsidR="008B1C3F" w:rsidRDefault="00000000">
            <w:pPr>
              <w:spacing w:after="0"/>
            </w:pPr>
            <w:r>
              <w:rPr>
                <w:sz w:val="15"/>
              </w:rPr>
              <w:t>Humidity</w:t>
            </w:r>
          </w:p>
        </w:tc>
        <w:tc>
          <w:tcPr>
            <w:tcW w:w="3744" w:type="dxa"/>
          </w:tcPr>
          <w:p w14:paraId="3B462C77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0C0772F9" w14:textId="77777777">
        <w:tc>
          <w:tcPr>
            <w:tcW w:w="2376" w:type="dxa"/>
          </w:tcPr>
          <w:p w14:paraId="2EAFAFA1" w14:textId="77777777" w:rsidR="008B1C3F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24F17281" w14:textId="77777777" w:rsidR="008B1C3F" w:rsidRDefault="00000000">
            <w:pPr>
              <w:spacing w:after="0"/>
            </w:pPr>
            <w:r>
              <w:rPr>
                <w:sz w:val="15"/>
              </w:rPr>
              <w:t>Luminosity</w:t>
            </w:r>
          </w:p>
        </w:tc>
        <w:tc>
          <w:tcPr>
            <w:tcW w:w="3744" w:type="dxa"/>
          </w:tcPr>
          <w:p w14:paraId="5DC28F7C" w14:textId="77777777" w:rsidR="008B1C3F" w:rsidRDefault="00000000">
            <w:pPr>
              <w:spacing w:after="0"/>
            </w:pPr>
            <w:r>
              <w:rPr>
                <w:sz w:val="15"/>
              </w:rPr>
              <w:t>decimal</w:t>
            </w:r>
          </w:p>
        </w:tc>
      </w:tr>
      <w:tr w:rsidR="008B1C3F" w14:paraId="47DD5E27" w14:textId="77777777">
        <w:tc>
          <w:tcPr>
            <w:tcW w:w="2376" w:type="dxa"/>
          </w:tcPr>
          <w:p w14:paraId="14D275A7" w14:textId="77777777" w:rsidR="008B1C3F" w:rsidRDefault="00000000">
            <w:pPr>
              <w:spacing w:after="0"/>
            </w:pPr>
            <w:r>
              <w:rPr>
                <w:sz w:val="15"/>
              </w:rPr>
              <w:t>MeasurementRequest</w:t>
            </w:r>
          </w:p>
        </w:tc>
        <w:tc>
          <w:tcPr>
            <w:tcW w:w="3240" w:type="dxa"/>
          </w:tcPr>
          <w:p w14:paraId="68F84E2C" w14:textId="77777777" w:rsidR="008B1C3F" w:rsidRDefault="00000000">
            <w:pPr>
              <w:spacing w:after="0"/>
            </w:pPr>
            <w:r>
              <w:rPr>
                <w:sz w:val="15"/>
              </w:rPr>
              <w:t>MeasurementDateTime</w:t>
            </w:r>
          </w:p>
        </w:tc>
        <w:tc>
          <w:tcPr>
            <w:tcW w:w="3744" w:type="dxa"/>
          </w:tcPr>
          <w:p w14:paraId="18DBEB44" w14:textId="77777777" w:rsidR="008B1C3F" w:rsidRDefault="00000000">
            <w:pPr>
              <w:spacing w:after="0"/>
            </w:pPr>
            <w:r>
              <w:rPr>
                <w:sz w:val="15"/>
              </w:rPr>
              <w:t>DateTime?</w:t>
            </w:r>
          </w:p>
        </w:tc>
      </w:tr>
      <w:tr w:rsidR="008B1C3F" w14:paraId="70EE8617" w14:textId="77777777">
        <w:tc>
          <w:tcPr>
            <w:tcW w:w="2376" w:type="dxa"/>
          </w:tcPr>
          <w:p w14:paraId="1271DED4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357E2AA1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4436447F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5D0ECF5A" w14:textId="77777777">
        <w:tc>
          <w:tcPr>
            <w:tcW w:w="2376" w:type="dxa"/>
          </w:tcPr>
          <w:p w14:paraId="099B04EA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1B182F7F" w14:textId="77777777" w:rsidR="008B1C3F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09E2CE3E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75C739D1" w14:textId="77777777">
        <w:tc>
          <w:tcPr>
            <w:tcW w:w="2376" w:type="dxa"/>
          </w:tcPr>
          <w:p w14:paraId="1C359DB1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4FEF5BA7" w14:textId="77777777" w:rsidR="008B1C3F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2C9BF308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44C150D4" w14:textId="77777777">
        <w:tc>
          <w:tcPr>
            <w:tcW w:w="2376" w:type="dxa"/>
          </w:tcPr>
          <w:p w14:paraId="770204CD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237F32AC" w14:textId="77777777" w:rsidR="008B1C3F" w:rsidRDefault="00000000">
            <w:pPr>
              <w:spacing w:after="0"/>
            </w:pPr>
            <w:r>
              <w:rPr>
                <w:sz w:val="15"/>
              </w:rPr>
              <w:t>TaskType</w:t>
            </w:r>
          </w:p>
        </w:tc>
        <w:tc>
          <w:tcPr>
            <w:tcW w:w="3744" w:type="dxa"/>
          </w:tcPr>
          <w:p w14:paraId="61C7B03F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484E447A" w14:textId="77777777">
        <w:tc>
          <w:tcPr>
            <w:tcW w:w="2376" w:type="dxa"/>
          </w:tcPr>
          <w:p w14:paraId="4746BD17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7FD100A8" w14:textId="77777777" w:rsidR="008B1C3F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10131D0D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3F782900" w14:textId="77777777">
        <w:tc>
          <w:tcPr>
            <w:tcW w:w="2376" w:type="dxa"/>
          </w:tcPr>
          <w:p w14:paraId="7DA5E478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603ABBDD" w14:textId="77777777" w:rsidR="008B1C3F" w:rsidRDefault="00000000">
            <w:pPr>
              <w:spacing w:after="0"/>
            </w:pPr>
            <w:r>
              <w:rPr>
                <w:sz w:val="15"/>
              </w:rPr>
              <w:t>ScheduledDate</w:t>
            </w:r>
          </w:p>
        </w:tc>
        <w:tc>
          <w:tcPr>
            <w:tcW w:w="3744" w:type="dxa"/>
          </w:tcPr>
          <w:p w14:paraId="4845F942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443F6CCE" w14:textId="77777777">
        <w:tc>
          <w:tcPr>
            <w:tcW w:w="2376" w:type="dxa"/>
          </w:tcPr>
          <w:p w14:paraId="7FC9BE89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799F904B" w14:textId="77777777" w:rsidR="008B1C3F" w:rsidRDefault="00000000">
            <w:pPr>
              <w:spacing w:after="0"/>
            </w:pPr>
            <w:r>
              <w:rPr>
                <w:sz w:val="15"/>
              </w:rPr>
              <w:t>CompletedDate</w:t>
            </w:r>
          </w:p>
        </w:tc>
        <w:tc>
          <w:tcPr>
            <w:tcW w:w="3744" w:type="dxa"/>
          </w:tcPr>
          <w:p w14:paraId="796F7744" w14:textId="77777777" w:rsidR="008B1C3F" w:rsidRDefault="00000000">
            <w:pPr>
              <w:spacing w:after="0"/>
            </w:pPr>
            <w:r>
              <w:rPr>
                <w:sz w:val="15"/>
              </w:rPr>
              <w:t>DateTime?</w:t>
            </w:r>
          </w:p>
        </w:tc>
      </w:tr>
      <w:tr w:rsidR="008B1C3F" w14:paraId="605C27CF" w14:textId="77777777">
        <w:tc>
          <w:tcPr>
            <w:tcW w:w="2376" w:type="dxa"/>
          </w:tcPr>
          <w:p w14:paraId="503DF37A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73B26496" w14:textId="77777777" w:rsidR="008B1C3F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1DC9C375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6EACAB32" w14:textId="77777777">
        <w:tc>
          <w:tcPr>
            <w:tcW w:w="2376" w:type="dxa"/>
          </w:tcPr>
          <w:p w14:paraId="4A7014E7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48DEC08D" w14:textId="77777777" w:rsidR="008B1C3F" w:rsidRDefault="00000000">
            <w:pPr>
              <w:spacing w:after="0"/>
            </w:pPr>
            <w:r>
              <w:rPr>
                <w:sz w:val="15"/>
              </w:rPr>
              <w:t>AssignedUserId</w:t>
            </w:r>
          </w:p>
        </w:tc>
        <w:tc>
          <w:tcPr>
            <w:tcW w:w="3744" w:type="dxa"/>
          </w:tcPr>
          <w:p w14:paraId="248DCAE0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2B1DE806" w14:textId="77777777">
        <w:tc>
          <w:tcPr>
            <w:tcW w:w="2376" w:type="dxa"/>
          </w:tcPr>
          <w:p w14:paraId="7130835D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6D2C7DB2" w14:textId="77777777" w:rsidR="008B1C3F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5EDEF9B1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7144CE13" w14:textId="77777777">
        <w:tc>
          <w:tcPr>
            <w:tcW w:w="2376" w:type="dxa"/>
          </w:tcPr>
          <w:p w14:paraId="355AF729" w14:textId="77777777" w:rsidR="008B1C3F" w:rsidRDefault="00000000">
            <w:pPr>
              <w:spacing w:after="0"/>
            </w:pPr>
            <w:r>
              <w:rPr>
                <w:sz w:val="15"/>
              </w:rPr>
              <w:t>OperationalTask</w:t>
            </w:r>
          </w:p>
        </w:tc>
        <w:tc>
          <w:tcPr>
            <w:tcW w:w="3240" w:type="dxa"/>
          </w:tcPr>
          <w:p w14:paraId="7DC8B695" w14:textId="77777777" w:rsidR="008B1C3F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18117867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052A18C6" w14:textId="77777777">
        <w:tc>
          <w:tcPr>
            <w:tcW w:w="2376" w:type="dxa"/>
          </w:tcPr>
          <w:p w14:paraId="77A293C1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330B3FD6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519CBDCC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780815E6" w14:textId="77777777">
        <w:tc>
          <w:tcPr>
            <w:tcW w:w="2376" w:type="dxa"/>
          </w:tcPr>
          <w:p w14:paraId="3B05195B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4DAA7F17" w14:textId="77777777" w:rsidR="008B1C3F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20DA76B1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2D722AD4" w14:textId="77777777">
        <w:tc>
          <w:tcPr>
            <w:tcW w:w="2376" w:type="dxa"/>
          </w:tcPr>
          <w:p w14:paraId="693D2232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6955CBED" w14:textId="77777777" w:rsidR="008B1C3F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1B7D354A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3662EFC9" w14:textId="77777777">
        <w:tc>
          <w:tcPr>
            <w:tcW w:w="2376" w:type="dxa"/>
          </w:tcPr>
          <w:p w14:paraId="0FE1E3C8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67EC1E2F" w14:textId="77777777" w:rsidR="008B1C3F" w:rsidRDefault="00000000">
            <w:pPr>
              <w:spacing w:after="0"/>
            </w:pPr>
            <w:r>
              <w:rPr>
                <w:sz w:val="15"/>
              </w:rPr>
              <w:t>ReportType</w:t>
            </w:r>
          </w:p>
        </w:tc>
        <w:tc>
          <w:tcPr>
            <w:tcW w:w="3744" w:type="dxa"/>
          </w:tcPr>
          <w:p w14:paraId="684EE98F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4BBE8C5F" w14:textId="77777777">
        <w:tc>
          <w:tcPr>
            <w:tcW w:w="2376" w:type="dxa"/>
          </w:tcPr>
          <w:p w14:paraId="0C95CDE3" w14:textId="77777777" w:rsidR="008B1C3F" w:rsidRDefault="00000000">
            <w:pPr>
              <w:spacing w:after="0"/>
            </w:pPr>
            <w:r>
              <w:rPr>
                <w:sz w:val="15"/>
              </w:rPr>
              <w:lastRenderedPageBreak/>
              <w:t>Report</w:t>
            </w:r>
          </w:p>
        </w:tc>
        <w:tc>
          <w:tcPr>
            <w:tcW w:w="3240" w:type="dxa"/>
          </w:tcPr>
          <w:p w14:paraId="6A08251A" w14:textId="77777777" w:rsidR="008B1C3F" w:rsidRDefault="00000000">
            <w:pPr>
              <w:spacing w:after="0"/>
            </w:pPr>
            <w:r>
              <w:rPr>
                <w:sz w:val="15"/>
              </w:rPr>
              <w:t>ExportFormat</w:t>
            </w:r>
          </w:p>
        </w:tc>
        <w:tc>
          <w:tcPr>
            <w:tcW w:w="3744" w:type="dxa"/>
          </w:tcPr>
          <w:p w14:paraId="558433A8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30CA0761" w14:textId="77777777">
        <w:tc>
          <w:tcPr>
            <w:tcW w:w="2376" w:type="dxa"/>
          </w:tcPr>
          <w:p w14:paraId="681BF845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14104E27" w14:textId="77777777" w:rsidR="008B1C3F" w:rsidRDefault="00000000">
            <w:pPr>
              <w:spacing w:after="0"/>
            </w:pPr>
            <w:r>
              <w:rPr>
                <w:sz w:val="15"/>
              </w:rPr>
              <w:t>StartDate</w:t>
            </w:r>
          </w:p>
        </w:tc>
        <w:tc>
          <w:tcPr>
            <w:tcW w:w="3744" w:type="dxa"/>
          </w:tcPr>
          <w:p w14:paraId="5092F4E6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44DB31B7" w14:textId="77777777">
        <w:tc>
          <w:tcPr>
            <w:tcW w:w="2376" w:type="dxa"/>
          </w:tcPr>
          <w:p w14:paraId="5189D653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2FF00FEF" w14:textId="77777777" w:rsidR="008B1C3F" w:rsidRDefault="00000000">
            <w:pPr>
              <w:spacing w:after="0"/>
            </w:pPr>
            <w:r>
              <w:rPr>
                <w:sz w:val="15"/>
              </w:rPr>
              <w:t>EndDate</w:t>
            </w:r>
          </w:p>
        </w:tc>
        <w:tc>
          <w:tcPr>
            <w:tcW w:w="3744" w:type="dxa"/>
          </w:tcPr>
          <w:p w14:paraId="27A01F3D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664FC06C" w14:textId="77777777">
        <w:tc>
          <w:tcPr>
            <w:tcW w:w="2376" w:type="dxa"/>
          </w:tcPr>
          <w:p w14:paraId="280F090E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63DB342D" w14:textId="77777777" w:rsidR="008B1C3F" w:rsidRDefault="00000000">
            <w:pPr>
              <w:spacing w:after="0"/>
            </w:pPr>
            <w:r>
              <w:rPr>
                <w:sz w:val="15"/>
              </w:rPr>
              <w:t>FilePath</w:t>
            </w:r>
          </w:p>
        </w:tc>
        <w:tc>
          <w:tcPr>
            <w:tcW w:w="3744" w:type="dxa"/>
          </w:tcPr>
          <w:p w14:paraId="6B6D973C" w14:textId="77777777" w:rsidR="008B1C3F" w:rsidRDefault="00000000">
            <w:pPr>
              <w:spacing w:after="0"/>
            </w:pPr>
            <w:r>
              <w:rPr>
                <w:sz w:val="15"/>
              </w:rPr>
              <w:t>string?</w:t>
            </w:r>
          </w:p>
        </w:tc>
      </w:tr>
      <w:tr w:rsidR="008B1C3F" w14:paraId="6D0BD6DE" w14:textId="77777777">
        <w:tc>
          <w:tcPr>
            <w:tcW w:w="2376" w:type="dxa"/>
          </w:tcPr>
          <w:p w14:paraId="1C95D12B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3A86219C" w14:textId="77777777" w:rsidR="008B1C3F" w:rsidRDefault="00000000">
            <w:pPr>
              <w:spacing w:after="0"/>
            </w:pPr>
            <w:r>
              <w:rPr>
                <w:sz w:val="15"/>
              </w:rPr>
              <w:t>CreatedByUserId</w:t>
            </w:r>
          </w:p>
        </w:tc>
        <w:tc>
          <w:tcPr>
            <w:tcW w:w="3744" w:type="dxa"/>
          </w:tcPr>
          <w:p w14:paraId="46C41FFC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18ACC66C" w14:textId="77777777">
        <w:tc>
          <w:tcPr>
            <w:tcW w:w="2376" w:type="dxa"/>
          </w:tcPr>
          <w:p w14:paraId="7A3EF80F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5CBF4990" w14:textId="77777777" w:rsidR="008B1C3F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31760BBB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34A66D6C" w14:textId="77777777">
        <w:tc>
          <w:tcPr>
            <w:tcW w:w="2376" w:type="dxa"/>
          </w:tcPr>
          <w:p w14:paraId="3744EDA2" w14:textId="77777777" w:rsidR="008B1C3F" w:rsidRDefault="00000000">
            <w:pPr>
              <w:spacing w:after="0"/>
            </w:pPr>
            <w:r>
              <w:rPr>
                <w:sz w:val="15"/>
              </w:rPr>
              <w:t>Report</w:t>
            </w:r>
          </w:p>
        </w:tc>
        <w:tc>
          <w:tcPr>
            <w:tcW w:w="3240" w:type="dxa"/>
          </w:tcPr>
          <w:p w14:paraId="6A5D35DE" w14:textId="77777777" w:rsidR="008B1C3F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14E87392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4DA032A7" w14:textId="77777777">
        <w:tc>
          <w:tcPr>
            <w:tcW w:w="2376" w:type="dxa"/>
          </w:tcPr>
          <w:p w14:paraId="6FC0A9B7" w14:textId="77777777" w:rsidR="008B1C3F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4D3BB762" w14:textId="77777777" w:rsidR="008B1C3F" w:rsidRDefault="00000000">
            <w:pPr>
              <w:spacing w:after="0"/>
            </w:pPr>
            <w:r>
              <w:rPr>
                <w:sz w:val="15"/>
              </w:rPr>
              <w:t>Name</w:t>
            </w:r>
          </w:p>
        </w:tc>
        <w:tc>
          <w:tcPr>
            <w:tcW w:w="3744" w:type="dxa"/>
          </w:tcPr>
          <w:p w14:paraId="06F705A5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73803C1E" w14:textId="77777777">
        <w:tc>
          <w:tcPr>
            <w:tcW w:w="2376" w:type="dxa"/>
          </w:tcPr>
          <w:p w14:paraId="15C414DA" w14:textId="77777777" w:rsidR="008B1C3F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1E609D0E" w14:textId="77777777" w:rsidR="008B1C3F" w:rsidRDefault="00000000">
            <w:pPr>
              <w:spacing w:after="0"/>
            </w:pPr>
            <w:r>
              <w:rPr>
                <w:sz w:val="15"/>
              </w:rPr>
              <w:t>BatchId</w:t>
            </w:r>
          </w:p>
        </w:tc>
        <w:tc>
          <w:tcPr>
            <w:tcW w:w="3744" w:type="dxa"/>
          </w:tcPr>
          <w:p w14:paraId="7B75DBDA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209569C2" w14:textId="77777777">
        <w:tc>
          <w:tcPr>
            <w:tcW w:w="2376" w:type="dxa"/>
          </w:tcPr>
          <w:p w14:paraId="198F49E8" w14:textId="77777777" w:rsidR="008B1C3F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2912F843" w14:textId="77777777" w:rsidR="008B1C3F" w:rsidRDefault="00000000">
            <w:pPr>
              <w:spacing w:after="0"/>
            </w:pPr>
            <w:r>
              <w:rPr>
                <w:sz w:val="15"/>
              </w:rPr>
              <w:t>TaskType</w:t>
            </w:r>
          </w:p>
        </w:tc>
        <w:tc>
          <w:tcPr>
            <w:tcW w:w="3744" w:type="dxa"/>
          </w:tcPr>
          <w:p w14:paraId="57CAF7E8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2BF84DED" w14:textId="77777777">
        <w:tc>
          <w:tcPr>
            <w:tcW w:w="2376" w:type="dxa"/>
          </w:tcPr>
          <w:p w14:paraId="1F06EF3A" w14:textId="77777777" w:rsidR="008B1C3F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68143CF0" w14:textId="77777777" w:rsidR="008B1C3F" w:rsidRDefault="00000000">
            <w:pPr>
              <w:spacing w:after="0"/>
            </w:pPr>
            <w:r>
              <w:rPr>
                <w:sz w:val="15"/>
              </w:rPr>
              <w:t>Description</w:t>
            </w:r>
          </w:p>
        </w:tc>
        <w:tc>
          <w:tcPr>
            <w:tcW w:w="3744" w:type="dxa"/>
          </w:tcPr>
          <w:p w14:paraId="6B72BE38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4FCC9051" w14:textId="77777777">
        <w:tc>
          <w:tcPr>
            <w:tcW w:w="2376" w:type="dxa"/>
          </w:tcPr>
          <w:p w14:paraId="6FD24002" w14:textId="77777777" w:rsidR="008B1C3F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6FEE6E6E" w14:textId="77777777" w:rsidR="008B1C3F" w:rsidRDefault="00000000">
            <w:pPr>
              <w:spacing w:after="0"/>
            </w:pPr>
            <w:r>
              <w:rPr>
                <w:sz w:val="15"/>
              </w:rPr>
              <w:t>ScheduledDate</w:t>
            </w:r>
          </w:p>
        </w:tc>
        <w:tc>
          <w:tcPr>
            <w:tcW w:w="3744" w:type="dxa"/>
          </w:tcPr>
          <w:p w14:paraId="290F6CC5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24EC63DE" w14:textId="77777777">
        <w:tc>
          <w:tcPr>
            <w:tcW w:w="2376" w:type="dxa"/>
          </w:tcPr>
          <w:p w14:paraId="75C94997" w14:textId="77777777" w:rsidR="008B1C3F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461921B6" w14:textId="77777777" w:rsidR="008B1C3F" w:rsidRDefault="00000000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3744" w:type="dxa"/>
          </w:tcPr>
          <w:p w14:paraId="4D2F26B2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12B1A9A9" w14:textId="77777777">
        <w:tc>
          <w:tcPr>
            <w:tcW w:w="2376" w:type="dxa"/>
          </w:tcPr>
          <w:p w14:paraId="1BBFF007" w14:textId="77777777" w:rsidR="008B1C3F" w:rsidRDefault="00000000">
            <w:pPr>
              <w:spacing w:after="0"/>
            </w:pPr>
            <w:r>
              <w:rPr>
                <w:sz w:val="15"/>
              </w:rPr>
              <w:t>TaskRequest</w:t>
            </w:r>
          </w:p>
        </w:tc>
        <w:tc>
          <w:tcPr>
            <w:tcW w:w="3240" w:type="dxa"/>
          </w:tcPr>
          <w:p w14:paraId="2D67EEBF" w14:textId="77777777" w:rsidR="008B1C3F" w:rsidRDefault="00000000">
            <w:pPr>
              <w:spacing w:after="0"/>
            </w:pPr>
            <w:r>
              <w:rPr>
                <w:sz w:val="15"/>
              </w:rPr>
              <w:t>AssignedUserId</w:t>
            </w:r>
          </w:p>
        </w:tc>
        <w:tc>
          <w:tcPr>
            <w:tcW w:w="3744" w:type="dxa"/>
          </w:tcPr>
          <w:p w14:paraId="073EE3B1" w14:textId="77777777" w:rsidR="008B1C3F" w:rsidRDefault="00000000">
            <w:pPr>
              <w:spacing w:after="0"/>
            </w:pPr>
            <w:r>
              <w:rPr>
                <w:sz w:val="15"/>
              </w:rPr>
              <w:t>int?</w:t>
            </w:r>
          </w:p>
        </w:tc>
      </w:tr>
      <w:tr w:rsidR="008B1C3F" w14:paraId="1035C61C" w14:textId="77777777">
        <w:tc>
          <w:tcPr>
            <w:tcW w:w="2376" w:type="dxa"/>
          </w:tcPr>
          <w:p w14:paraId="44C68040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0E32F883" w14:textId="77777777" w:rsidR="008B1C3F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3744" w:type="dxa"/>
          </w:tcPr>
          <w:p w14:paraId="54746439" w14:textId="77777777" w:rsidR="008B1C3F" w:rsidRDefault="00000000">
            <w:pPr>
              <w:spacing w:after="0"/>
            </w:pPr>
            <w:r>
              <w:rPr>
                <w:sz w:val="15"/>
              </w:rPr>
              <w:t>int</w:t>
            </w:r>
          </w:p>
        </w:tc>
      </w:tr>
      <w:tr w:rsidR="008B1C3F" w14:paraId="20AE5287" w14:textId="77777777">
        <w:tc>
          <w:tcPr>
            <w:tcW w:w="2376" w:type="dxa"/>
          </w:tcPr>
          <w:p w14:paraId="79FDED1F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1D7EAD02" w14:textId="77777777" w:rsidR="008B1C3F" w:rsidRDefault="00000000">
            <w:pPr>
              <w:spacing w:after="0"/>
            </w:pPr>
            <w:r>
              <w:rPr>
                <w:sz w:val="15"/>
              </w:rPr>
              <w:t>Username</w:t>
            </w:r>
          </w:p>
        </w:tc>
        <w:tc>
          <w:tcPr>
            <w:tcW w:w="3744" w:type="dxa"/>
          </w:tcPr>
          <w:p w14:paraId="1FBFEB30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5AB0F3B1" w14:textId="77777777">
        <w:tc>
          <w:tcPr>
            <w:tcW w:w="2376" w:type="dxa"/>
          </w:tcPr>
          <w:p w14:paraId="5AA0C076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64044A47" w14:textId="77777777" w:rsidR="008B1C3F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3744" w:type="dxa"/>
          </w:tcPr>
          <w:p w14:paraId="13A276B7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060DF53E" w14:textId="77777777">
        <w:tc>
          <w:tcPr>
            <w:tcW w:w="2376" w:type="dxa"/>
          </w:tcPr>
          <w:p w14:paraId="5181A365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75662837" w14:textId="77777777" w:rsidR="008B1C3F" w:rsidRDefault="00000000">
            <w:pPr>
              <w:spacing w:after="0"/>
            </w:pPr>
            <w:r>
              <w:rPr>
                <w:sz w:val="15"/>
              </w:rPr>
              <w:t>PasswordHash</w:t>
            </w:r>
          </w:p>
        </w:tc>
        <w:tc>
          <w:tcPr>
            <w:tcW w:w="3744" w:type="dxa"/>
          </w:tcPr>
          <w:p w14:paraId="6B21AD9B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430460C7" w14:textId="77777777">
        <w:tc>
          <w:tcPr>
            <w:tcW w:w="2376" w:type="dxa"/>
          </w:tcPr>
          <w:p w14:paraId="60860E95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11EA59C6" w14:textId="77777777" w:rsidR="008B1C3F" w:rsidRDefault="00000000">
            <w:pPr>
              <w:spacing w:after="0"/>
            </w:pPr>
            <w:r>
              <w:rPr>
                <w:sz w:val="15"/>
              </w:rPr>
              <w:t>FullName</w:t>
            </w:r>
          </w:p>
        </w:tc>
        <w:tc>
          <w:tcPr>
            <w:tcW w:w="3744" w:type="dxa"/>
          </w:tcPr>
          <w:p w14:paraId="6682CD21" w14:textId="77777777" w:rsidR="008B1C3F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8B1C3F" w14:paraId="1B5B986A" w14:textId="77777777">
        <w:tc>
          <w:tcPr>
            <w:tcW w:w="2376" w:type="dxa"/>
          </w:tcPr>
          <w:p w14:paraId="1A017A74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45C3648B" w14:textId="77777777" w:rsidR="008B1C3F" w:rsidRDefault="00000000">
            <w:pPr>
              <w:spacing w:after="0"/>
            </w:pPr>
            <w:r>
              <w:rPr>
                <w:sz w:val="15"/>
              </w:rPr>
              <w:t>Role</w:t>
            </w:r>
          </w:p>
        </w:tc>
        <w:tc>
          <w:tcPr>
            <w:tcW w:w="3744" w:type="dxa"/>
          </w:tcPr>
          <w:p w14:paraId="73F50F5F" w14:textId="77777777" w:rsidR="008B1C3F" w:rsidRDefault="00000000">
            <w:pPr>
              <w:spacing w:after="0"/>
            </w:pPr>
            <w:r>
              <w:rPr>
                <w:sz w:val="15"/>
              </w:rPr>
              <w:t>UserRole</w:t>
            </w:r>
          </w:p>
        </w:tc>
      </w:tr>
      <w:tr w:rsidR="008B1C3F" w14:paraId="46DBC058" w14:textId="77777777">
        <w:tc>
          <w:tcPr>
            <w:tcW w:w="2376" w:type="dxa"/>
          </w:tcPr>
          <w:p w14:paraId="23F2D960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3689FA90" w14:textId="77777777" w:rsidR="008B1C3F" w:rsidRDefault="00000000">
            <w:pPr>
              <w:spacing w:after="0"/>
            </w:pPr>
            <w:r>
              <w:rPr>
                <w:sz w:val="15"/>
              </w:rPr>
              <w:t>CreatedAt</w:t>
            </w:r>
          </w:p>
        </w:tc>
        <w:tc>
          <w:tcPr>
            <w:tcW w:w="3744" w:type="dxa"/>
          </w:tcPr>
          <w:p w14:paraId="665E331D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25C04335" w14:textId="77777777">
        <w:tc>
          <w:tcPr>
            <w:tcW w:w="2376" w:type="dxa"/>
          </w:tcPr>
          <w:p w14:paraId="776EBD84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6E697114" w14:textId="77777777" w:rsidR="008B1C3F" w:rsidRDefault="00000000">
            <w:pPr>
              <w:spacing w:after="0"/>
            </w:pPr>
            <w:r>
              <w:rPr>
                <w:sz w:val="15"/>
              </w:rPr>
              <w:t>UpdatedAt</w:t>
            </w:r>
          </w:p>
        </w:tc>
        <w:tc>
          <w:tcPr>
            <w:tcW w:w="3744" w:type="dxa"/>
          </w:tcPr>
          <w:p w14:paraId="5E23FD7B" w14:textId="77777777" w:rsidR="008B1C3F" w:rsidRDefault="00000000">
            <w:pPr>
              <w:spacing w:after="0"/>
            </w:pPr>
            <w:r>
              <w:rPr>
                <w:sz w:val="15"/>
              </w:rPr>
              <w:t>DateTime</w:t>
            </w:r>
          </w:p>
        </w:tc>
      </w:tr>
      <w:tr w:rsidR="008B1C3F" w14:paraId="6630322D" w14:textId="77777777">
        <w:tc>
          <w:tcPr>
            <w:tcW w:w="2376" w:type="dxa"/>
          </w:tcPr>
          <w:p w14:paraId="5BDF14D4" w14:textId="77777777" w:rsidR="008B1C3F" w:rsidRDefault="00000000"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w="3240" w:type="dxa"/>
          </w:tcPr>
          <w:p w14:paraId="182EFB49" w14:textId="77777777" w:rsidR="008B1C3F" w:rsidRDefault="00000000">
            <w:pPr>
              <w:spacing w:after="0"/>
            </w:pPr>
            <w:r>
              <w:rPr>
                <w:sz w:val="15"/>
              </w:rPr>
              <w:t>IsActive</w:t>
            </w:r>
          </w:p>
        </w:tc>
        <w:tc>
          <w:tcPr>
            <w:tcW w:w="3744" w:type="dxa"/>
          </w:tcPr>
          <w:p w14:paraId="5D6AD312" w14:textId="77777777" w:rsidR="008B1C3F" w:rsidRDefault="00000000">
            <w:pPr>
              <w:spacing w:after="0"/>
            </w:pPr>
            <w:r>
              <w:rPr>
                <w:sz w:val="15"/>
              </w:rPr>
              <w:t>bool</w:t>
            </w:r>
          </w:p>
        </w:tc>
      </w:tr>
      <w:tr w:rsidR="008B1C3F" w14:paraId="3CECD1FC" w14:textId="77777777">
        <w:tc>
          <w:tcPr>
            <w:tcW w:w="2376" w:type="dxa"/>
          </w:tcPr>
          <w:p w14:paraId="6201E3FA" w14:textId="77777777" w:rsidR="008B1C3F" w:rsidRDefault="00000000">
            <w:pPr>
              <w:spacing w:after="0"/>
            </w:pPr>
            <w:r>
              <w:rPr>
                <w:sz w:val="15"/>
              </w:rPr>
              <w:t>UserRole</w:t>
            </w:r>
          </w:p>
        </w:tc>
        <w:tc>
          <w:tcPr>
            <w:tcW w:w="3240" w:type="dxa"/>
          </w:tcPr>
          <w:p w14:paraId="7D93E2C8" w14:textId="77777777" w:rsidR="008B1C3F" w:rsidRDefault="00000000">
            <w:pPr>
              <w:spacing w:after="0"/>
            </w:pPr>
            <w:r>
              <w:rPr>
                <w:sz w:val="15"/>
              </w:rPr>
              <w:t>valores</w:t>
            </w:r>
          </w:p>
        </w:tc>
        <w:tc>
          <w:tcPr>
            <w:tcW w:w="3744" w:type="dxa"/>
          </w:tcPr>
          <w:p w14:paraId="2D700140" w14:textId="77777777" w:rsidR="008B1C3F" w:rsidRDefault="00000000">
            <w:pPr>
              <w:spacing w:after="0"/>
            </w:pPr>
            <w:r>
              <w:rPr>
                <w:sz w:val="15"/>
              </w:rPr>
              <w:t>Tecnico = 0, Responsavel = 1, Administrador = 2</w:t>
            </w:r>
          </w:p>
        </w:tc>
      </w:tr>
    </w:tbl>
    <w:p w14:paraId="6440934D" w14:textId="77777777" w:rsidR="008B1C3F" w:rsidRDefault="008B1C3F">
      <w:pPr>
        <w:spacing w:after="80"/>
      </w:pPr>
    </w:p>
    <w:sectPr w:rsidR="008B1C3F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0BE2" w14:textId="77777777" w:rsidR="003860A7" w:rsidRDefault="003860A7">
      <w:pPr>
        <w:spacing w:after="0" w:line="240" w:lineRule="auto"/>
      </w:pPr>
      <w:r>
        <w:separator/>
      </w:r>
    </w:p>
  </w:endnote>
  <w:endnote w:type="continuationSeparator" w:id="0">
    <w:p w14:paraId="6C303EE2" w14:textId="77777777" w:rsidR="003860A7" w:rsidRDefault="00386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1A1C" w14:textId="77777777" w:rsidR="008B1C3F" w:rsidRDefault="00000000">
    <w:pPr>
      <w:pStyle w:val="Rodap"/>
      <w:jc w:val="right"/>
    </w:pPr>
    <w:proofErr w:type="spellStart"/>
    <w:r>
      <w:rPr>
        <w:color w:val="555555"/>
        <w:sz w:val="18"/>
      </w:rPr>
      <w:t>Pagina</w:t>
    </w:r>
    <w:proofErr w:type="spellEnd"/>
    <w:r>
      <w:rPr>
        <w:color w:val="555555"/>
        <w:sz w:val="18"/>
      </w:rPr>
      <w:t xml:space="preserve"> </w:t>
    </w:r>
    <w:r>
      <w:fldChar w:fldCharType="begin"/>
    </w:r>
    <w:r>
      <w:instrText>PAGE</w:instrText>
    </w:r>
    <w:r w:rsidR="00C052B1">
      <w:fldChar w:fldCharType="separate"/>
    </w:r>
    <w:r w:rsidR="00C052B1">
      <w:rPr>
        <w:noProof/>
      </w:rPr>
      <w:t>2</w:t>
    </w:r>
    <w:r>
      <w:fldChar w:fldCharType="end"/>
    </w:r>
    <w:r>
      <w:rPr>
        <w:color w:val="555555"/>
        <w:sz w:val="18"/>
      </w:rPr>
      <w:t xml:space="preserve"> de </w:t>
    </w:r>
    <w:r>
      <w:fldChar w:fldCharType="begin"/>
    </w:r>
    <w:r>
      <w:instrText>NUMPAGES</w:instrText>
    </w:r>
    <w:r w:rsidR="00C052B1">
      <w:fldChar w:fldCharType="separate"/>
    </w:r>
    <w:r w:rsidR="00C052B1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A865" w14:textId="77777777" w:rsidR="003860A7" w:rsidRDefault="003860A7">
      <w:pPr>
        <w:spacing w:after="0" w:line="240" w:lineRule="auto"/>
      </w:pPr>
      <w:r>
        <w:separator/>
      </w:r>
    </w:p>
  </w:footnote>
  <w:footnote w:type="continuationSeparator" w:id="0">
    <w:p w14:paraId="7E32D6C8" w14:textId="77777777" w:rsidR="003860A7" w:rsidRDefault="00386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0983" w14:textId="77777777" w:rsidR="008B1C3F" w:rsidRPr="00C052B1" w:rsidRDefault="00000000">
    <w:pPr>
      <w:pStyle w:val="Cabealho"/>
      <w:pBdr>
        <w:bottom w:val="single" w:sz="4" w:space="2" w:color="DADCE0"/>
      </w:pBdr>
      <w:rPr>
        <w:lang w:val="pt-BR"/>
      </w:rPr>
    </w:pPr>
    <w:r w:rsidRPr="00C052B1">
      <w:rPr>
        <w:color w:val="555555"/>
        <w:sz w:val="18"/>
        <w:lang w:val="pt-BR"/>
      </w:rPr>
      <w:t>GREENHERB | Relatorio final de testes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977600">
    <w:abstractNumId w:val="8"/>
  </w:num>
  <w:num w:numId="2" w16cid:durableId="1433814488">
    <w:abstractNumId w:val="6"/>
  </w:num>
  <w:num w:numId="3" w16cid:durableId="1201819299">
    <w:abstractNumId w:val="5"/>
  </w:num>
  <w:num w:numId="4" w16cid:durableId="17704087">
    <w:abstractNumId w:val="4"/>
  </w:num>
  <w:num w:numId="5" w16cid:durableId="2099397895">
    <w:abstractNumId w:val="7"/>
  </w:num>
  <w:num w:numId="6" w16cid:durableId="1185559813">
    <w:abstractNumId w:val="3"/>
  </w:num>
  <w:num w:numId="7" w16cid:durableId="310451025">
    <w:abstractNumId w:val="2"/>
  </w:num>
  <w:num w:numId="8" w16cid:durableId="906691387">
    <w:abstractNumId w:val="1"/>
  </w:num>
  <w:num w:numId="9" w16cid:durableId="125208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DA1"/>
    <w:rsid w:val="0029639D"/>
    <w:rsid w:val="00326F90"/>
    <w:rsid w:val="003860A7"/>
    <w:rsid w:val="008B1C3F"/>
    <w:rsid w:val="00AA1D8D"/>
    <w:rsid w:val="00B47730"/>
    <w:rsid w:val="00C052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7BE611"/>
  <w14:defaultImageDpi w14:val="300"/>
  <w15:docId w15:val="{207EA809-C984-4228-BF53-4993A492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Calibri" w:hAnsi="Calibri"/>
      <w:color w:val="555555"/>
      <w:sz w:val="18"/>
    </w:rPr>
  </w:style>
  <w:style w:type="paragraph" w:customStyle="1" w:styleId="CodeBlock">
    <w:name w:val="CodeBlock"/>
    <w:pPr>
      <w:spacing w:before="40" w:after="12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53</Pages>
  <Words>14326</Words>
  <Characters>77363</Characters>
  <Application>Microsoft Office Word</Application>
  <DocSecurity>0</DocSecurity>
  <Lines>644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Final de Testes de Software - GREENHERB</dc:title>
  <dc:subject>Versao expandida com 40+ paginas</dc:subject>
  <dc:creator>Christopher Carpegiane de Souza Rocha</dc:creator>
  <cp:keywords/>
  <dc:description>generated by python-docx</dc:description>
  <cp:lastModifiedBy>Christopher Carpegiane de Souza Rocha</cp:lastModifiedBy>
  <cp:revision>2</cp:revision>
  <dcterms:created xsi:type="dcterms:W3CDTF">2013-12-23T23:15:00Z</dcterms:created>
  <dcterms:modified xsi:type="dcterms:W3CDTF">2026-06-12T23:55:00Z</dcterms:modified>
  <cp:category/>
</cp:coreProperties>
</file>